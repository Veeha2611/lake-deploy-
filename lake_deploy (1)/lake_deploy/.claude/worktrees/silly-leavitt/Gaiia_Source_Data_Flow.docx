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0947" w14:textId="77777777" w:rsidR="00400295" w:rsidRDefault="00713BF5">
      <w:pPr>
        <w:spacing w:before="1600" w:after="160"/>
        <w:jc w:val="center"/>
      </w:pPr>
      <w:r>
        <w:rPr>
          <w:b/>
          <w:color w:val="1F497D"/>
          <w:sz w:val="52"/>
        </w:rPr>
        <w:t>Gaiia Source — End-to-End Data Flow</w:t>
      </w:r>
    </w:p>
    <w:p w14:paraId="0536AC3C" w14:textId="77777777" w:rsidR="00400295" w:rsidRDefault="00713BF5">
      <w:pPr>
        <w:spacing w:after="80"/>
        <w:jc w:val="center"/>
      </w:pPr>
      <w:r>
        <w:rPr>
          <w:color w:val="2E74B5"/>
          <w:sz w:val="28"/>
        </w:rPr>
        <w:t>Raw Ingestion → Curated Layer → SSOT</w:t>
      </w:r>
    </w:p>
    <w:p w14:paraId="1D7A3032" w14:textId="77777777" w:rsidR="00400295" w:rsidRDefault="00713BF5">
      <w:pPr>
        <w:spacing w:after="80"/>
        <w:jc w:val="center"/>
      </w:pPr>
      <w:r>
        <w:rPr>
          <w:color w:val="606060"/>
        </w:rPr>
        <w:t>Lake Deploy | OnPoint Insights LLC</w:t>
      </w:r>
    </w:p>
    <w:p w14:paraId="7397C30E" w14:textId="77777777" w:rsidR="00400295" w:rsidRDefault="00713BF5">
      <w:pPr>
        <w:jc w:val="center"/>
      </w:pPr>
      <w:r>
        <w:rPr>
          <w:color w:val="808080"/>
          <w:sz w:val="20"/>
        </w:rPr>
        <w:t>Document Date: 2026-02-20</w:t>
      </w:r>
    </w:p>
    <w:p w14:paraId="2022E893" w14:textId="77777777" w:rsidR="00400295" w:rsidRDefault="00713BF5">
      <w:r>
        <w:br w:type="page"/>
      </w:r>
    </w:p>
    <w:p w14:paraId="764105DF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lastRenderedPageBreak/>
        <w:t>1. Purpose &amp; Architecture Overview</w:t>
      </w:r>
    </w:p>
    <w:p w14:paraId="378B3E3D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73DF7828" w14:textId="77777777" w:rsidR="00400295" w:rsidRDefault="00713BF5">
      <w:pPr>
        <w:spacing w:after="80"/>
      </w:pPr>
      <w:r>
        <w:rPr>
          <w:sz w:val="20"/>
        </w:rPr>
        <w:t>This document describes the complete data flow for the Gaiia integration within the lake_deploy platform. Gaiia is a multi-tenant, GraphQL-based BSS (Business Support System) that provides customer, billing, and operational data. The pipeline moves data from Gaiia's GraphQL API through three medallion layers:</w:t>
      </w:r>
    </w:p>
    <w:p w14:paraId="5F119A1B" w14:textId="77777777" w:rsidR="00400295" w:rsidRDefault="00713BF5">
      <w:pPr>
        <w:pStyle w:val="ListBullet"/>
        <w:spacing w:after="40"/>
      </w:pPr>
      <w:r>
        <w:rPr>
          <w:sz w:val="20"/>
        </w:rPr>
        <w:t>Raw Layer: JSON responses landed in Amazon S3, cataloged by AWS Glue.</w:t>
      </w:r>
    </w:p>
    <w:p w14:paraId="4151D626" w14:textId="77777777" w:rsidR="00400295" w:rsidRDefault="00713BF5">
      <w:pPr>
        <w:pStyle w:val="ListBullet"/>
        <w:spacing w:after="40"/>
      </w:pPr>
      <w:r>
        <w:rPr>
          <w:sz w:val="20"/>
        </w:rPr>
        <w:t>Curated Layer: Typed, exploded Athena views providing latest-state snapshots per entity.</w:t>
      </w:r>
    </w:p>
    <w:p w14:paraId="7B914F8F" w14:textId="77777777" w:rsidR="00400295" w:rsidRDefault="00713BF5">
      <w:pPr>
        <w:pStyle w:val="ListBullet"/>
        <w:spacing w:after="40"/>
      </w:pPr>
      <w:r>
        <w:rPr>
          <w:sz w:val="20"/>
        </w:rPr>
        <w:t>SSOT (Single Source of Truth): Validated, exception-tracked views used for analytics, reconciliation, and downstream reporting.</w:t>
      </w:r>
    </w:p>
    <w:p w14:paraId="10A62666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1.1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877"/>
        <w:gridCol w:w="3281"/>
        <w:gridCol w:w="2681"/>
      </w:tblGrid>
      <w:tr w:rsidR="00400295" w14:paraId="099A6CEF" w14:textId="77777777">
        <w:tc>
          <w:tcPr>
            <w:tcW w:w="1872" w:type="dxa"/>
            <w:shd w:val="clear" w:color="auto" w:fill="2E74B5"/>
            <w:vAlign w:val="center"/>
          </w:tcPr>
          <w:p w14:paraId="511BDDDC" w14:textId="77777777" w:rsidR="00400295" w:rsidRDefault="00713BF5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016" w:type="dxa"/>
            <w:shd w:val="clear" w:color="auto" w:fill="2E74B5"/>
            <w:vAlign w:val="center"/>
          </w:tcPr>
          <w:p w14:paraId="351B33B7" w14:textId="77777777" w:rsidR="00400295" w:rsidRDefault="00713BF5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312" w:type="dxa"/>
            <w:shd w:val="clear" w:color="auto" w:fill="2E74B5"/>
            <w:vAlign w:val="center"/>
          </w:tcPr>
          <w:p w14:paraId="6F9BB172" w14:textId="77777777" w:rsidR="00400295" w:rsidRDefault="00713BF5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42F34492" w14:textId="77777777" w:rsidR="00400295" w:rsidRDefault="00713BF5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00295" w14:paraId="4E4D0BBD" w14:textId="77777777">
        <w:tc>
          <w:tcPr>
            <w:tcW w:w="1872" w:type="dxa"/>
            <w:shd w:val="clear" w:color="auto" w:fill="FFFFFF"/>
            <w:vAlign w:val="center"/>
          </w:tcPr>
          <w:p w14:paraId="0451C2C7" w14:textId="77777777" w:rsidR="00400295" w:rsidRDefault="00713BF5">
            <w:r>
              <w:rPr>
                <w:sz w:val="18"/>
              </w:rPr>
              <w:t>Source API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FA9F760" w14:textId="77777777" w:rsidR="00400295" w:rsidRDefault="00713BF5">
            <w:r>
              <w:rPr>
                <w:sz w:val="18"/>
              </w:rPr>
              <w:t>Gaiia GraphQL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68408B9" w14:textId="77777777" w:rsidR="00400295" w:rsidRDefault="00713BF5">
            <w:r>
              <w:rPr>
                <w:sz w:val="18"/>
              </w:rPr>
              <w:t>https://api.gaiia.com/api/v1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24F7BCB" w14:textId="77777777" w:rsidR="00400295" w:rsidRDefault="00713BF5">
            <w:r>
              <w:rPr>
                <w:sz w:val="18"/>
              </w:rPr>
              <w:t>Authoritative customer/billing data</w:t>
            </w:r>
          </w:p>
        </w:tc>
      </w:tr>
      <w:tr w:rsidR="00400295" w14:paraId="159B4DF7" w14:textId="77777777">
        <w:tc>
          <w:tcPr>
            <w:tcW w:w="1872" w:type="dxa"/>
            <w:shd w:val="clear" w:color="auto" w:fill="EEF4FB"/>
            <w:vAlign w:val="center"/>
          </w:tcPr>
          <w:p w14:paraId="7CC82833" w14:textId="77777777" w:rsidR="00400295" w:rsidRDefault="00713BF5">
            <w:r>
              <w:rPr>
                <w:sz w:val="18"/>
              </w:rPr>
              <w:t>Ingestion</w:t>
            </w:r>
          </w:p>
        </w:tc>
        <w:tc>
          <w:tcPr>
            <w:tcW w:w="2016" w:type="dxa"/>
            <w:shd w:val="clear" w:color="auto" w:fill="EEF4FB"/>
            <w:vAlign w:val="center"/>
          </w:tcPr>
          <w:p w14:paraId="25BB24DD" w14:textId="77777777" w:rsidR="00400295" w:rsidRDefault="00713BF5">
            <w:r>
              <w:rPr>
                <w:sz w:val="18"/>
              </w:rPr>
              <w:t>AWS Lambda (Python)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17820130" w14:textId="77777777" w:rsidR="00400295" w:rsidRDefault="00713BF5">
            <w:r>
              <w:rPr>
                <w:sz w:val="18"/>
              </w:rPr>
              <w:t>gaiia-ingest Lambda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1744C2D" w14:textId="77777777" w:rsidR="00400295" w:rsidRDefault="00713BF5">
            <w:r>
              <w:rPr>
                <w:sz w:val="18"/>
              </w:rPr>
              <w:t>Paginated GraphQL fetch per entity/tenant</w:t>
            </w:r>
          </w:p>
        </w:tc>
      </w:tr>
      <w:tr w:rsidR="00400295" w14:paraId="547BBCEC" w14:textId="77777777">
        <w:tc>
          <w:tcPr>
            <w:tcW w:w="1872" w:type="dxa"/>
            <w:shd w:val="clear" w:color="auto" w:fill="FFFFFF"/>
            <w:vAlign w:val="center"/>
          </w:tcPr>
          <w:p w14:paraId="020ABAB3" w14:textId="77777777" w:rsidR="00400295" w:rsidRDefault="00713BF5">
            <w:r>
              <w:rPr>
                <w:sz w:val="18"/>
              </w:rPr>
              <w:t>Scheduling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0A920D1" w14:textId="77777777" w:rsidR="00400295" w:rsidRDefault="00713BF5">
            <w:r>
              <w:rPr>
                <w:sz w:val="18"/>
              </w:rPr>
              <w:t>Amazon EventBridge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35CF02F" w14:textId="77777777" w:rsidR="00400295" w:rsidRDefault="00713BF5">
            <w:r>
              <w:rPr>
                <w:sz w:val="18"/>
              </w:rPr>
              <w:t>gaiia-ingest-schedule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F770807" w14:textId="77777777" w:rsidR="00400295" w:rsidRDefault="00713BF5">
            <w:r>
              <w:rPr>
                <w:sz w:val="18"/>
              </w:rPr>
              <w:t>Daily trigger at 02:28 UTC</w:t>
            </w:r>
          </w:p>
        </w:tc>
      </w:tr>
      <w:tr w:rsidR="00400295" w14:paraId="43131888" w14:textId="77777777">
        <w:tc>
          <w:tcPr>
            <w:tcW w:w="1872" w:type="dxa"/>
            <w:shd w:val="clear" w:color="auto" w:fill="EEF4FB"/>
            <w:vAlign w:val="center"/>
          </w:tcPr>
          <w:p w14:paraId="2A0B9568" w14:textId="77777777" w:rsidR="00400295" w:rsidRDefault="00713BF5">
            <w:r>
              <w:rPr>
                <w:sz w:val="18"/>
              </w:rPr>
              <w:t>Raw Storage</w:t>
            </w:r>
          </w:p>
        </w:tc>
        <w:tc>
          <w:tcPr>
            <w:tcW w:w="2016" w:type="dxa"/>
            <w:shd w:val="clear" w:color="auto" w:fill="EEF4FB"/>
            <w:vAlign w:val="center"/>
          </w:tcPr>
          <w:p w14:paraId="196F914C" w14:textId="77777777" w:rsidR="00400295" w:rsidRDefault="00713BF5">
            <w:r>
              <w:rPr>
                <w:sz w:val="18"/>
              </w:rPr>
              <w:t>Amazon S3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6825D444" w14:textId="77777777" w:rsidR="00400295" w:rsidRDefault="00713BF5">
            <w:r>
              <w:rPr>
                <w:sz w:val="18"/>
              </w:rPr>
              <w:t>s3://gwi-raw-us-east-2-pc/raw/gaiia/graphql/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0E4D35BC" w14:textId="77777777" w:rsidR="00400295" w:rsidRDefault="00713BF5">
            <w:r>
              <w:rPr>
                <w:sz w:val="18"/>
              </w:rPr>
              <w:t>JSON response files, partitioned by entity/tenant/date</w:t>
            </w:r>
          </w:p>
        </w:tc>
      </w:tr>
      <w:tr w:rsidR="00400295" w14:paraId="72C5F4AC" w14:textId="77777777">
        <w:tc>
          <w:tcPr>
            <w:tcW w:w="1872" w:type="dxa"/>
            <w:shd w:val="clear" w:color="auto" w:fill="FFFFFF"/>
            <w:vAlign w:val="center"/>
          </w:tcPr>
          <w:p w14:paraId="4EA0EBD4" w14:textId="77777777" w:rsidR="00400295" w:rsidRDefault="00713BF5">
            <w:r>
              <w:rPr>
                <w:sz w:val="18"/>
              </w:rPr>
              <w:t>Catalog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E83F65D" w14:textId="77777777" w:rsidR="00400295" w:rsidRDefault="00713BF5">
            <w:r>
              <w:rPr>
                <w:sz w:val="18"/>
              </w:rPr>
              <w:t>AWS Glue Crawler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778F1929" w14:textId="77777777" w:rsidR="00400295" w:rsidRDefault="00713BF5">
            <w:r>
              <w:rPr>
                <w:sz w:val="18"/>
              </w:rPr>
              <w:t>gaiia-graphql-raw-crawler → raw_gaiia DB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7C52FC2" w14:textId="77777777" w:rsidR="00400295" w:rsidRDefault="00713BF5">
            <w:r>
              <w:rPr>
                <w:sz w:val="18"/>
              </w:rPr>
              <w:t>Auto-discovers partitions, creates Athena tables</w:t>
            </w:r>
          </w:p>
        </w:tc>
      </w:tr>
      <w:tr w:rsidR="00400295" w14:paraId="777DB246" w14:textId="77777777">
        <w:tc>
          <w:tcPr>
            <w:tcW w:w="1872" w:type="dxa"/>
            <w:shd w:val="clear" w:color="auto" w:fill="EEF4FB"/>
            <w:vAlign w:val="center"/>
          </w:tcPr>
          <w:p w14:paraId="2F486A77" w14:textId="77777777" w:rsidR="00400295" w:rsidRDefault="00713BF5">
            <w:r>
              <w:rPr>
                <w:sz w:val="18"/>
              </w:rPr>
              <w:t>Curated Views</w:t>
            </w:r>
          </w:p>
        </w:tc>
        <w:tc>
          <w:tcPr>
            <w:tcW w:w="2016" w:type="dxa"/>
            <w:shd w:val="clear" w:color="auto" w:fill="EEF4FB"/>
            <w:vAlign w:val="center"/>
          </w:tcPr>
          <w:p w14:paraId="08291400" w14:textId="77777777" w:rsidR="00400295" w:rsidRDefault="00713BF5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2AF10364" w14:textId="77777777" w:rsidR="00400295" w:rsidRDefault="00713BF5">
            <w:r>
              <w:rPr>
                <w:sz w:val="18"/>
              </w:rPr>
              <w:t>curated_core.*_current views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B1BE06D" w14:textId="77777777" w:rsidR="00400295" w:rsidRDefault="00713BF5">
            <w:r>
              <w:rPr>
                <w:sz w:val="18"/>
              </w:rPr>
              <w:t>Exploded, ranked, typed entity views</w:t>
            </w:r>
          </w:p>
        </w:tc>
      </w:tr>
      <w:tr w:rsidR="00400295" w14:paraId="251BD764" w14:textId="77777777">
        <w:tc>
          <w:tcPr>
            <w:tcW w:w="1872" w:type="dxa"/>
            <w:shd w:val="clear" w:color="auto" w:fill="FFFFFF"/>
            <w:vAlign w:val="center"/>
          </w:tcPr>
          <w:p w14:paraId="2C2D3139" w14:textId="77777777" w:rsidR="00400295" w:rsidRDefault="00713BF5">
            <w:r>
              <w:rPr>
                <w:sz w:val="18"/>
              </w:rPr>
              <w:t>SSOT Views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CC6330B" w14:textId="77777777" w:rsidR="00400295" w:rsidRDefault="00713BF5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AA116F2" w14:textId="77777777" w:rsidR="00400295" w:rsidRDefault="00713BF5">
            <w:r>
              <w:rPr>
                <w:sz w:val="18"/>
              </w:rPr>
              <w:t>curated_core.gaiia_customers_current etc.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0FA159C" w14:textId="77777777" w:rsidR="00400295" w:rsidRDefault="00713BF5">
            <w:r>
              <w:rPr>
                <w:sz w:val="18"/>
              </w:rPr>
              <w:t>Validated SSOT with exception capture</w:t>
            </w:r>
          </w:p>
        </w:tc>
      </w:tr>
      <w:tr w:rsidR="00400295" w14:paraId="156C016E" w14:textId="77777777">
        <w:tc>
          <w:tcPr>
            <w:tcW w:w="1872" w:type="dxa"/>
            <w:shd w:val="clear" w:color="auto" w:fill="EEF4FB"/>
            <w:vAlign w:val="center"/>
          </w:tcPr>
          <w:p w14:paraId="3822E960" w14:textId="77777777" w:rsidR="00400295" w:rsidRDefault="00713BF5">
            <w:r>
              <w:rPr>
                <w:sz w:val="18"/>
              </w:rPr>
              <w:t>Exception Tracking</w:t>
            </w:r>
          </w:p>
        </w:tc>
        <w:tc>
          <w:tcPr>
            <w:tcW w:w="2016" w:type="dxa"/>
            <w:shd w:val="clear" w:color="auto" w:fill="EEF4FB"/>
            <w:vAlign w:val="center"/>
          </w:tcPr>
          <w:p w14:paraId="2E5FDDBF" w14:textId="77777777" w:rsidR="00400295" w:rsidRDefault="00713BF5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2ECAA202" w14:textId="77777777" w:rsidR="00400295" w:rsidRDefault="00713BF5">
            <w:r>
              <w:rPr>
                <w:sz w:val="18"/>
              </w:rPr>
              <w:t>curated_recon.*_exceptions views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2EB5F45B" w14:textId="77777777" w:rsidR="00400295" w:rsidRDefault="00713BF5">
            <w:r>
              <w:rPr>
                <w:sz w:val="18"/>
              </w:rPr>
              <w:t>Data quality audit trail</w:t>
            </w:r>
          </w:p>
        </w:tc>
      </w:tr>
    </w:tbl>
    <w:p w14:paraId="6B7F9F8B" w14:textId="77777777" w:rsidR="00400295" w:rsidRDefault="00400295"/>
    <w:p w14:paraId="1A187562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2. Data Sources</w:t>
      </w:r>
    </w:p>
    <w:p w14:paraId="375BFB02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5EB93D5D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2.1 API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6890"/>
      </w:tblGrid>
      <w:tr w:rsidR="00400295" w14:paraId="23DEFDF1" w14:textId="77777777">
        <w:tc>
          <w:tcPr>
            <w:tcW w:w="2880" w:type="dxa"/>
            <w:shd w:val="clear" w:color="auto" w:fill="2E74B5"/>
            <w:vAlign w:val="center"/>
          </w:tcPr>
          <w:p w14:paraId="0373F720" w14:textId="77777777" w:rsidR="00400295" w:rsidRDefault="00713BF5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12DC2E0A" w14:textId="77777777" w:rsidR="00400295" w:rsidRDefault="00713BF5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00295" w14:paraId="3698C184" w14:textId="77777777">
        <w:tc>
          <w:tcPr>
            <w:tcW w:w="2880" w:type="dxa"/>
            <w:shd w:val="clear" w:color="auto" w:fill="FFFFFF"/>
            <w:vAlign w:val="center"/>
          </w:tcPr>
          <w:p w14:paraId="3CC0C4E4" w14:textId="77777777" w:rsidR="00400295" w:rsidRDefault="00713BF5">
            <w:r>
              <w:rPr>
                <w:sz w:val="18"/>
              </w:rPr>
              <w:t>API Endpoint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A4E3D76" w14:textId="77777777" w:rsidR="00400295" w:rsidRDefault="00713BF5">
            <w:r>
              <w:rPr>
                <w:sz w:val="18"/>
              </w:rPr>
              <w:t>https://api.gaiia.com/api/v1</w:t>
            </w:r>
          </w:p>
        </w:tc>
      </w:tr>
      <w:tr w:rsidR="00400295" w14:paraId="5E1336EB" w14:textId="77777777">
        <w:tc>
          <w:tcPr>
            <w:tcW w:w="2880" w:type="dxa"/>
            <w:shd w:val="clear" w:color="auto" w:fill="EEF4FB"/>
            <w:vAlign w:val="center"/>
          </w:tcPr>
          <w:p w14:paraId="1D44C324" w14:textId="77777777" w:rsidR="00400295" w:rsidRDefault="00713BF5">
            <w:r>
              <w:rPr>
                <w:sz w:val="18"/>
              </w:rPr>
              <w:t>Protocol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71FEFBEA" w14:textId="77777777" w:rsidR="00400295" w:rsidRDefault="00713BF5">
            <w:r>
              <w:rPr>
                <w:sz w:val="18"/>
              </w:rPr>
              <w:t>GraphQL over HTTPS POST</w:t>
            </w:r>
          </w:p>
        </w:tc>
      </w:tr>
      <w:tr w:rsidR="00400295" w14:paraId="00893D68" w14:textId="77777777">
        <w:tc>
          <w:tcPr>
            <w:tcW w:w="2880" w:type="dxa"/>
            <w:shd w:val="clear" w:color="auto" w:fill="FFFFFF"/>
            <w:vAlign w:val="center"/>
          </w:tcPr>
          <w:p w14:paraId="222EB967" w14:textId="77777777" w:rsidR="00400295" w:rsidRDefault="00713BF5">
            <w:r>
              <w:rPr>
                <w:sz w:val="18"/>
              </w:rPr>
              <w:t>Authentication Header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758B6AB3" w14:textId="77777777" w:rsidR="00400295" w:rsidRDefault="00713BF5">
            <w:r>
              <w:rPr>
                <w:sz w:val="18"/>
              </w:rPr>
              <w:t>X-Gaiia-Api-Key: &lt;token&gt;  (no Bearer prefix)</w:t>
            </w:r>
          </w:p>
        </w:tc>
      </w:tr>
      <w:tr w:rsidR="00400295" w14:paraId="7C8DD2A9" w14:textId="77777777">
        <w:tc>
          <w:tcPr>
            <w:tcW w:w="2880" w:type="dxa"/>
            <w:shd w:val="clear" w:color="auto" w:fill="EEF4FB"/>
            <w:vAlign w:val="center"/>
          </w:tcPr>
          <w:p w14:paraId="2C05734F" w14:textId="77777777" w:rsidR="00400295" w:rsidRDefault="00713BF5">
            <w:r>
              <w:rPr>
                <w:sz w:val="18"/>
              </w:rPr>
              <w:t>Secrets Store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8255DD6" w14:textId="77777777" w:rsidR="00400295" w:rsidRDefault="00713BF5">
            <w:r>
              <w:rPr>
                <w:sz w:val="18"/>
              </w:rPr>
              <w:t>AWS Secrets Manager → gaiia/api_keys</w:t>
            </w:r>
          </w:p>
        </w:tc>
      </w:tr>
      <w:tr w:rsidR="00400295" w14:paraId="702828DD" w14:textId="77777777">
        <w:tc>
          <w:tcPr>
            <w:tcW w:w="2880" w:type="dxa"/>
            <w:shd w:val="clear" w:color="auto" w:fill="FFFFFF"/>
            <w:vAlign w:val="center"/>
          </w:tcPr>
          <w:p w14:paraId="67D7A5E9" w14:textId="77777777" w:rsidR="00400295" w:rsidRDefault="00713BF5">
            <w:r>
              <w:rPr>
                <w:sz w:val="18"/>
              </w:rPr>
              <w:t>Secret Keys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704D9E6" w14:textId="77777777" w:rsidR="00400295" w:rsidRDefault="00713BF5">
            <w:r>
              <w:rPr>
                <w:sz w:val="18"/>
              </w:rPr>
              <w:t>gwi_key, lymefiber_key, dvfiber_key, base_url</w:t>
            </w:r>
          </w:p>
        </w:tc>
      </w:tr>
      <w:tr w:rsidR="00400295" w14:paraId="330D1A23" w14:textId="77777777">
        <w:tc>
          <w:tcPr>
            <w:tcW w:w="2880" w:type="dxa"/>
            <w:shd w:val="clear" w:color="auto" w:fill="EEF4FB"/>
            <w:vAlign w:val="center"/>
          </w:tcPr>
          <w:p w14:paraId="4FB49E18" w14:textId="77777777" w:rsidR="00400295" w:rsidRDefault="00713BF5">
            <w:r>
              <w:rPr>
                <w:sz w:val="18"/>
              </w:rPr>
              <w:t>Query Registry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5F21E9A4" w14:textId="77777777" w:rsidR="00400295" w:rsidRDefault="00713BF5">
            <w:r>
              <w:rPr>
                <w:sz w:val="18"/>
              </w:rPr>
              <w:t>s3://gwi-raw-us-east-2-pc/source_exports/gaiia/gaiia_graphql_query_registry.json</w:t>
            </w:r>
          </w:p>
        </w:tc>
      </w:tr>
    </w:tbl>
    <w:p w14:paraId="18B0773A" w14:textId="77777777" w:rsidR="00400295" w:rsidRDefault="00400295"/>
    <w:p w14:paraId="44DA9CA0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2.2 Supported Tenants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2733"/>
        <w:gridCol w:w="2742"/>
        <w:gridCol w:w="2440"/>
      </w:tblGrid>
      <w:tr w:rsidR="00400295" w14:paraId="1E804844" w14:textId="77777777">
        <w:tc>
          <w:tcPr>
            <w:tcW w:w="1728" w:type="dxa"/>
            <w:shd w:val="clear" w:color="auto" w:fill="2E74B5"/>
            <w:vAlign w:val="center"/>
          </w:tcPr>
          <w:p w14:paraId="11B77494" w14:textId="77777777" w:rsidR="00400295" w:rsidRDefault="00713BF5">
            <w:r>
              <w:rPr>
                <w:b/>
                <w:color w:val="FFFFFF"/>
                <w:sz w:val="18"/>
              </w:rPr>
              <w:t>Tenant ID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46000C0F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0ADB816E" w14:textId="77777777" w:rsidR="00400295" w:rsidRDefault="00713BF5">
            <w:r>
              <w:rPr>
                <w:b/>
                <w:color w:val="FFFFFF"/>
                <w:sz w:val="18"/>
              </w:rPr>
              <w:t>Secret Key Variable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2201149B" w14:textId="77777777" w:rsidR="00400295" w:rsidRDefault="00713BF5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400295" w14:paraId="760E1004" w14:textId="77777777">
        <w:tc>
          <w:tcPr>
            <w:tcW w:w="1728" w:type="dxa"/>
            <w:shd w:val="clear" w:color="auto" w:fill="FFFFFF"/>
            <w:vAlign w:val="center"/>
          </w:tcPr>
          <w:p w14:paraId="3A6116E5" w14:textId="77777777" w:rsidR="00400295" w:rsidRDefault="00713BF5">
            <w:r>
              <w:rPr>
                <w:sz w:val="18"/>
              </w:rPr>
              <w:t>gwi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9B81FE4" w14:textId="77777777" w:rsidR="00400295" w:rsidRDefault="00713BF5">
            <w:r>
              <w:rPr>
                <w:sz w:val="18"/>
              </w:rPr>
              <w:t>Global Wireless Inc (primary)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7AC395B" w14:textId="77777777" w:rsidR="00400295" w:rsidRDefault="00713BF5">
            <w:r>
              <w:rPr>
                <w:sz w:val="18"/>
              </w:rPr>
              <w:t>gwi_key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521357E" w14:textId="77777777" w:rsidR="00400295" w:rsidRDefault="00713BF5">
            <w:r>
              <w:rPr>
                <w:sz w:val="18"/>
              </w:rPr>
              <w:t>Active — Primary</w:t>
            </w:r>
          </w:p>
        </w:tc>
      </w:tr>
      <w:tr w:rsidR="00400295" w14:paraId="404A1F66" w14:textId="77777777">
        <w:tc>
          <w:tcPr>
            <w:tcW w:w="1728" w:type="dxa"/>
            <w:shd w:val="clear" w:color="auto" w:fill="EEF4FB"/>
            <w:vAlign w:val="center"/>
          </w:tcPr>
          <w:p w14:paraId="14896337" w14:textId="77777777" w:rsidR="00400295" w:rsidRDefault="00713BF5">
            <w:r>
              <w:rPr>
                <w:sz w:val="18"/>
              </w:rPr>
              <w:t>lymefiber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5AFEEE6" w14:textId="77777777" w:rsidR="00400295" w:rsidRDefault="00713BF5">
            <w:r>
              <w:rPr>
                <w:sz w:val="18"/>
              </w:rPr>
              <w:t>LymeFiber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96CD70D" w14:textId="77777777" w:rsidR="00400295" w:rsidRDefault="00713BF5">
            <w:r>
              <w:rPr>
                <w:sz w:val="18"/>
              </w:rPr>
              <w:t>lymefiber_key</w:t>
            </w:r>
          </w:p>
        </w:tc>
        <w:tc>
          <w:tcPr>
            <w:tcW w:w="2592" w:type="dxa"/>
            <w:shd w:val="clear" w:color="auto" w:fill="EEF4FB"/>
            <w:vAlign w:val="center"/>
          </w:tcPr>
          <w:p w14:paraId="5F830455" w14:textId="77777777" w:rsidR="00400295" w:rsidRDefault="00713BF5">
            <w:r>
              <w:rPr>
                <w:sz w:val="18"/>
              </w:rPr>
              <w:t>Active</w:t>
            </w:r>
          </w:p>
        </w:tc>
      </w:tr>
      <w:tr w:rsidR="00400295" w14:paraId="3F606D5D" w14:textId="77777777">
        <w:tc>
          <w:tcPr>
            <w:tcW w:w="1728" w:type="dxa"/>
            <w:shd w:val="clear" w:color="auto" w:fill="FFFFFF"/>
            <w:vAlign w:val="center"/>
          </w:tcPr>
          <w:p w14:paraId="76A362D2" w14:textId="77777777" w:rsidR="00400295" w:rsidRDefault="00713BF5">
            <w:r>
              <w:rPr>
                <w:sz w:val="18"/>
              </w:rPr>
              <w:t>dvfiber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512F92A" w14:textId="77777777" w:rsidR="00400295" w:rsidRDefault="00713BF5">
            <w:r>
              <w:rPr>
                <w:sz w:val="18"/>
              </w:rPr>
              <w:t>DVFiber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3EDA93B" w14:textId="77777777" w:rsidR="00400295" w:rsidRDefault="00713BF5">
            <w:r>
              <w:rPr>
                <w:sz w:val="18"/>
              </w:rPr>
              <w:t>dvfiber_key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F8228B4" w14:textId="77777777" w:rsidR="00400295" w:rsidRDefault="00713BF5">
            <w:r>
              <w:rPr>
                <w:sz w:val="18"/>
              </w:rPr>
              <w:t>Active</w:t>
            </w:r>
          </w:p>
        </w:tc>
      </w:tr>
    </w:tbl>
    <w:p w14:paraId="715058E1" w14:textId="77777777" w:rsidR="00400295" w:rsidRDefault="00400295"/>
    <w:p w14:paraId="326EB69C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2.3 GraphQL Entities Ingested</w:t>
      </w:r>
    </w:p>
    <w:p w14:paraId="5C6056B6" w14:textId="77777777" w:rsidR="00400295" w:rsidRDefault="00713BF5">
      <w:pPr>
        <w:spacing w:after="80"/>
      </w:pPr>
      <w:r>
        <w:rPr>
          <w:sz w:val="20"/>
        </w:rPr>
        <w:t>The query registry defines all entities fetched. Each registry entry specifies: entity name, GraphQL query string, variables (with placeholder support), root_field, pagination flag, page_size, and max_pages.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2824"/>
        <w:gridCol w:w="2542"/>
        <w:gridCol w:w="2663"/>
      </w:tblGrid>
      <w:tr w:rsidR="00400295" w14:paraId="34483E6B" w14:textId="77777777">
        <w:tc>
          <w:tcPr>
            <w:tcW w:w="2016" w:type="dxa"/>
            <w:shd w:val="clear" w:color="auto" w:fill="2E74B5"/>
            <w:vAlign w:val="center"/>
          </w:tcPr>
          <w:p w14:paraId="76EB6E5D" w14:textId="77777777" w:rsidR="00400295" w:rsidRDefault="00713BF5"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40F5D55B" w14:textId="77777777" w:rsidR="00400295" w:rsidRDefault="00713BF5">
            <w:r>
              <w:rPr>
                <w:b/>
                <w:color w:val="FFFFFF"/>
                <w:sz w:val="18"/>
              </w:rPr>
              <w:t>Glue Table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3206C95E" w14:textId="77777777" w:rsidR="00400295" w:rsidRDefault="00713BF5">
            <w:r>
              <w:rPr>
                <w:b/>
                <w:color w:val="FFFFFF"/>
                <w:sz w:val="18"/>
              </w:rPr>
              <w:t>Curated View</w:t>
            </w:r>
          </w:p>
        </w:tc>
        <w:tc>
          <w:tcPr>
            <w:tcW w:w="3312" w:type="dxa"/>
            <w:shd w:val="clear" w:color="auto" w:fill="2E74B5"/>
            <w:vAlign w:val="center"/>
          </w:tcPr>
          <w:p w14:paraId="4967F5A9" w14:textId="77777777" w:rsidR="00400295" w:rsidRDefault="00713BF5">
            <w:r>
              <w:rPr>
                <w:b/>
                <w:color w:val="FFFFFF"/>
                <w:sz w:val="18"/>
              </w:rPr>
              <w:t>SSOT View</w:t>
            </w:r>
          </w:p>
        </w:tc>
      </w:tr>
      <w:tr w:rsidR="00400295" w14:paraId="0533466C" w14:textId="77777777">
        <w:tc>
          <w:tcPr>
            <w:tcW w:w="2016" w:type="dxa"/>
            <w:shd w:val="clear" w:color="auto" w:fill="FFFFFF"/>
            <w:vAlign w:val="center"/>
          </w:tcPr>
          <w:p w14:paraId="528F6989" w14:textId="77777777" w:rsidR="00400295" w:rsidRDefault="00713BF5">
            <w:r>
              <w:rPr>
                <w:sz w:val="18"/>
              </w:rPr>
              <w:t>accounts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2D07E5D" w14:textId="77777777" w:rsidR="00400295" w:rsidRDefault="00713BF5">
            <w:r>
              <w:rPr>
                <w:sz w:val="18"/>
              </w:rPr>
              <w:t>raw_gaiia_graphql_accounts_json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38CAE91" w14:textId="77777777" w:rsidR="00400295" w:rsidRDefault="00713BF5">
            <w:r>
              <w:rPr>
                <w:sz w:val="18"/>
              </w:rPr>
              <w:t>gaiia_accounts_current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7711E962" w14:textId="77777777" w:rsidR="00400295" w:rsidRDefault="00713BF5">
            <w:r>
              <w:rPr>
                <w:sz w:val="18"/>
              </w:rPr>
              <w:t>gaiia_customers_current</w:t>
            </w:r>
          </w:p>
        </w:tc>
      </w:tr>
      <w:tr w:rsidR="00400295" w14:paraId="0C1B690D" w14:textId="77777777">
        <w:tc>
          <w:tcPr>
            <w:tcW w:w="2016" w:type="dxa"/>
            <w:shd w:val="clear" w:color="auto" w:fill="EEF4FB"/>
            <w:vAlign w:val="center"/>
          </w:tcPr>
          <w:p w14:paraId="1B214D6A" w14:textId="77777777" w:rsidR="00400295" w:rsidRDefault="00713BF5">
            <w:r>
              <w:rPr>
                <w:sz w:val="18"/>
              </w:rPr>
              <w:t>billingsubscriptions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67A3AD7A" w14:textId="77777777" w:rsidR="00400295" w:rsidRDefault="00713BF5">
            <w:r>
              <w:rPr>
                <w:sz w:val="18"/>
              </w:rPr>
              <w:t>raw_gaiia_graphql_billingsubscriptions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0D431696" w14:textId="77777777" w:rsidR="00400295" w:rsidRDefault="00713BF5">
            <w:r>
              <w:rPr>
                <w:sz w:val="18"/>
              </w:rPr>
              <w:t>gaiia_billing_subscriptions_current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61C6363B" w14:textId="77777777" w:rsidR="00400295" w:rsidRDefault="00713BF5">
            <w:r>
              <w:rPr>
                <w:sz w:val="18"/>
              </w:rPr>
              <w:t>gaiia_subscriptions_services_current</w:t>
            </w:r>
          </w:p>
        </w:tc>
      </w:tr>
      <w:tr w:rsidR="00400295" w14:paraId="11D9A8B4" w14:textId="77777777">
        <w:tc>
          <w:tcPr>
            <w:tcW w:w="2016" w:type="dxa"/>
            <w:shd w:val="clear" w:color="auto" w:fill="FFFFFF"/>
            <w:vAlign w:val="center"/>
          </w:tcPr>
          <w:p w14:paraId="1299D59E" w14:textId="77777777" w:rsidR="00400295" w:rsidRDefault="00713BF5">
            <w:r>
              <w:rPr>
                <w:sz w:val="18"/>
              </w:rPr>
              <w:t>invoices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2A4C339" w14:textId="77777777" w:rsidR="00400295" w:rsidRDefault="00713BF5">
            <w:r>
              <w:rPr>
                <w:sz w:val="18"/>
              </w:rPr>
              <w:t>raw_gaiia_graphql_invoices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5E23DB7" w14:textId="77777777" w:rsidR="00400295" w:rsidRDefault="00713BF5">
            <w:r>
              <w:rPr>
                <w:sz w:val="18"/>
              </w:rPr>
              <w:t>gaiia_invoices_current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36697C9" w14:textId="77777777" w:rsidR="00400295" w:rsidRDefault="00713BF5">
            <w:r>
              <w:rPr>
                <w:sz w:val="18"/>
              </w:rPr>
              <w:t>gaiia_invoices_current (scaffold)</w:t>
            </w:r>
          </w:p>
        </w:tc>
      </w:tr>
      <w:tr w:rsidR="00400295" w14:paraId="510C1D91" w14:textId="77777777">
        <w:tc>
          <w:tcPr>
            <w:tcW w:w="2016" w:type="dxa"/>
            <w:shd w:val="clear" w:color="auto" w:fill="EEF4FB"/>
            <w:vAlign w:val="center"/>
          </w:tcPr>
          <w:p w14:paraId="6629BB15" w14:textId="77777777" w:rsidR="00400295" w:rsidRDefault="00713BF5">
            <w:r>
              <w:rPr>
                <w:sz w:val="18"/>
              </w:rPr>
              <w:t>paymentmethods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69FB0F96" w14:textId="77777777" w:rsidR="00400295" w:rsidRDefault="00713BF5">
            <w:r>
              <w:rPr>
                <w:sz w:val="18"/>
              </w:rPr>
              <w:t>raw_gaiia_graphql_paymentmethods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5F91CA1A" w14:textId="77777777" w:rsidR="00400295" w:rsidRDefault="00713BF5">
            <w:r>
              <w:rPr>
                <w:sz w:val="18"/>
              </w:rPr>
              <w:t>gaiia_payment_methods_current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770334C3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4E2CC088" w14:textId="77777777">
        <w:tc>
          <w:tcPr>
            <w:tcW w:w="2016" w:type="dxa"/>
            <w:shd w:val="clear" w:color="auto" w:fill="FFFFFF"/>
            <w:vAlign w:val="center"/>
          </w:tcPr>
          <w:p w14:paraId="58D71FC3" w14:textId="77777777" w:rsidR="00400295" w:rsidRDefault="00713BF5">
            <w:r>
              <w:rPr>
                <w:sz w:val="18"/>
              </w:rPr>
              <w:t>products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FEA5EBF" w14:textId="77777777" w:rsidR="00400295" w:rsidRDefault="00713BF5">
            <w:r>
              <w:rPr>
                <w:sz w:val="18"/>
              </w:rPr>
              <w:t>raw_gaiia_graphql_products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D41963B" w14:textId="77777777" w:rsidR="00400295" w:rsidRDefault="00713BF5">
            <w:r>
              <w:rPr>
                <w:sz w:val="18"/>
              </w:rPr>
              <w:t>gaiia_products_current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82D5544" w14:textId="77777777" w:rsidR="00400295" w:rsidRDefault="00713BF5">
            <w:r>
              <w:rPr>
                <w:sz w:val="18"/>
              </w:rPr>
              <w:t>gaiia_subscriptions_services_current (joined)</w:t>
            </w:r>
          </w:p>
        </w:tc>
      </w:tr>
      <w:tr w:rsidR="00400295" w14:paraId="481C1464" w14:textId="77777777">
        <w:tc>
          <w:tcPr>
            <w:tcW w:w="2016" w:type="dxa"/>
            <w:shd w:val="clear" w:color="auto" w:fill="EEF4FB"/>
            <w:vAlign w:val="center"/>
          </w:tcPr>
          <w:p w14:paraId="25E30F67" w14:textId="77777777" w:rsidR="00400295" w:rsidRDefault="00713BF5">
            <w:r>
              <w:rPr>
                <w:sz w:val="18"/>
              </w:rPr>
              <w:t>properties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12D2AEC6" w14:textId="77777777" w:rsidR="00400295" w:rsidRDefault="00713BF5">
            <w:r>
              <w:rPr>
                <w:sz w:val="18"/>
              </w:rPr>
              <w:t>raw_gaiia_graphql_properties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378798EE" w14:textId="77777777" w:rsidR="00400295" w:rsidRDefault="00713BF5">
            <w:r>
              <w:rPr>
                <w:sz w:val="18"/>
              </w:rPr>
              <w:t>gaiia_properties_current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6802A25F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630B4652" w14:textId="77777777">
        <w:tc>
          <w:tcPr>
            <w:tcW w:w="2016" w:type="dxa"/>
            <w:shd w:val="clear" w:color="auto" w:fill="FFFFFF"/>
            <w:vAlign w:val="center"/>
          </w:tcPr>
          <w:p w14:paraId="78472029" w14:textId="77777777" w:rsidR="00400295" w:rsidRDefault="00713BF5">
            <w:r>
              <w:rPr>
                <w:sz w:val="18"/>
              </w:rPr>
              <w:t>units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BA9AAF2" w14:textId="77777777" w:rsidR="00400295" w:rsidRDefault="00713BF5">
            <w:r>
              <w:rPr>
                <w:sz w:val="18"/>
              </w:rPr>
              <w:t>raw_gaiia_graphql_units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70FEEE4" w14:textId="77777777" w:rsidR="00400295" w:rsidRDefault="00713BF5">
            <w:r>
              <w:rPr>
                <w:sz w:val="18"/>
              </w:rPr>
              <w:t>gaiia_units_current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94C66A9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2828A0B6" w14:textId="77777777">
        <w:tc>
          <w:tcPr>
            <w:tcW w:w="2016" w:type="dxa"/>
            <w:shd w:val="clear" w:color="auto" w:fill="EEF4FB"/>
            <w:vAlign w:val="center"/>
          </w:tcPr>
          <w:p w14:paraId="4295AB54" w14:textId="77777777" w:rsidR="00400295" w:rsidRDefault="00713BF5">
            <w:r>
              <w:rPr>
                <w:sz w:val="18"/>
              </w:rPr>
              <w:t>tickets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02DA92CE" w14:textId="77777777" w:rsidR="00400295" w:rsidRDefault="00713BF5">
            <w:r>
              <w:rPr>
                <w:sz w:val="18"/>
              </w:rPr>
              <w:t>raw_gaiia_graphql_tickets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163EA1C9" w14:textId="77777777" w:rsidR="00400295" w:rsidRDefault="00713BF5">
            <w:r>
              <w:rPr>
                <w:sz w:val="18"/>
              </w:rPr>
              <w:t>gaiia_tickets_current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7BD1514B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380B1301" w14:textId="77777777">
        <w:tc>
          <w:tcPr>
            <w:tcW w:w="2016" w:type="dxa"/>
            <w:shd w:val="clear" w:color="auto" w:fill="FFFFFF"/>
            <w:vAlign w:val="center"/>
          </w:tcPr>
          <w:p w14:paraId="39AA2056" w14:textId="77777777" w:rsidR="00400295" w:rsidRDefault="00713BF5">
            <w:r>
              <w:rPr>
                <w:sz w:val="18"/>
              </w:rPr>
              <w:t>workorders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EA76240" w14:textId="77777777" w:rsidR="00400295" w:rsidRDefault="00713BF5">
            <w:r>
              <w:rPr>
                <w:sz w:val="18"/>
              </w:rPr>
              <w:t>raw_gaiia_graphql_workorders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6711762" w14:textId="77777777" w:rsidR="00400295" w:rsidRDefault="00713BF5">
            <w:r>
              <w:rPr>
                <w:sz w:val="18"/>
              </w:rPr>
              <w:t>gaiia_work_orders_current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B9AADD2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142CF6AF" w14:textId="77777777">
        <w:tc>
          <w:tcPr>
            <w:tcW w:w="2016" w:type="dxa"/>
            <w:shd w:val="clear" w:color="auto" w:fill="EEF4FB"/>
            <w:vAlign w:val="center"/>
          </w:tcPr>
          <w:p w14:paraId="1BE4CC4E" w14:textId="77777777" w:rsidR="00400295" w:rsidRDefault="00713BF5">
            <w:r>
              <w:rPr>
                <w:sz w:val="18"/>
              </w:rPr>
              <w:t>users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337E95FE" w14:textId="77777777" w:rsidR="00400295" w:rsidRDefault="00713BF5">
            <w:r>
              <w:rPr>
                <w:sz w:val="18"/>
              </w:rPr>
              <w:t>raw_gaiia_graphql_users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1A4CF9F5" w14:textId="77777777" w:rsidR="00400295" w:rsidRDefault="00713BF5">
            <w:r>
              <w:rPr>
                <w:sz w:val="18"/>
              </w:rPr>
              <w:t>gaiia_users_current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161DE6D3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572A5A65" w14:textId="77777777">
        <w:tc>
          <w:tcPr>
            <w:tcW w:w="2016" w:type="dxa"/>
            <w:shd w:val="clear" w:color="auto" w:fill="FFFFFF"/>
            <w:vAlign w:val="center"/>
          </w:tcPr>
          <w:p w14:paraId="1C005CBC" w14:textId="77777777" w:rsidR="00400295" w:rsidRDefault="00713BF5">
            <w:r>
              <w:rPr>
                <w:sz w:val="18"/>
              </w:rPr>
              <w:t>inventoryitems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4F264DF" w14:textId="77777777" w:rsidR="00400295" w:rsidRDefault="00713BF5">
            <w:r>
              <w:rPr>
                <w:sz w:val="18"/>
              </w:rPr>
              <w:t>raw_gaiia_graphql_inventoryitems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214B146" w14:textId="77777777" w:rsidR="00400295" w:rsidRDefault="00713BF5">
            <w:r>
              <w:rPr>
                <w:sz w:val="18"/>
              </w:rPr>
              <w:t>gaiia_inventory_items_current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1EE1CAB6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7DC23238" w14:textId="77777777">
        <w:tc>
          <w:tcPr>
            <w:tcW w:w="2016" w:type="dxa"/>
            <w:shd w:val="clear" w:color="auto" w:fill="EEF4FB"/>
            <w:vAlign w:val="center"/>
          </w:tcPr>
          <w:p w14:paraId="0EDAA9F7" w14:textId="77777777" w:rsidR="00400295" w:rsidRDefault="00713BF5">
            <w:r>
              <w:rPr>
                <w:sz w:val="18"/>
              </w:rPr>
              <w:t>inventorymodels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75B710F7" w14:textId="77777777" w:rsidR="00400295" w:rsidRDefault="00713BF5">
            <w:r>
              <w:rPr>
                <w:sz w:val="18"/>
              </w:rPr>
              <w:t>raw_gaiia_graphql_inventorymodels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0B12C254" w14:textId="77777777" w:rsidR="00400295" w:rsidRDefault="00713BF5">
            <w:r>
              <w:rPr>
                <w:sz w:val="18"/>
              </w:rPr>
              <w:t>gaiia_inventory_models_current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69B5C7E3" w14:textId="77777777" w:rsidR="00400295" w:rsidRDefault="00713BF5">
            <w:r>
              <w:rPr>
                <w:sz w:val="18"/>
              </w:rPr>
              <w:t>—</w:t>
            </w:r>
          </w:p>
        </w:tc>
      </w:tr>
      <w:tr w:rsidR="00400295" w14:paraId="6C4AE448" w14:textId="77777777">
        <w:tc>
          <w:tcPr>
            <w:tcW w:w="2016" w:type="dxa"/>
            <w:shd w:val="clear" w:color="auto" w:fill="FFFFFF"/>
            <w:vAlign w:val="center"/>
          </w:tcPr>
          <w:p w14:paraId="1E0D779F" w14:textId="77777777" w:rsidR="00400295" w:rsidRDefault="00713BF5">
            <w:r>
              <w:rPr>
                <w:sz w:val="18"/>
              </w:rPr>
              <w:t>inventorylocations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5B2CA2F" w14:textId="77777777" w:rsidR="00400295" w:rsidRDefault="00713BF5">
            <w:r>
              <w:rPr>
                <w:sz w:val="18"/>
              </w:rPr>
              <w:t>raw_gaiia_graphql_inventorylocations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7032220" w14:textId="77777777" w:rsidR="00400295" w:rsidRDefault="00713BF5">
            <w:r>
              <w:rPr>
                <w:sz w:val="18"/>
              </w:rPr>
              <w:t>gaiia_inventory_locations_current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E40F02F" w14:textId="77777777" w:rsidR="00400295" w:rsidRDefault="00713BF5">
            <w:r>
              <w:rPr>
                <w:sz w:val="18"/>
              </w:rPr>
              <w:t>—</w:t>
            </w:r>
          </w:p>
        </w:tc>
      </w:tr>
    </w:tbl>
    <w:p w14:paraId="10249A9E" w14:textId="77777777" w:rsidR="00400295" w:rsidRDefault="00400295"/>
    <w:p w14:paraId="674C47A2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3. Raw Ingestion Layer</w:t>
      </w:r>
    </w:p>
    <w:p w14:paraId="74650071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61CEF326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3.1 Lambda Function: gaiia-ingest</w:t>
      </w:r>
    </w:p>
    <w:p w14:paraId="5B52DBA2" w14:textId="77777777" w:rsidR="00400295" w:rsidRDefault="00713BF5">
      <w:pPr>
        <w:spacing w:after="80"/>
      </w:pPr>
      <w:r>
        <w:rPr>
          <w:sz w:val="20"/>
        </w:rPr>
        <w:t>File: external_sources/aws_local/gaiia_ingest_lambda.py</w:t>
      </w:r>
    </w:p>
    <w:p w14:paraId="14C0C619" w14:textId="77777777" w:rsidR="00400295" w:rsidRDefault="00713BF5">
      <w:pPr>
        <w:spacing w:after="80"/>
      </w:pPr>
      <w:r>
        <w:rPr>
          <w:sz w:val="20"/>
        </w:rPr>
        <w:t>Infrastructure: external_sources/aws_local/gaiia_ingest_stack.yaml (CloudFormation)</w:t>
      </w:r>
    </w:p>
    <w:p w14:paraId="427C644E" w14:textId="77777777" w:rsidR="00400295" w:rsidRDefault="00713BF5">
      <w:pPr>
        <w:spacing w:after="80"/>
      </w:pPr>
      <w:r>
        <w:rPr>
          <w:sz w:val="20"/>
        </w:rPr>
        <w:t>The Lambda function is the primary ingestion mechanism and handles all GraphQL-based entity fetching.</w:t>
      </w:r>
    </w:p>
    <w:p w14:paraId="3920D928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Execution Flow</w:t>
      </w:r>
    </w:p>
    <w:p w14:paraId="3C379EAF" w14:textId="77777777" w:rsidR="00400295" w:rsidRDefault="00713BF5">
      <w:pPr>
        <w:pStyle w:val="ListBullet"/>
        <w:spacing w:after="40"/>
      </w:pPr>
      <w:r>
        <w:rPr>
          <w:sz w:val="20"/>
        </w:rPr>
        <w:t>Step 1: Load GraphQL query registry JSON from S3.</w:t>
      </w:r>
    </w:p>
    <w:p w14:paraId="3CCF8088" w14:textId="77777777" w:rsidR="00400295" w:rsidRDefault="00713BF5">
      <w:pPr>
        <w:pStyle w:val="ListBullet"/>
        <w:spacing w:after="40"/>
      </w:pPr>
      <w:r>
        <w:rPr>
          <w:sz w:val="20"/>
        </w:rPr>
        <w:t>Step 2: Retrieve tenant API keys from AWS Secrets Manager (gaiia/api_keys).</w:t>
      </w:r>
    </w:p>
    <w:p w14:paraId="7F82BCE4" w14:textId="77777777" w:rsidR="00400295" w:rsidRDefault="00713BF5">
      <w:pPr>
        <w:pStyle w:val="ListBullet"/>
        <w:spacing w:after="40"/>
      </w:pPr>
      <w:r>
        <w:rPr>
          <w:sz w:val="20"/>
        </w:rPr>
        <w:t>Step 3: For each tenant × entity combination in the registry:</w:t>
      </w:r>
    </w:p>
    <w:p w14:paraId="55956EB6" w14:textId="77777777" w:rsidR="00400295" w:rsidRDefault="00713BF5">
      <w:pPr>
        <w:pStyle w:val="ListBullet"/>
        <w:spacing w:after="40"/>
        <w:ind w:left="720"/>
      </w:pPr>
      <w:r>
        <w:rPr>
          <w:sz w:val="20"/>
        </w:rPr>
        <w:t>Substitute placeholder variables ({{tenant}}, {{base_url}}, etc.) into the query.</w:t>
      </w:r>
    </w:p>
    <w:p w14:paraId="60C52DEE" w14:textId="77777777" w:rsidR="00400295" w:rsidRDefault="00713BF5">
      <w:pPr>
        <w:pStyle w:val="ListBullet"/>
        <w:spacing w:after="40"/>
        <w:ind w:left="720"/>
      </w:pPr>
      <w:r>
        <w:rPr>
          <w:sz w:val="20"/>
        </w:rPr>
        <w:t>Execute paginated GraphQL POST requests (cursor-based pagination).</w:t>
      </w:r>
    </w:p>
    <w:p w14:paraId="0780004C" w14:textId="77777777" w:rsidR="00400295" w:rsidRDefault="00713BF5">
      <w:pPr>
        <w:pStyle w:val="ListBullet"/>
        <w:spacing w:after="40"/>
        <w:ind w:left="720"/>
      </w:pPr>
      <w:r>
        <w:rPr>
          <w:sz w:val="20"/>
        </w:rPr>
        <w:t>Apply rate-limit backoff: up to 8 retries, 2-second base backoff, 0.15s inter-page delay.</w:t>
      </w:r>
    </w:p>
    <w:p w14:paraId="54980840" w14:textId="77777777" w:rsidR="00400295" w:rsidRDefault="00713BF5">
      <w:pPr>
        <w:pStyle w:val="ListBullet"/>
        <w:spacing w:after="40"/>
        <w:ind w:left="720"/>
      </w:pPr>
      <w:r>
        <w:rPr>
          <w:sz w:val="20"/>
        </w:rPr>
        <w:t>Write raw JSON responses to S3 as part-NNNN.json files.</w:t>
      </w:r>
    </w:p>
    <w:p w14:paraId="67815245" w14:textId="77777777" w:rsidR="00400295" w:rsidRDefault="00713BF5">
      <w:pPr>
        <w:pStyle w:val="ListBullet"/>
        <w:spacing w:after="40"/>
        <w:ind w:left="720"/>
      </w:pPr>
      <w:r>
        <w:rPr>
          <w:sz w:val="20"/>
        </w:rPr>
        <w:t>Save resumable checkpoints after each page.</w:t>
      </w:r>
    </w:p>
    <w:p w14:paraId="673E04CB" w14:textId="77777777" w:rsidR="00400295" w:rsidRDefault="00713BF5">
      <w:pPr>
        <w:pStyle w:val="ListBullet"/>
        <w:spacing w:after="40"/>
      </w:pPr>
      <w:r>
        <w:rPr>
          <w:sz w:val="20"/>
        </w:rPr>
        <w:t>Step 4: Write execution metadata summary to s3://.../raw/gaiia/graphql/_meta/dt=&lt;date&gt;/run.json.</w:t>
      </w:r>
    </w:p>
    <w:p w14:paraId="514AD6E2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lastRenderedPageBreak/>
        <w:t>Lambda Configuration (Environment Variables)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9"/>
        <w:gridCol w:w="6047"/>
      </w:tblGrid>
      <w:tr w:rsidR="00400295" w14:paraId="55D08ACF" w14:textId="77777777">
        <w:tc>
          <w:tcPr>
            <w:tcW w:w="3600" w:type="dxa"/>
            <w:shd w:val="clear" w:color="auto" w:fill="2E74B5"/>
            <w:vAlign w:val="center"/>
          </w:tcPr>
          <w:p w14:paraId="3F226E99" w14:textId="77777777" w:rsidR="00400295" w:rsidRDefault="00713BF5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26F9BCE6" w14:textId="77777777" w:rsidR="00400295" w:rsidRDefault="00713BF5">
            <w:r>
              <w:rPr>
                <w:b/>
                <w:color w:val="FFFFFF"/>
                <w:sz w:val="18"/>
              </w:rPr>
              <w:t>Value / Description</w:t>
            </w:r>
          </w:p>
        </w:tc>
      </w:tr>
      <w:tr w:rsidR="00400295" w14:paraId="42888449" w14:textId="77777777">
        <w:tc>
          <w:tcPr>
            <w:tcW w:w="3600" w:type="dxa"/>
            <w:shd w:val="clear" w:color="auto" w:fill="FFFFFF"/>
            <w:vAlign w:val="center"/>
          </w:tcPr>
          <w:p w14:paraId="3C6A1D70" w14:textId="77777777" w:rsidR="00400295" w:rsidRDefault="00713BF5">
            <w:r>
              <w:rPr>
                <w:sz w:val="18"/>
              </w:rPr>
              <w:t>S3_BUCKET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DF81D4A" w14:textId="77777777" w:rsidR="00400295" w:rsidRDefault="00713BF5">
            <w:r>
              <w:rPr>
                <w:sz w:val="18"/>
              </w:rPr>
              <w:t>gwi-raw-us-east-2-pc</w:t>
            </w:r>
          </w:p>
        </w:tc>
      </w:tr>
      <w:tr w:rsidR="00400295" w14:paraId="127350CE" w14:textId="77777777">
        <w:tc>
          <w:tcPr>
            <w:tcW w:w="3600" w:type="dxa"/>
            <w:shd w:val="clear" w:color="auto" w:fill="EEF4FB"/>
            <w:vAlign w:val="center"/>
          </w:tcPr>
          <w:p w14:paraId="0A47CDA6" w14:textId="77777777" w:rsidR="00400295" w:rsidRDefault="00713BF5">
            <w:r>
              <w:rPr>
                <w:sz w:val="18"/>
              </w:rPr>
              <w:t>S3_PREFIX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7FA906B5" w14:textId="77777777" w:rsidR="00400295" w:rsidRDefault="00713BF5">
            <w:r>
              <w:rPr>
                <w:sz w:val="18"/>
              </w:rPr>
              <w:t>raw/gaiia/graphql</w:t>
            </w:r>
          </w:p>
        </w:tc>
      </w:tr>
      <w:tr w:rsidR="00400295" w14:paraId="6FDE7AFA" w14:textId="77777777">
        <w:tc>
          <w:tcPr>
            <w:tcW w:w="3600" w:type="dxa"/>
            <w:shd w:val="clear" w:color="auto" w:fill="FFFFFF"/>
            <w:vAlign w:val="center"/>
          </w:tcPr>
          <w:p w14:paraId="6CEFBCD5" w14:textId="77777777" w:rsidR="00400295" w:rsidRDefault="00713BF5">
            <w:r>
              <w:rPr>
                <w:sz w:val="18"/>
              </w:rPr>
              <w:t>GAIIA_API_URL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42C3AF4" w14:textId="77777777" w:rsidR="00400295" w:rsidRDefault="00713BF5">
            <w:r>
              <w:rPr>
                <w:sz w:val="18"/>
              </w:rPr>
              <w:t>https://api.gaiia.com/api/v1</w:t>
            </w:r>
          </w:p>
        </w:tc>
      </w:tr>
      <w:tr w:rsidR="00400295" w14:paraId="72307DF2" w14:textId="77777777">
        <w:tc>
          <w:tcPr>
            <w:tcW w:w="3600" w:type="dxa"/>
            <w:shd w:val="clear" w:color="auto" w:fill="EEF4FB"/>
            <w:vAlign w:val="center"/>
          </w:tcPr>
          <w:p w14:paraId="4520CEF1" w14:textId="77777777" w:rsidR="00400295" w:rsidRDefault="00713BF5">
            <w:r>
              <w:rPr>
                <w:sz w:val="18"/>
              </w:rPr>
              <w:t>GAIIA_AUTH_HEADER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16AFD2A3" w14:textId="77777777" w:rsidR="00400295" w:rsidRDefault="00713BF5">
            <w:r>
              <w:rPr>
                <w:sz w:val="18"/>
              </w:rPr>
              <w:t>X-Gaiia-Api-Key</w:t>
            </w:r>
          </w:p>
        </w:tc>
      </w:tr>
      <w:tr w:rsidR="00400295" w14:paraId="6FFBFD09" w14:textId="77777777">
        <w:tc>
          <w:tcPr>
            <w:tcW w:w="3600" w:type="dxa"/>
            <w:shd w:val="clear" w:color="auto" w:fill="FFFFFF"/>
            <w:vAlign w:val="center"/>
          </w:tcPr>
          <w:p w14:paraId="495C98BC" w14:textId="77777777" w:rsidR="00400295" w:rsidRDefault="00713BF5">
            <w:r>
              <w:rPr>
                <w:sz w:val="18"/>
              </w:rPr>
              <w:t>GAIIA_AUTH_PREFIX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05C4CD3" w14:textId="77777777" w:rsidR="00400295" w:rsidRDefault="00713BF5">
            <w:r>
              <w:rPr>
                <w:sz w:val="18"/>
              </w:rPr>
              <w:t>(empty — no Bearer prefix)</w:t>
            </w:r>
          </w:p>
        </w:tc>
      </w:tr>
      <w:tr w:rsidR="00400295" w14:paraId="3BCD09E5" w14:textId="77777777">
        <w:tc>
          <w:tcPr>
            <w:tcW w:w="3600" w:type="dxa"/>
            <w:shd w:val="clear" w:color="auto" w:fill="EEF4FB"/>
            <w:vAlign w:val="center"/>
          </w:tcPr>
          <w:p w14:paraId="31273FED" w14:textId="77777777" w:rsidR="00400295" w:rsidRDefault="00713BF5">
            <w:r>
              <w:rPr>
                <w:sz w:val="18"/>
              </w:rPr>
              <w:t>GAIIA_QUERY_REGISTRY_KEY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49CC4056" w14:textId="77777777" w:rsidR="00400295" w:rsidRDefault="00713BF5">
            <w:r>
              <w:rPr>
                <w:sz w:val="18"/>
              </w:rPr>
              <w:t>S3 path to query registry JSON</w:t>
            </w:r>
          </w:p>
        </w:tc>
      </w:tr>
      <w:tr w:rsidR="00400295" w14:paraId="6F2F27AE" w14:textId="77777777">
        <w:tc>
          <w:tcPr>
            <w:tcW w:w="3600" w:type="dxa"/>
            <w:shd w:val="clear" w:color="auto" w:fill="FFFFFF"/>
            <w:vAlign w:val="center"/>
          </w:tcPr>
          <w:p w14:paraId="44016A30" w14:textId="77777777" w:rsidR="00400295" w:rsidRDefault="00713BF5">
            <w:r>
              <w:rPr>
                <w:sz w:val="18"/>
              </w:rPr>
              <w:t>GAIIA_PAGE_DELAY_S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5537EAB" w14:textId="77777777" w:rsidR="00400295" w:rsidRDefault="00713BF5">
            <w:r>
              <w:rPr>
                <w:sz w:val="18"/>
              </w:rPr>
              <w:t>0.15 seconds between paginated requests</w:t>
            </w:r>
          </w:p>
        </w:tc>
      </w:tr>
      <w:tr w:rsidR="00400295" w14:paraId="7F3E29C8" w14:textId="77777777">
        <w:tc>
          <w:tcPr>
            <w:tcW w:w="3600" w:type="dxa"/>
            <w:shd w:val="clear" w:color="auto" w:fill="EEF4FB"/>
            <w:vAlign w:val="center"/>
          </w:tcPr>
          <w:p w14:paraId="7F123BF0" w14:textId="77777777" w:rsidR="00400295" w:rsidRDefault="00713BF5">
            <w:r>
              <w:rPr>
                <w:sz w:val="18"/>
              </w:rPr>
              <w:t>GAIIA_SAFE_STOP_REMAINING_MS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79925E72" w14:textId="77777777" w:rsidR="00400295" w:rsidRDefault="00713BF5">
            <w:r>
              <w:rPr>
                <w:sz w:val="18"/>
              </w:rPr>
              <w:t>30,000 ms (30 seconds) — safe stop before Lambda timeout</w:t>
            </w:r>
          </w:p>
        </w:tc>
      </w:tr>
      <w:tr w:rsidR="00400295" w14:paraId="59888F30" w14:textId="77777777">
        <w:tc>
          <w:tcPr>
            <w:tcW w:w="3600" w:type="dxa"/>
            <w:shd w:val="clear" w:color="auto" w:fill="FFFFFF"/>
            <w:vAlign w:val="center"/>
          </w:tcPr>
          <w:p w14:paraId="0ED5CCEE" w14:textId="77777777" w:rsidR="00400295" w:rsidRDefault="00713BF5">
            <w:r>
              <w:rPr>
                <w:sz w:val="18"/>
              </w:rPr>
              <w:t>REQUEST_TIMEOUT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3B236FE6" w14:textId="77777777" w:rsidR="00400295" w:rsidRDefault="00713BF5">
            <w:r>
              <w:rPr>
                <w:sz w:val="18"/>
              </w:rPr>
              <w:t>30 seconds per HTTP request</w:t>
            </w:r>
          </w:p>
        </w:tc>
      </w:tr>
    </w:tbl>
    <w:p w14:paraId="66EA0CF6" w14:textId="77777777" w:rsidR="00400295" w:rsidRDefault="00400295"/>
    <w:p w14:paraId="3C00221E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3.2 Scheduling: Amazon EventBridge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6808"/>
      </w:tblGrid>
      <w:tr w:rsidR="00400295" w14:paraId="72305BFC" w14:textId="77777777">
        <w:tc>
          <w:tcPr>
            <w:tcW w:w="2880" w:type="dxa"/>
            <w:shd w:val="clear" w:color="auto" w:fill="2E74B5"/>
            <w:vAlign w:val="center"/>
          </w:tcPr>
          <w:p w14:paraId="6C29B030" w14:textId="77777777" w:rsidR="00400295" w:rsidRDefault="00713BF5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165912BB" w14:textId="77777777" w:rsidR="00400295" w:rsidRDefault="00713BF5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00295" w14:paraId="7B1A5728" w14:textId="77777777">
        <w:tc>
          <w:tcPr>
            <w:tcW w:w="2880" w:type="dxa"/>
            <w:shd w:val="clear" w:color="auto" w:fill="FFFFFF"/>
            <w:vAlign w:val="center"/>
          </w:tcPr>
          <w:p w14:paraId="4445BA66" w14:textId="77777777" w:rsidR="00400295" w:rsidRDefault="00713BF5">
            <w:r>
              <w:rPr>
                <w:sz w:val="18"/>
              </w:rPr>
              <w:t>Rule Name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20CAB74" w14:textId="77777777" w:rsidR="00400295" w:rsidRDefault="00713BF5">
            <w:r>
              <w:rPr>
                <w:sz w:val="18"/>
              </w:rPr>
              <w:t>gaiia-ingest-schedule</w:t>
            </w:r>
          </w:p>
        </w:tc>
      </w:tr>
      <w:tr w:rsidR="00400295" w14:paraId="6D750008" w14:textId="77777777">
        <w:tc>
          <w:tcPr>
            <w:tcW w:w="2880" w:type="dxa"/>
            <w:shd w:val="clear" w:color="auto" w:fill="EEF4FB"/>
            <w:vAlign w:val="center"/>
          </w:tcPr>
          <w:p w14:paraId="3C8E8774" w14:textId="77777777" w:rsidR="00400295" w:rsidRDefault="00713BF5">
            <w:r>
              <w:rPr>
                <w:sz w:val="18"/>
              </w:rPr>
              <w:t>Schedule Expression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42EF3299" w14:textId="77777777" w:rsidR="00400295" w:rsidRDefault="00713BF5">
            <w:r>
              <w:rPr>
                <w:sz w:val="18"/>
              </w:rPr>
              <w:t>rate(24 hours)</w:t>
            </w:r>
          </w:p>
        </w:tc>
      </w:tr>
      <w:tr w:rsidR="00400295" w14:paraId="653A4A1E" w14:textId="77777777">
        <w:tc>
          <w:tcPr>
            <w:tcW w:w="2880" w:type="dxa"/>
            <w:shd w:val="clear" w:color="auto" w:fill="FFFFFF"/>
            <w:vAlign w:val="center"/>
          </w:tcPr>
          <w:p w14:paraId="3C8F14B0" w14:textId="77777777" w:rsidR="00400295" w:rsidRDefault="00713BF5">
            <w:r>
              <w:rPr>
                <w:sz w:val="18"/>
              </w:rPr>
              <w:t>Trigger Time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8197F6C" w14:textId="77777777" w:rsidR="00400295" w:rsidRDefault="00713BF5">
            <w:r>
              <w:rPr>
                <w:sz w:val="18"/>
              </w:rPr>
              <w:t>Daily at ~02:28 UTC</w:t>
            </w:r>
          </w:p>
        </w:tc>
      </w:tr>
      <w:tr w:rsidR="00400295" w14:paraId="24F19148" w14:textId="77777777">
        <w:tc>
          <w:tcPr>
            <w:tcW w:w="2880" w:type="dxa"/>
            <w:shd w:val="clear" w:color="auto" w:fill="EEF4FB"/>
            <w:vAlign w:val="center"/>
          </w:tcPr>
          <w:p w14:paraId="083A52B8" w14:textId="77777777" w:rsidR="00400295" w:rsidRDefault="00713BF5">
            <w:r>
              <w:rPr>
                <w:sz w:val="18"/>
              </w:rPr>
              <w:t>Target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40840CF3" w14:textId="77777777" w:rsidR="00400295" w:rsidRDefault="00713BF5">
            <w:r>
              <w:rPr>
                <w:sz w:val="18"/>
              </w:rPr>
              <w:t>gaiia-ingest Lambda function</w:t>
            </w:r>
          </w:p>
        </w:tc>
      </w:tr>
    </w:tbl>
    <w:p w14:paraId="625F4A2D" w14:textId="77777777" w:rsidR="00400295" w:rsidRDefault="00400295"/>
    <w:p w14:paraId="7CAD8413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3.3 Pagination &amp; Checkpoint Strategy</w:t>
      </w:r>
    </w:p>
    <w:p w14:paraId="27B0C40A" w14:textId="77777777" w:rsidR="00400295" w:rsidRDefault="00713BF5">
      <w:pPr>
        <w:spacing w:after="80"/>
      </w:pPr>
      <w:r>
        <w:rPr>
          <w:sz w:val="20"/>
        </w:rPr>
        <w:t>Cursor-based pagination ensures complete data retrieval across large entity sets. Checkpoints enable resumption if a Lambda invocation times out or is rate-limited.</w:t>
      </w:r>
    </w:p>
    <w:p w14:paraId="435D8621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Checkpoint File Format</w:t>
      </w:r>
    </w:p>
    <w:p w14:paraId="75EF794D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s3://gwi-raw-us-east-2-pc/raw/gaiia/graphql/_checkpoints/tenant=&lt;tenant&gt;/entity=&lt;entity&gt;/dt=&lt;date&gt;/checkpoint.json</w:t>
      </w:r>
    </w:p>
    <w:p w14:paraId="7F0D6C97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{ "tenant": "gwi", "entity": "accounts", "dt": "2026-02-20", "after": "&lt;cursor&gt;", "part": 5 }</w:t>
      </w:r>
    </w:p>
    <w:p w14:paraId="410BD32B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Resume Scenarios</w:t>
      </w:r>
    </w:p>
    <w:p w14:paraId="7DB0EB43" w14:textId="77777777" w:rsidR="00400295" w:rsidRDefault="00713BF5">
      <w:pPr>
        <w:pStyle w:val="ListBullet"/>
        <w:spacing w:after="40"/>
      </w:pPr>
      <w:r>
        <w:rPr>
          <w:sz w:val="20"/>
        </w:rPr>
        <w:t>Rate Limit Hit: Checkpoint saved; Lambda exits gracefully. Re-triggered on next schedule.</w:t>
      </w:r>
    </w:p>
    <w:p w14:paraId="073E76F5" w14:textId="77777777" w:rsidR="00400295" w:rsidRDefault="00713BF5">
      <w:pPr>
        <w:pStyle w:val="ListBullet"/>
        <w:spacing w:after="40"/>
      </w:pPr>
      <w:r>
        <w:rPr>
          <w:sz w:val="20"/>
        </w:rPr>
        <w:t>Timeout Approaching: If remaining execution time &lt; 30s, checkpoint saved and Lambda exits.</w:t>
      </w:r>
    </w:p>
    <w:p w14:paraId="02665406" w14:textId="77777777" w:rsidR="00400295" w:rsidRDefault="00713BF5">
      <w:pPr>
        <w:pStyle w:val="ListBullet"/>
        <w:spacing w:after="40"/>
      </w:pPr>
      <w:r>
        <w:rPr>
          <w:sz w:val="20"/>
        </w:rPr>
        <w:t>Max Pages Exceeded: Error logged; previously fetched pages are retained.</w:t>
      </w:r>
    </w:p>
    <w:p w14:paraId="2AB21471" w14:textId="77777777" w:rsidR="00400295" w:rsidRDefault="00713BF5">
      <w:pPr>
        <w:pStyle w:val="ListBullet"/>
        <w:spacing w:after="40"/>
      </w:pPr>
      <w:r>
        <w:rPr>
          <w:sz w:val="20"/>
        </w:rPr>
        <w:t>Successful Completion: Checkpoint files are deleted after all pages retrieved.</w:t>
      </w:r>
    </w:p>
    <w:p w14:paraId="0CC6F79E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3.4 Raw S3 Layout</w:t>
      </w:r>
    </w:p>
    <w:p w14:paraId="4816143B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s3://gwi-raw-us-east-2-pc/</w:t>
      </w:r>
    </w:p>
    <w:p w14:paraId="1212FF3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raw/gaiia/graphql/</w:t>
      </w:r>
    </w:p>
    <w:p w14:paraId="7DD69EE6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&lt;entity&gt;/</w:t>
      </w:r>
    </w:p>
    <w:p w14:paraId="2D9AD24B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tenant=gwi/dt=YYYY-MM-DD/part-0001.json   &lt;- GraphQL JSON response envelope</w:t>
      </w:r>
    </w:p>
    <w:p w14:paraId="278260F0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tenant=lymefiber/dt=YYYY-MM-DD/part-0001.json</w:t>
      </w:r>
    </w:p>
    <w:p w14:paraId="4FCD9AEC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tenant=dvfiber/dt=YYYY-MM-DD/part-0001.json</w:t>
      </w:r>
    </w:p>
    <w:p w14:paraId="1DBD315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_meta/dt=YYYY-MM-DD/run.json                &lt;- Execution summary (node/page counts)</w:t>
      </w:r>
    </w:p>
    <w:p w14:paraId="7E1BB09F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lastRenderedPageBreak/>
        <w:t xml:space="preserve">    _checkpoints/tenant=&lt;t&gt;/entity=&lt;e&gt;/dt=&lt;d&gt;/checkpoint.json</w:t>
      </w:r>
    </w:p>
    <w:p w14:paraId="0753BCED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curated_core/gaiia_customers_curated_raw/     &lt;- Parquet, partitioned</w:t>
      </w:r>
    </w:p>
    <w:p w14:paraId="328378A3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curated_recon/gaiia_customers_exceptions/     &lt;- Parquet, exceptions</w:t>
      </w:r>
    </w:p>
    <w:p w14:paraId="78B7C2F4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curated_recon/gaiia_invoices_exceptions/      &lt;- Parquet, exceptions</w:t>
      </w:r>
    </w:p>
    <w:p w14:paraId="3CBEFE41" w14:textId="77777777" w:rsidR="00400295" w:rsidRDefault="00400295"/>
    <w:p w14:paraId="062CE7F2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3.5 Legacy REST Ingestion (Bash-Based)</w:t>
      </w:r>
    </w:p>
    <w:p w14:paraId="03CAEAB6" w14:textId="77777777" w:rsidR="00400295" w:rsidRDefault="00713BF5">
      <w:pPr>
        <w:spacing w:after="80"/>
      </w:pPr>
      <w:r>
        <w:rPr>
          <w:sz w:val="20"/>
        </w:rPr>
        <w:t>A secondary ingestion pathway using bash scripts exists for legacy/fallback use cases. These are located in external_sources/gaiia_ingest/.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8"/>
        <w:gridCol w:w="6068"/>
      </w:tblGrid>
      <w:tr w:rsidR="00400295" w14:paraId="20848E10" w14:textId="77777777">
        <w:tc>
          <w:tcPr>
            <w:tcW w:w="3600" w:type="dxa"/>
            <w:shd w:val="clear" w:color="auto" w:fill="2E74B5"/>
            <w:vAlign w:val="center"/>
          </w:tcPr>
          <w:p w14:paraId="1A9AF9A6" w14:textId="77777777" w:rsidR="00400295" w:rsidRDefault="00713BF5"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46680B41" w14:textId="77777777" w:rsidR="00400295" w:rsidRDefault="00713BF5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00295" w14:paraId="0E87B529" w14:textId="77777777">
        <w:tc>
          <w:tcPr>
            <w:tcW w:w="3600" w:type="dxa"/>
            <w:shd w:val="clear" w:color="auto" w:fill="FFFFFF"/>
            <w:vAlign w:val="center"/>
          </w:tcPr>
          <w:p w14:paraId="184AC04D" w14:textId="77777777" w:rsidR="00400295" w:rsidRDefault="00713BF5">
            <w:r>
              <w:rPr>
                <w:sz w:val="18"/>
              </w:rPr>
              <w:t>gaiia_ingest_common.sh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6BFFE34" w14:textId="77777777" w:rsidR="00400295" w:rsidRDefault="00713BF5">
            <w:r>
              <w:rPr>
                <w:sz w:val="18"/>
              </w:rPr>
              <w:t>Shared utilities: env validation, state management, connectivity checks, heartbeat</w:t>
            </w:r>
          </w:p>
        </w:tc>
      </w:tr>
      <w:tr w:rsidR="00400295" w14:paraId="5433E846" w14:textId="77777777">
        <w:tc>
          <w:tcPr>
            <w:tcW w:w="3600" w:type="dxa"/>
            <w:shd w:val="clear" w:color="auto" w:fill="EEF4FB"/>
            <w:vAlign w:val="center"/>
          </w:tcPr>
          <w:p w14:paraId="073D9614" w14:textId="77777777" w:rsidR="00400295" w:rsidRDefault="00713BF5">
            <w:r>
              <w:rPr>
                <w:sz w:val="18"/>
              </w:rPr>
              <w:t>gaiia_ingest_runner.sh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60B328DF" w14:textId="77777777" w:rsidR="00400295" w:rsidRDefault="00713BF5">
            <w:r>
              <w:rPr>
                <w:sz w:val="18"/>
              </w:rPr>
              <w:t>REST pagination (limit/offset), NDJSON output, S3 upload, state tracking</w:t>
            </w:r>
          </w:p>
        </w:tc>
      </w:tr>
      <w:tr w:rsidR="00400295" w14:paraId="3A033612" w14:textId="77777777">
        <w:tc>
          <w:tcPr>
            <w:tcW w:w="3600" w:type="dxa"/>
            <w:shd w:val="clear" w:color="auto" w:fill="FFFFFF"/>
            <w:vAlign w:val="center"/>
          </w:tcPr>
          <w:p w14:paraId="6662A988" w14:textId="77777777" w:rsidR="00400295" w:rsidRDefault="00713BF5">
            <w:r>
              <w:rPr>
                <w:sz w:val="18"/>
              </w:rPr>
              <w:t>gaiia_ingest_customers.sh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20EBA05" w14:textId="77777777" w:rsidR="00400295" w:rsidRDefault="00713BF5">
            <w:r>
              <w:rPr>
                <w:sz w:val="18"/>
              </w:rPr>
              <w:t>Invokes runner for customers entity</w:t>
            </w:r>
          </w:p>
        </w:tc>
      </w:tr>
      <w:tr w:rsidR="00400295" w14:paraId="183FE212" w14:textId="77777777">
        <w:tc>
          <w:tcPr>
            <w:tcW w:w="3600" w:type="dxa"/>
            <w:shd w:val="clear" w:color="auto" w:fill="EEF4FB"/>
            <w:vAlign w:val="center"/>
          </w:tcPr>
          <w:p w14:paraId="283E2BBB" w14:textId="77777777" w:rsidR="00400295" w:rsidRDefault="00713BF5">
            <w:r>
              <w:rPr>
                <w:sz w:val="18"/>
              </w:rPr>
              <w:t>gaiia_ingest_invoices.sh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74205A94" w14:textId="77777777" w:rsidR="00400295" w:rsidRDefault="00713BF5">
            <w:r>
              <w:rPr>
                <w:sz w:val="18"/>
              </w:rPr>
              <w:t>Invokes runner for invoices entity</w:t>
            </w:r>
          </w:p>
        </w:tc>
      </w:tr>
      <w:tr w:rsidR="00400295" w14:paraId="3A6D8B03" w14:textId="77777777">
        <w:tc>
          <w:tcPr>
            <w:tcW w:w="3600" w:type="dxa"/>
            <w:shd w:val="clear" w:color="auto" w:fill="FFFFFF"/>
            <w:vAlign w:val="center"/>
          </w:tcPr>
          <w:p w14:paraId="65D07B38" w14:textId="77777777" w:rsidR="00400295" w:rsidRDefault="00713BF5">
            <w:r>
              <w:rPr>
                <w:sz w:val="18"/>
              </w:rPr>
              <w:t>gaiia_ingest_payments.sh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A13F368" w14:textId="77777777" w:rsidR="00400295" w:rsidRDefault="00713BF5">
            <w:r>
              <w:rPr>
                <w:sz w:val="18"/>
              </w:rPr>
              <w:t>Invokes runner for payments entity</w:t>
            </w:r>
          </w:p>
        </w:tc>
      </w:tr>
      <w:tr w:rsidR="00400295" w14:paraId="2A8CAEB2" w14:textId="77777777">
        <w:tc>
          <w:tcPr>
            <w:tcW w:w="3600" w:type="dxa"/>
            <w:shd w:val="clear" w:color="auto" w:fill="EEF4FB"/>
            <w:vAlign w:val="center"/>
          </w:tcPr>
          <w:p w14:paraId="177ACEB4" w14:textId="77777777" w:rsidR="00400295" w:rsidRDefault="00713BF5">
            <w:r>
              <w:rPr>
                <w:sz w:val="18"/>
              </w:rPr>
              <w:t>gaiia_ingest_subscriptions.sh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5D589659" w14:textId="77777777" w:rsidR="00400295" w:rsidRDefault="00713BF5">
            <w:r>
              <w:rPr>
                <w:sz w:val="18"/>
              </w:rPr>
              <w:t>Invokes runner for subscriptions entity</w:t>
            </w:r>
          </w:p>
        </w:tc>
      </w:tr>
      <w:tr w:rsidR="00400295" w14:paraId="485933E1" w14:textId="77777777">
        <w:tc>
          <w:tcPr>
            <w:tcW w:w="3600" w:type="dxa"/>
            <w:shd w:val="clear" w:color="auto" w:fill="FFFFFF"/>
            <w:vAlign w:val="center"/>
          </w:tcPr>
          <w:p w14:paraId="7216BEC0" w14:textId="77777777" w:rsidR="00400295" w:rsidRDefault="00713BF5">
            <w:r>
              <w:rPr>
                <w:sz w:val="18"/>
              </w:rPr>
              <w:t>gaiia_ingest_events.sh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6DA0AEA7" w14:textId="77777777" w:rsidR="00400295" w:rsidRDefault="00713BF5">
            <w:r>
              <w:rPr>
                <w:sz w:val="18"/>
              </w:rPr>
              <w:t>Invokes runner for events entity</w:t>
            </w:r>
          </w:p>
        </w:tc>
      </w:tr>
      <w:tr w:rsidR="00400295" w14:paraId="79C77583" w14:textId="77777777">
        <w:tc>
          <w:tcPr>
            <w:tcW w:w="3600" w:type="dxa"/>
            <w:shd w:val="clear" w:color="auto" w:fill="EEF4FB"/>
            <w:vAlign w:val="center"/>
          </w:tcPr>
          <w:p w14:paraId="21281848" w14:textId="77777777" w:rsidR="00400295" w:rsidRDefault="00713BF5">
            <w:r>
              <w:rPr>
                <w:sz w:val="18"/>
              </w:rPr>
              <w:t>gaiia_ingest_tickets.sh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1A3837F5" w14:textId="77777777" w:rsidR="00400295" w:rsidRDefault="00713BF5">
            <w:r>
              <w:rPr>
                <w:sz w:val="18"/>
              </w:rPr>
              <w:t>Invokes runner for tickets entity</w:t>
            </w:r>
          </w:p>
        </w:tc>
      </w:tr>
      <w:tr w:rsidR="00400295" w14:paraId="28865A79" w14:textId="77777777">
        <w:tc>
          <w:tcPr>
            <w:tcW w:w="3600" w:type="dxa"/>
            <w:shd w:val="clear" w:color="auto" w:fill="FFFFFF"/>
            <w:vAlign w:val="center"/>
          </w:tcPr>
          <w:p w14:paraId="73F415AD" w14:textId="77777777" w:rsidR="00400295" w:rsidRDefault="00713BF5">
            <w:r>
              <w:rPr>
                <w:sz w:val="18"/>
              </w:rPr>
              <w:t>gaiia_ingest_usage.sh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5F08E0C" w14:textId="77777777" w:rsidR="00400295" w:rsidRDefault="00713BF5">
            <w:r>
              <w:rPr>
                <w:sz w:val="18"/>
              </w:rPr>
              <w:t>Invokes runner for usage entity</w:t>
            </w:r>
          </w:p>
        </w:tc>
      </w:tr>
    </w:tbl>
    <w:p w14:paraId="45498E07" w14:textId="77777777" w:rsidR="00400295" w:rsidRDefault="00400295"/>
    <w:p w14:paraId="31DA739E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4. AWS Glue Catalog — Raw Table Layer</w:t>
      </w:r>
    </w:p>
    <w:p w14:paraId="24923C68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19242A9D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4.1 Glue Crawler: gaiia-graphql-raw-crawler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6854"/>
      </w:tblGrid>
      <w:tr w:rsidR="00400295" w14:paraId="4DD87FAD" w14:textId="77777777">
        <w:tc>
          <w:tcPr>
            <w:tcW w:w="2880" w:type="dxa"/>
            <w:shd w:val="clear" w:color="auto" w:fill="2E74B5"/>
            <w:vAlign w:val="center"/>
          </w:tcPr>
          <w:p w14:paraId="1B8391CB" w14:textId="77777777" w:rsidR="00400295" w:rsidRDefault="00713BF5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217CDA89" w14:textId="77777777" w:rsidR="00400295" w:rsidRDefault="00713BF5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00295" w14:paraId="1B02A7B7" w14:textId="77777777">
        <w:tc>
          <w:tcPr>
            <w:tcW w:w="2880" w:type="dxa"/>
            <w:shd w:val="clear" w:color="auto" w:fill="FFFFFF"/>
            <w:vAlign w:val="center"/>
          </w:tcPr>
          <w:p w14:paraId="05A6FBC0" w14:textId="77777777" w:rsidR="00400295" w:rsidRDefault="00713BF5">
            <w:r>
              <w:rPr>
                <w:sz w:val="18"/>
              </w:rPr>
              <w:t>Crawler Name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72149770" w14:textId="77777777" w:rsidR="00400295" w:rsidRDefault="00713BF5">
            <w:r>
              <w:rPr>
                <w:sz w:val="18"/>
              </w:rPr>
              <w:t>gaiia-graphql-raw-crawler</w:t>
            </w:r>
          </w:p>
        </w:tc>
      </w:tr>
      <w:tr w:rsidR="00400295" w14:paraId="5A648965" w14:textId="77777777">
        <w:tc>
          <w:tcPr>
            <w:tcW w:w="2880" w:type="dxa"/>
            <w:shd w:val="clear" w:color="auto" w:fill="EEF4FB"/>
            <w:vAlign w:val="center"/>
          </w:tcPr>
          <w:p w14:paraId="4FE8CCE7" w14:textId="77777777" w:rsidR="00400295" w:rsidRDefault="00713BF5">
            <w:r>
              <w:rPr>
                <w:sz w:val="18"/>
              </w:rPr>
              <w:t>S3 Target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3109A751" w14:textId="77777777" w:rsidR="00400295" w:rsidRDefault="00713BF5">
            <w:r>
              <w:rPr>
                <w:sz w:val="18"/>
              </w:rPr>
              <w:t>s3://gwi-raw-us-east-2-pc/raw/gaiia/graphql/</w:t>
            </w:r>
          </w:p>
        </w:tc>
      </w:tr>
      <w:tr w:rsidR="00400295" w14:paraId="4ED49163" w14:textId="77777777">
        <w:tc>
          <w:tcPr>
            <w:tcW w:w="2880" w:type="dxa"/>
            <w:shd w:val="clear" w:color="auto" w:fill="FFFFFF"/>
            <w:vAlign w:val="center"/>
          </w:tcPr>
          <w:p w14:paraId="5DF7BFA8" w14:textId="77777777" w:rsidR="00400295" w:rsidRDefault="00713BF5">
            <w:r>
              <w:rPr>
                <w:sz w:val="18"/>
              </w:rPr>
              <w:t>Glue Database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4807351" w14:textId="77777777" w:rsidR="00400295" w:rsidRDefault="00713BF5">
            <w:r>
              <w:rPr>
                <w:sz w:val="18"/>
              </w:rPr>
              <w:t>raw_gaiia</w:t>
            </w:r>
          </w:p>
        </w:tc>
      </w:tr>
      <w:tr w:rsidR="00400295" w14:paraId="4E4D7740" w14:textId="77777777">
        <w:tc>
          <w:tcPr>
            <w:tcW w:w="2880" w:type="dxa"/>
            <w:shd w:val="clear" w:color="auto" w:fill="EEF4FB"/>
            <w:vAlign w:val="center"/>
          </w:tcPr>
          <w:p w14:paraId="4BDA6E30" w14:textId="77777777" w:rsidR="00400295" w:rsidRDefault="00713BF5">
            <w:r>
              <w:rPr>
                <w:sz w:val="18"/>
              </w:rPr>
              <w:t>Table Prefix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5C1FE82" w14:textId="77777777" w:rsidR="00400295" w:rsidRDefault="00713BF5">
            <w:r>
              <w:rPr>
                <w:sz w:val="18"/>
              </w:rPr>
              <w:t>raw_gaiia_graphql_</w:t>
            </w:r>
          </w:p>
        </w:tc>
      </w:tr>
      <w:tr w:rsidR="00400295" w14:paraId="715BCA02" w14:textId="77777777">
        <w:tc>
          <w:tcPr>
            <w:tcW w:w="2880" w:type="dxa"/>
            <w:shd w:val="clear" w:color="auto" w:fill="FFFFFF"/>
            <w:vAlign w:val="center"/>
          </w:tcPr>
          <w:p w14:paraId="0CE4AAAB" w14:textId="77777777" w:rsidR="00400295" w:rsidRDefault="00713BF5">
            <w:r>
              <w:rPr>
                <w:sz w:val="18"/>
              </w:rPr>
              <w:t>Schedule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B74227C" w14:textId="77777777" w:rsidR="00400295" w:rsidRDefault="00713BF5">
            <w:r>
              <w:rPr>
                <w:sz w:val="18"/>
              </w:rPr>
              <w:t>cron(28 2 * * ? *)  — 2:28 AM UTC daily</w:t>
            </w:r>
          </w:p>
        </w:tc>
      </w:tr>
      <w:tr w:rsidR="00400295" w14:paraId="2A7E12F3" w14:textId="77777777">
        <w:tc>
          <w:tcPr>
            <w:tcW w:w="2880" w:type="dxa"/>
            <w:shd w:val="clear" w:color="auto" w:fill="EEF4FB"/>
            <w:vAlign w:val="center"/>
          </w:tcPr>
          <w:p w14:paraId="69619C32" w14:textId="77777777" w:rsidR="00400295" w:rsidRDefault="00713BF5">
            <w:r>
              <w:rPr>
                <w:sz w:val="18"/>
              </w:rPr>
              <w:t>Schema Update Policy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0B2128A" w14:textId="77777777" w:rsidR="00400295" w:rsidRDefault="00713BF5">
            <w:r>
              <w:rPr>
                <w:sz w:val="18"/>
              </w:rPr>
              <w:t>UPDATE_IN_DATABASE (update existing columns on drift)</w:t>
            </w:r>
          </w:p>
        </w:tc>
      </w:tr>
      <w:tr w:rsidR="00400295" w14:paraId="4FC93019" w14:textId="77777777">
        <w:tc>
          <w:tcPr>
            <w:tcW w:w="2880" w:type="dxa"/>
            <w:shd w:val="clear" w:color="auto" w:fill="FFFFFF"/>
            <w:vAlign w:val="center"/>
          </w:tcPr>
          <w:p w14:paraId="41A9AD73" w14:textId="77777777" w:rsidR="00400295" w:rsidRDefault="00713BF5">
            <w:r>
              <w:rPr>
                <w:sz w:val="18"/>
              </w:rPr>
              <w:t>Recrawl Policy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56FDEF5" w14:textId="77777777" w:rsidR="00400295" w:rsidRDefault="00713BF5">
            <w:r>
              <w:rPr>
                <w:sz w:val="18"/>
              </w:rPr>
              <w:t>CRAWL_EVERYTHING (re-catalogs all partitions on each run)</w:t>
            </w:r>
          </w:p>
        </w:tc>
      </w:tr>
      <w:tr w:rsidR="00400295" w14:paraId="4327DBA5" w14:textId="77777777">
        <w:tc>
          <w:tcPr>
            <w:tcW w:w="2880" w:type="dxa"/>
            <w:shd w:val="clear" w:color="auto" w:fill="EEF4FB"/>
            <w:vAlign w:val="center"/>
          </w:tcPr>
          <w:p w14:paraId="744719C7" w14:textId="77777777" w:rsidR="00400295" w:rsidRDefault="00713BF5">
            <w:r>
              <w:rPr>
                <w:sz w:val="18"/>
              </w:rPr>
              <w:t>CloudFormation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6B4DA4E" w14:textId="77777777" w:rsidR="00400295" w:rsidRDefault="00713BF5">
            <w:r>
              <w:rPr>
                <w:sz w:val="18"/>
              </w:rPr>
              <w:t>external_sources/glue_local/deploy_crawlers.yaml</w:t>
            </w:r>
          </w:p>
        </w:tc>
      </w:tr>
    </w:tbl>
    <w:p w14:paraId="6B2225B3" w14:textId="77777777" w:rsidR="00400295" w:rsidRDefault="00400295"/>
    <w:p w14:paraId="180D3F4A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4.2 Resulting Glue Tables</w:t>
      </w:r>
    </w:p>
    <w:p w14:paraId="4F41A5B7" w14:textId="77777777" w:rsidR="00400295" w:rsidRDefault="00713BF5">
      <w:pPr>
        <w:spacing w:after="80"/>
      </w:pPr>
      <w:r>
        <w:rPr>
          <w:sz w:val="20"/>
        </w:rPr>
        <w:t>After each crawler run, the following Athena-queryable tables exist under the raw_gaiia Glue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3"/>
        <w:gridCol w:w="2742"/>
        <w:gridCol w:w="2901"/>
      </w:tblGrid>
      <w:tr w:rsidR="00400295" w14:paraId="171D0B2C" w14:textId="77777777">
        <w:tc>
          <w:tcPr>
            <w:tcW w:w="4032" w:type="dxa"/>
            <w:shd w:val="clear" w:color="auto" w:fill="2E74B5"/>
            <w:vAlign w:val="center"/>
          </w:tcPr>
          <w:p w14:paraId="247F4149" w14:textId="77777777" w:rsidR="00400295" w:rsidRDefault="00713BF5">
            <w:r>
              <w:rPr>
                <w:b/>
                <w:color w:val="FFFFFF"/>
                <w:sz w:val="18"/>
              </w:rPr>
              <w:t>Glue Table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40F86543" w14:textId="77777777" w:rsidR="00400295" w:rsidRDefault="00713BF5">
            <w:r>
              <w:rPr>
                <w:b/>
                <w:color w:val="FFFFFF"/>
                <w:sz w:val="18"/>
              </w:rPr>
              <w:t>Source Entity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145189B8" w14:textId="77777777" w:rsidR="00400295" w:rsidRDefault="00713BF5">
            <w:r>
              <w:rPr>
                <w:b/>
                <w:color w:val="FFFFFF"/>
                <w:sz w:val="18"/>
              </w:rPr>
              <w:t>Partition Keys</w:t>
            </w:r>
          </w:p>
        </w:tc>
      </w:tr>
      <w:tr w:rsidR="00400295" w14:paraId="6496DBE7" w14:textId="77777777">
        <w:tc>
          <w:tcPr>
            <w:tcW w:w="4032" w:type="dxa"/>
            <w:shd w:val="clear" w:color="auto" w:fill="FFFFFF"/>
            <w:vAlign w:val="center"/>
          </w:tcPr>
          <w:p w14:paraId="50425AB8" w14:textId="77777777" w:rsidR="00400295" w:rsidRDefault="00713BF5">
            <w:r>
              <w:rPr>
                <w:sz w:val="18"/>
              </w:rPr>
              <w:t>raw_gaiia_graphql_accounts_json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C9F267A" w14:textId="77777777" w:rsidR="00400295" w:rsidRDefault="00713BF5">
            <w:r>
              <w:rPr>
                <w:sz w:val="18"/>
              </w:rPr>
              <w:t>accounts (JSON string format)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093E3CC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25A44767" w14:textId="77777777">
        <w:tc>
          <w:tcPr>
            <w:tcW w:w="4032" w:type="dxa"/>
            <w:shd w:val="clear" w:color="auto" w:fill="EEF4FB"/>
            <w:vAlign w:val="center"/>
          </w:tcPr>
          <w:p w14:paraId="0A7F221C" w14:textId="77777777" w:rsidR="00400295" w:rsidRDefault="00713BF5">
            <w:r>
              <w:rPr>
                <w:sz w:val="18"/>
              </w:rPr>
              <w:t>raw_gaiia_graphql_billingsubscriptions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A4C42F2" w14:textId="77777777" w:rsidR="00400295" w:rsidRDefault="00713BF5">
            <w:r>
              <w:rPr>
                <w:sz w:val="18"/>
              </w:rPr>
              <w:t>billingsubscriptions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6AB10F49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61CB2640" w14:textId="77777777">
        <w:tc>
          <w:tcPr>
            <w:tcW w:w="4032" w:type="dxa"/>
            <w:shd w:val="clear" w:color="auto" w:fill="FFFFFF"/>
            <w:vAlign w:val="center"/>
          </w:tcPr>
          <w:p w14:paraId="2A53F2C4" w14:textId="77777777" w:rsidR="00400295" w:rsidRDefault="00713BF5">
            <w:r>
              <w:rPr>
                <w:sz w:val="18"/>
              </w:rPr>
              <w:t>raw_gaiia_graphql_invoices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1951374" w14:textId="77777777" w:rsidR="00400295" w:rsidRDefault="00713BF5">
            <w:r>
              <w:rPr>
                <w:sz w:val="18"/>
              </w:rPr>
              <w:t>invoices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F184990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6B039465" w14:textId="77777777">
        <w:tc>
          <w:tcPr>
            <w:tcW w:w="4032" w:type="dxa"/>
            <w:shd w:val="clear" w:color="auto" w:fill="EEF4FB"/>
            <w:vAlign w:val="center"/>
          </w:tcPr>
          <w:p w14:paraId="498758B7" w14:textId="77777777" w:rsidR="00400295" w:rsidRDefault="00713BF5">
            <w:r>
              <w:rPr>
                <w:sz w:val="18"/>
              </w:rPr>
              <w:t>raw_gaiia_graphql_paymentmethods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8633ACC" w14:textId="77777777" w:rsidR="00400295" w:rsidRDefault="00713BF5">
            <w:r>
              <w:rPr>
                <w:sz w:val="18"/>
              </w:rPr>
              <w:t>paymentmethods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41D3878A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0E37E0E3" w14:textId="77777777">
        <w:tc>
          <w:tcPr>
            <w:tcW w:w="4032" w:type="dxa"/>
            <w:shd w:val="clear" w:color="auto" w:fill="FFFFFF"/>
            <w:vAlign w:val="center"/>
          </w:tcPr>
          <w:p w14:paraId="0360C9AD" w14:textId="77777777" w:rsidR="00400295" w:rsidRDefault="00713BF5">
            <w:r>
              <w:rPr>
                <w:sz w:val="18"/>
              </w:rPr>
              <w:t>raw_gaiia_graphql_products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325A360" w14:textId="77777777" w:rsidR="00400295" w:rsidRDefault="00713BF5">
            <w:r>
              <w:rPr>
                <w:sz w:val="18"/>
              </w:rPr>
              <w:t>products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5F97630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48D71956" w14:textId="77777777">
        <w:tc>
          <w:tcPr>
            <w:tcW w:w="4032" w:type="dxa"/>
            <w:shd w:val="clear" w:color="auto" w:fill="EEF4FB"/>
            <w:vAlign w:val="center"/>
          </w:tcPr>
          <w:p w14:paraId="10BB28F4" w14:textId="77777777" w:rsidR="00400295" w:rsidRDefault="00713BF5">
            <w:r>
              <w:rPr>
                <w:sz w:val="18"/>
              </w:rPr>
              <w:t>raw_gaiia_graphql_properties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71ECCDD" w14:textId="77777777" w:rsidR="00400295" w:rsidRDefault="00713BF5">
            <w:r>
              <w:rPr>
                <w:sz w:val="18"/>
              </w:rPr>
              <w:t>properties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73A62B46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195F28ED" w14:textId="77777777">
        <w:tc>
          <w:tcPr>
            <w:tcW w:w="4032" w:type="dxa"/>
            <w:shd w:val="clear" w:color="auto" w:fill="FFFFFF"/>
            <w:vAlign w:val="center"/>
          </w:tcPr>
          <w:p w14:paraId="7EF3CA49" w14:textId="77777777" w:rsidR="00400295" w:rsidRDefault="00713BF5">
            <w:r>
              <w:rPr>
                <w:sz w:val="18"/>
              </w:rPr>
              <w:t>raw_gaiia_graphql_units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9A44EC0" w14:textId="77777777" w:rsidR="00400295" w:rsidRDefault="00713BF5">
            <w:r>
              <w:rPr>
                <w:sz w:val="18"/>
              </w:rPr>
              <w:t>units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F6DFBBB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6AE6A420" w14:textId="77777777">
        <w:tc>
          <w:tcPr>
            <w:tcW w:w="4032" w:type="dxa"/>
            <w:shd w:val="clear" w:color="auto" w:fill="EEF4FB"/>
            <w:vAlign w:val="center"/>
          </w:tcPr>
          <w:p w14:paraId="72B1C677" w14:textId="77777777" w:rsidR="00400295" w:rsidRDefault="00713BF5">
            <w:r>
              <w:rPr>
                <w:sz w:val="18"/>
              </w:rPr>
              <w:t>raw_gaiia_graphql_tickets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2917B02E" w14:textId="77777777" w:rsidR="00400295" w:rsidRDefault="00713BF5">
            <w:r>
              <w:rPr>
                <w:sz w:val="18"/>
              </w:rPr>
              <w:t>tickets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0CCE8C3C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590BD048" w14:textId="77777777">
        <w:tc>
          <w:tcPr>
            <w:tcW w:w="4032" w:type="dxa"/>
            <w:shd w:val="clear" w:color="auto" w:fill="FFFFFF"/>
            <w:vAlign w:val="center"/>
          </w:tcPr>
          <w:p w14:paraId="2D3340A9" w14:textId="77777777" w:rsidR="00400295" w:rsidRDefault="00713BF5">
            <w:r>
              <w:rPr>
                <w:sz w:val="18"/>
              </w:rPr>
              <w:lastRenderedPageBreak/>
              <w:t>raw_gaiia_graphql_workorders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2444F90" w14:textId="77777777" w:rsidR="00400295" w:rsidRDefault="00713BF5">
            <w:r>
              <w:rPr>
                <w:sz w:val="18"/>
              </w:rPr>
              <w:t>workorders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1AD1BAF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495535F1" w14:textId="77777777">
        <w:tc>
          <w:tcPr>
            <w:tcW w:w="4032" w:type="dxa"/>
            <w:shd w:val="clear" w:color="auto" w:fill="EEF4FB"/>
            <w:vAlign w:val="center"/>
          </w:tcPr>
          <w:p w14:paraId="35422D7A" w14:textId="77777777" w:rsidR="00400295" w:rsidRDefault="00713BF5">
            <w:r>
              <w:rPr>
                <w:sz w:val="18"/>
              </w:rPr>
              <w:t>raw_gaiia_graphql_users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6D77A8F" w14:textId="77777777" w:rsidR="00400295" w:rsidRDefault="00713BF5">
            <w:r>
              <w:rPr>
                <w:sz w:val="18"/>
              </w:rPr>
              <w:t>users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5385A69A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7A965E03" w14:textId="77777777">
        <w:tc>
          <w:tcPr>
            <w:tcW w:w="4032" w:type="dxa"/>
            <w:shd w:val="clear" w:color="auto" w:fill="FFFFFF"/>
            <w:vAlign w:val="center"/>
          </w:tcPr>
          <w:p w14:paraId="650329C7" w14:textId="77777777" w:rsidR="00400295" w:rsidRDefault="00713BF5">
            <w:r>
              <w:rPr>
                <w:sz w:val="18"/>
              </w:rPr>
              <w:t>raw_gaiia_graphql_inventoryitems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5669F38" w14:textId="77777777" w:rsidR="00400295" w:rsidRDefault="00713BF5">
            <w:r>
              <w:rPr>
                <w:sz w:val="18"/>
              </w:rPr>
              <w:t>inventoryitems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CF6FEB7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2AACD17A" w14:textId="77777777">
        <w:tc>
          <w:tcPr>
            <w:tcW w:w="4032" w:type="dxa"/>
            <w:shd w:val="clear" w:color="auto" w:fill="EEF4FB"/>
            <w:vAlign w:val="center"/>
          </w:tcPr>
          <w:p w14:paraId="75A18762" w14:textId="77777777" w:rsidR="00400295" w:rsidRDefault="00713BF5">
            <w:r>
              <w:rPr>
                <w:sz w:val="18"/>
              </w:rPr>
              <w:t>raw_gaiia_graphql_inventorymodels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50D3A2D3" w14:textId="77777777" w:rsidR="00400295" w:rsidRDefault="00713BF5">
            <w:r>
              <w:rPr>
                <w:sz w:val="18"/>
              </w:rPr>
              <w:t>inventorymodels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621A6BF7" w14:textId="77777777" w:rsidR="00400295" w:rsidRDefault="00713BF5">
            <w:r>
              <w:rPr>
                <w:sz w:val="18"/>
              </w:rPr>
              <w:t>tenant, dt</w:t>
            </w:r>
          </w:p>
        </w:tc>
      </w:tr>
      <w:tr w:rsidR="00400295" w14:paraId="3BC3B7D8" w14:textId="77777777">
        <w:tc>
          <w:tcPr>
            <w:tcW w:w="4032" w:type="dxa"/>
            <w:shd w:val="clear" w:color="auto" w:fill="FFFFFF"/>
            <w:vAlign w:val="center"/>
          </w:tcPr>
          <w:p w14:paraId="42ECFAA1" w14:textId="77777777" w:rsidR="00400295" w:rsidRDefault="00713BF5">
            <w:r>
              <w:rPr>
                <w:sz w:val="18"/>
              </w:rPr>
              <w:t>raw_gaiia_graphql_inventorylocations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857CD01" w14:textId="77777777" w:rsidR="00400295" w:rsidRDefault="00713BF5">
            <w:r>
              <w:rPr>
                <w:sz w:val="18"/>
              </w:rPr>
              <w:t>inventorylocations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B606305" w14:textId="77777777" w:rsidR="00400295" w:rsidRDefault="00713BF5">
            <w:r>
              <w:rPr>
                <w:sz w:val="18"/>
              </w:rPr>
              <w:t>tenant, dt</w:t>
            </w:r>
          </w:p>
        </w:tc>
      </w:tr>
    </w:tbl>
    <w:p w14:paraId="5E70AB10" w14:textId="77777777" w:rsidR="00400295" w:rsidRDefault="00400295"/>
    <w:p w14:paraId="235F7D99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4.3 Raw Table Schema Pattern</w:t>
      </w:r>
    </w:p>
    <w:p w14:paraId="216228EE" w14:textId="77777777" w:rsidR="00400295" w:rsidRDefault="00713BF5">
      <w:pPr>
        <w:spacing w:after="80"/>
      </w:pPr>
      <w:r>
        <w:rPr>
          <w:sz w:val="20"/>
        </w:rPr>
        <w:t>Accounts and some entities use a JSON-string approach to avoid schema drift from API changes:</w:t>
      </w:r>
    </w:p>
    <w:p w14:paraId="4DC8FDD7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CREATE EXTERNAL TABLE raw_gaiia.accounts_gwi_json_lines (</w:t>
      </w:r>
    </w:p>
    <w:p w14:paraId="32BEF09B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line string   -- entire JSON response stored as a single string</w:t>
      </w:r>
    </w:p>
    <w:p w14:paraId="6221396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)</w:t>
      </w:r>
    </w:p>
    <w:p w14:paraId="2FA529F9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STORED AS TEXTFILE</w:t>
      </w:r>
    </w:p>
    <w:p w14:paraId="6E47F658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LOCATION 's3://gwi-raw-us-east-2-pc/raw/gaiia/accounts/tenant=gwi/'</w:t>
      </w:r>
    </w:p>
    <w:p w14:paraId="59C27358" w14:textId="77777777" w:rsidR="00400295" w:rsidRDefault="00713BF5">
      <w:pPr>
        <w:spacing w:after="80"/>
      </w:pPr>
      <w:r>
        <w:rPr>
          <w:sz w:val="20"/>
        </w:rPr>
        <w:t>Other entities use native Glue-inferred struct schemas where the crawler can reliably detect nested types.</w:t>
      </w:r>
    </w:p>
    <w:p w14:paraId="13CFEE08" w14:textId="77777777" w:rsidR="00400295" w:rsidRDefault="00400295"/>
    <w:p w14:paraId="2AEB7470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5. Curated Layer — Current-State Views</w:t>
      </w:r>
    </w:p>
    <w:p w14:paraId="25DEA3C3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693D36B8" w14:textId="77777777" w:rsidR="00400295" w:rsidRDefault="00713BF5">
      <w:pPr>
        <w:spacing w:after="80"/>
      </w:pPr>
      <w:r>
        <w:rPr>
          <w:sz w:val="20"/>
        </w:rPr>
        <w:t>All curated views follow a consistent medallion transformation pattern: load latest snapshot from raw Glue tables, UNNEST the nodes array, rank by (tenant, id, dt DESC), and surface only rn=1 (the most recent record per entity per tenant).</w:t>
      </w:r>
    </w:p>
    <w:p w14:paraId="6C692A9A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5.1 Common Transformation Pattern</w:t>
      </w:r>
    </w:p>
    <w:p w14:paraId="19943628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WITH latest AS (</w:t>
      </w:r>
    </w:p>
    <w:p w14:paraId="65EE58B2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SELECT tenant, max(dt) AS dt FROM raw_gaiia.&lt;table&gt; WHERE data IS NOT NULL GROUP BY tenant</w:t>
      </w:r>
    </w:p>
    <w:p w14:paraId="03CD9F67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),</w:t>
      </w:r>
    </w:p>
    <w:p w14:paraId="0268D3C4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base AS (</w:t>
      </w:r>
    </w:p>
    <w:p w14:paraId="0A90B32A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SELECT u.tenant, u.dt, u.data.&lt;entity&gt;.nodes AS nodes</w:t>
      </w:r>
    </w:p>
    <w:p w14:paraId="6C360522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FROM raw_gaiia.&lt;table&gt; u JOIN latest l ON u.tenant=l.tenant AND u.dt=l.dt</w:t>
      </w:r>
    </w:p>
    <w:p w14:paraId="6F6FE6FF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),</w:t>
      </w:r>
    </w:p>
    <w:p w14:paraId="32FDA6B8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exploded AS (</w:t>
      </w:r>
    </w:p>
    <w:p w14:paraId="47F1B1D7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SELECT tenant, dt, node FROM base CROSS JOIN UNNEST(nodes) AS t(node)</w:t>
      </w:r>
    </w:p>
    <w:p w14:paraId="1E406C82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),</w:t>
      </w:r>
    </w:p>
    <w:p w14:paraId="288F842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ranked AS (</w:t>
      </w:r>
    </w:p>
    <w:p w14:paraId="24CEA118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SELECT *, ROW_NUMBER() OVER (PARTITION BY tenant, node.id ORDER BY dt DESC) AS rn FROM exploded</w:t>
      </w:r>
    </w:p>
    <w:p w14:paraId="2606DB08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)</w:t>
      </w:r>
    </w:p>
    <w:p w14:paraId="700D760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SELECT &lt;fields&gt;, tenant, dt, _fetched_at FROM ranked WHERE rn = 1;</w:t>
      </w:r>
    </w:p>
    <w:p w14:paraId="4F76E11C" w14:textId="77777777" w:rsidR="00400295" w:rsidRDefault="00400295"/>
    <w:p w14:paraId="1EA6C9EA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5.2 Accounts View (49_ssot_gaiia_accounts.sql)</w:t>
      </w:r>
    </w:p>
    <w:p w14:paraId="7F9CC835" w14:textId="77777777" w:rsidR="00400295" w:rsidRDefault="00713BF5">
      <w:pPr>
        <w:spacing w:after="80"/>
      </w:pPr>
      <w:r>
        <w:rPr>
          <w:sz w:val="20"/>
        </w:rPr>
        <w:t>View: curated_core.gaiia_accounts_current</w:t>
      </w:r>
    </w:p>
    <w:p w14:paraId="3CB98DEB" w14:textId="77777777" w:rsidR="00400295" w:rsidRDefault="00713BF5">
      <w:pPr>
        <w:spacing w:after="80"/>
      </w:pPr>
      <w:r>
        <w:rPr>
          <w:sz w:val="20"/>
        </w:rPr>
        <w:lastRenderedPageBreak/>
        <w:t>Source table: raw_gaiia.raw_gaiia_graphql_accounts_json (JSON-string format)</w:t>
      </w:r>
    </w:p>
    <w:p w14:paraId="3586432B" w14:textId="77777777" w:rsidR="00400295" w:rsidRDefault="00713BF5">
      <w:pPr>
        <w:spacing w:after="80"/>
      </w:pPr>
      <w:r>
        <w:rPr>
          <w:sz w:val="20"/>
        </w:rPr>
        <w:t>Parsing: Uses json_parse() + json_extract_scalar() to handle case-insensitive custom field keys.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3084"/>
        <w:gridCol w:w="3695"/>
      </w:tblGrid>
      <w:tr w:rsidR="00400295" w14:paraId="5D866A0B" w14:textId="77777777">
        <w:tc>
          <w:tcPr>
            <w:tcW w:w="2880" w:type="dxa"/>
            <w:shd w:val="clear" w:color="auto" w:fill="2E74B5"/>
            <w:vAlign w:val="center"/>
          </w:tcPr>
          <w:p w14:paraId="7ACB9771" w14:textId="77777777" w:rsidR="00400295" w:rsidRDefault="00713BF5">
            <w:r>
              <w:rPr>
                <w:b/>
                <w:color w:val="FFFFFF"/>
                <w:sz w:val="18"/>
              </w:rPr>
              <w:t>Output Column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6F7DCD8C" w14:textId="77777777" w:rsidR="00400295" w:rsidRDefault="00713BF5">
            <w:r>
              <w:rPr>
                <w:b/>
                <w:color w:val="FFFFFF"/>
                <w:sz w:val="18"/>
              </w:rPr>
              <w:t>Source JSON Path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48436BAB" w14:textId="77777777" w:rsidR="00400295" w:rsidRDefault="00713BF5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400295" w14:paraId="19CDB9AB" w14:textId="77777777">
        <w:tc>
          <w:tcPr>
            <w:tcW w:w="2880" w:type="dxa"/>
            <w:shd w:val="clear" w:color="auto" w:fill="FFFFFF"/>
            <w:vAlign w:val="center"/>
          </w:tcPr>
          <w:p w14:paraId="089F098E" w14:textId="77777777" w:rsidR="00400295" w:rsidRDefault="00713BF5">
            <w:r>
              <w:rPr>
                <w:sz w:val="18"/>
              </w:rPr>
              <w:t>id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83E5318" w14:textId="77777777" w:rsidR="00400295" w:rsidRDefault="00713BF5">
            <w:r>
              <w:rPr>
                <w:sz w:val="18"/>
              </w:rPr>
              <w:t>$.id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A0696A2" w14:textId="77777777" w:rsidR="00400295" w:rsidRDefault="00713BF5">
            <w:r>
              <w:rPr>
                <w:sz w:val="18"/>
              </w:rPr>
              <w:t>Primary account identifier</w:t>
            </w:r>
          </w:p>
        </w:tc>
      </w:tr>
      <w:tr w:rsidR="00400295" w14:paraId="04DAF10B" w14:textId="77777777">
        <w:tc>
          <w:tcPr>
            <w:tcW w:w="2880" w:type="dxa"/>
            <w:shd w:val="clear" w:color="auto" w:fill="EEF4FB"/>
            <w:vAlign w:val="center"/>
          </w:tcPr>
          <w:p w14:paraId="04588F6B" w14:textId="77777777" w:rsidR="00400295" w:rsidRDefault="00713BF5">
            <w:r>
              <w:rPr>
                <w:sz w:val="18"/>
              </w:rPr>
              <w:t>readableid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5482BB7C" w14:textId="77777777" w:rsidR="00400295" w:rsidRDefault="00713BF5">
            <w:r>
              <w:rPr>
                <w:sz w:val="18"/>
              </w:rPr>
              <w:t>$.readableId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365F660E" w14:textId="77777777" w:rsidR="00400295" w:rsidRDefault="00713BF5">
            <w:r>
              <w:rPr>
                <w:sz w:val="18"/>
              </w:rPr>
              <w:t>Human-readable account number</w:t>
            </w:r>
          </w:p>
        </w:tc>
      </w:tr>
      <w:tr w:rsidR="00400295" w14:paraId="036D10F7" w14:textId="77777777">
        <w:tc>
          <w:tcPr>
            <w:tcW w:w="2880" w:type="dxa"/>
            <w:shd w:val="clear" w:color="auto" w:fill="FFFFFF"/>
            <w:vAlign w:val="center"/>
          </w:tcPr>
          <w:p w14:paraId="5E5DF12F" w14:textId="77777777" w:rsidR="00400295" w:rsidRDefault="00713BF5">
            <w:r>
              <w:rPr>
                <w:sz w:val="18"/>
              </w:rPr>
              <w:t>name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4FA8F22" w14:textId="77777777" w:rsidR="00400295" w:rsidRDefault="00713BF5">
            <w:r>
              <w:rPr>
                <w:sz w:val="18"/>
              </w:rPr>
              <w:t>$.name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B51FD3F" w14:textId="77777777" w:rsidR="00400295" w:rsidRDefault="00713BF5">
            <w:r>
              <w:rPr>
                <w:sz w:val="18"/>
              </w:rPr>
              <w:t>Account name</w:t>
            </w:r>
          </w:p>
        </w:tc>
      </w:tr>
      <w:tr w:rsidR="00400295" w14:paraId="1D050456" w14:textId="77777777">
        <w:tc>
          <w:tcPr>
            <w:tcW w:w="2880" w:type="dxa"/>
            <w:shd w:val="clear" w:color="auto" w:fill="EEF4FB"/>
            <w:vAlign w:val="center"/>
          </w:tcPr>
          <w:p w14:paraId="0A307441" w14:textId="77777777" w:rsidR="00400295" w:rsidRDefault="00713BF5">
            <w:r>
              <w:rPr>
                <w:sz w:val="18"/>
              </w:rPr>
              <w:t>displayname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7FE88EA4" w14:textId="77777777" w:rsidR="00400295" w:rsidRDefault="00713BF5">
            <w:r>
              <w:rPr>
                <w:sz w:val="18"/>
              </w:rPr>
              <w:t>$.displayName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17B53027" w14:textId="77777777" w:rsidR="00400295" w:rsidRDefault="00713BF5">
            <w:r>
              <w:rPr>
                <w:sz w:val="18"/>
              </w:rPr>
              <w:t>Display name</w:t>
            </w:r>
          </w:p>
        </w:tc>
      </w:tr>
      <w:tr w:rsidR="00400295" w14:paraId="12A6BA36" w14:textId="77777777">
        <w:tc>
          <w:tcPr>
            <w:tcW w:w="2880" w:type="dxa"/>
            <w:shd w:val="clear" w:color="auto" w:fill="FFFFFF"/>
            <w:vAlign w:val="center"/>
          </w:tcPr>
          <w:p w14:paraId="64842B9C" w14:textId="77777777" w:rsidR="00400295" w:rsidRDefault="00713BF5">
            <w:r>
              <w:rPr>
                <w:sz w:val="18"/>
              </w:rPr>
              <w:t>primarycontact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D89EDBE" w14:textId="77777777" w:rsidR="00400295" w:rsidRDefault="00713BF5">
            <w:r>
              <w:rPr>
                <w:sz w:val="18"/>
              </w:rPr>
              <w:t>$.primaryContact.id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F726557" w14:textId="77777777" w:rsidR="00400295" w:rsidRDefault="00713BF5">
            <w:r>
              <w:rPr>
                <w:sz w:val="18"/>
              </w:rPr>
              <w:t>Struct with id reference</w:t>
            </w:r>
          </w:p>
        </w:tc>
      </w:tr>
      <w:tr w:rsidR="00400295" w14:paraId="6741AFF1" w14:textId="77777777">
        <w:tc>
          <w:tcPr>
            <w:tcW w:w="2880" w:type="dxa"/>
            <w:shd w:val="clear" w:color="auto" w:fill="EEF4FB"/>
            <w:vAlign w:val="center"/>
          </w:tcPr>
          <w:p w14:paraId="214269FC" w14:textId="77777777" w:rsidR="00400295" w:rsidRDefault="00713BF5">
            <w:r>
              <w:rPr>
                <w:sz w:val="18"/>
              </w:rPr>
              <w:t>status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0BE89D26" w14:textId="77777777" w:rsidR="00400295" w:rsidRDefault="00713BF5">
            <w:r>
              <w:rPr>
                <w:sz w:val="18"/>
              </w:rPr>
              <w:t>$.status.id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75E181E9" w14:textId="77777777" w:rsidR="00400295" w:rsidRDefault="00713BF5">
            <w:r>
              <w:rPr>
                <w:sz w:val="18"/>
              </w:rPr>
              <w:t>Struct with id reference</w:t>
            </w:r>
          </w:p>
        </w:tc>
      </w:tr>
      <w:tr w:rsidR="00400295" w14:paraId="61A46726" w14:textId="77777777">
        <w:tc>
          <w:tcPr>
            <w:tcW w:w="2880" w:type="dxa"/>
            <w:shd w:val="clear" w:color="auto" w:fill="FFFFFF"/>
            <w:vAlign w:val="center"/>
          </w:tcPr>
          <w:p w14:paraId="5E07AAC2" w14:textId="77777777" w:rsidR="00400295" w:rsidRDefault="00713BF5">
            <w:r>
              <w:rPr>
                <w:sz w:val="18"/>
              </w:rPr>
              <w:t>type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72EB821" w14:textId="77777777" w:rsidR="00400295" w:rsidRDefault="00713BF5">
            <w:r>
              <w:rPr>
                <w:sz w:val="18"/>
              </w:rPr>
              <w:t>$.type.id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65ABA29" w14:textId="77777777" w:rsidR="00400295" w:rsidRDefault="00713BF5">
            <w:r>
              <w:rPr>
                <w:sz w:val="18"/>
              </w:rPr>
              <w:t>Struct with id reference</w:t>
            </w:r>
          </w:p>
        </w:tc>
      </w:tr>
      <w:tr w:rsidR="00400295" w14:paraId="44B73264" w14:textId="77777777">
        <w:tc>
          <w:tcPr>
            <w:tcW w:w="2880" w:type="dxa"/>
            <w:shd w:val="clear" w:color="auto" w:fill="EEF4FB"/>
            <w:vAlign w:val="center"/>
          </w:tcPr>
          <w:p w14:paraId="7B15F5BE" w14:textId="77777777" w:rsidR="00400295" w:rsidRDefault="00713BF5">
            <w:r>
              <w:rPr>
                <w:sz w:val="18"/>
              </w:rPr>
              <w:t>physicaladdress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14816B2B" w14:textId="77777777" w:rsidR="00400295" w:rsidRDefault="00713BF5">
            <w:r>
              <w:rPr>
                <w:sz w:val="18"/>
              </w:rPr>
              <w:t>$.physicalAddress.id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43F90EBD" w14:textId="77777777" w:rsidR="00400295" w:rsidRDefault="00713BF5">
            <w:r>
              <w:rPr>
                <w:sz w:val="18"/>
              </w:rPr>
              <w:t>Struct with id reference</w:t>
            </w:r>
          </w:p>
        </w:tc>
      </w:tr>
      <w:tr w:rsidR="00400295" w14:paraId="749E38DC" w14:textId="77777777">
        <w:tc>
          <w:tcPr>
            <w:tcW w:w="2880" w:type="dxa"/>
            <w:shd w:val="clear" w:color="auto" w:fill="FFFFFF"/>
            <w:vAlign w:val="center"/>
          </w:tcPr>
          <w:p w14:paraId="4314F5FA" w14:textId="77777777" w:rsidR="00400295" w:rsidRDefault="00713BF5">
            <w:r>
              <w:rPr>
                <w:sz w:val="18"/>
              </w:rPr>
              <w:t>mailingaddress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62D54E2" w14:textId="77777777" w:rsidR="00400295" w:rsidRDefault="00713BF5">
            <w:r>
              <w:rPr>
                <w:sz w:val="18"/>
              </w:rPr>
              <w:t>$.mailingAddress.id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41E2C81" w14:textId="77777777" w:rsidR="00400295" w:rsidRDefault="00713BF5">
            <w:r>
              <w:rPr>
                <w:sz w:val="18"/>
              </w:rPr>
              <w:t>Struct with id reference</w:t>
            </w:r>
          </w:p>
        </w:tc>
      </w:tr>
      <w:tr w:rsidR="00400295" w14:paraId="5C2BE23A" w14:textId="77777777">
        <w:tc>
          <w:tcPr>
            <w:tcW w:w="2880" w:type="dxa"/>
            <w:shd w:val="clear" w:color="auto" w:fill="EEF4FB"/>
            <w:vAlign w:val="center"/>
          </w:tcPr>
          <w:p w14:paraId="74F8549E" w14:textId="77777777" w:rsidR="00400295" w:rsidRDefault="00713BF5">
            <w:r>
              <w:rPr>
                <w:sz w:val="18"/>
              </w:rPr>
              <w:t>clientportaluser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75D3259C" w14:textId="77777777" w:rsidR="00400295" w:rsidRDefault="00713BF5">
            <w:r>
              <w:rPr>
                <w:sz w:val="18"/>
              </w:rPr>
              <w:t>$.clientPortalUser.id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4056C762" w14:textId="77777777" w:rsidR="00400295" w:rsidRDefault="00713BF5">
            <w:r>
              <w:rPr>
                <w:sz w:val="18"/>
              </w:rPr>
              <w:t>Struct with id reference</w:t>
            </w:r>
          </w:p>
        </w:tc>
      </w:tr>
      <w:tr w:rsidR="00400295" w14:paraId="24D101D9" w14:textId="77777777">
        <w:tc>
          <w:tcPr>
            <w:tcW w:w="2880" w:type="dxa"/>
            <w:shd w:val="clear" w:color="auto" w:fill="FFFFFF"/>
            <w:vAlign w:val="center"/>
          </w:tcPr>
          <w:p w14:paraId="1A92ACEE" w14:textId="77777777" w:rsidR="00400295" w:rsidRDefault="00713BF5">
            <w:r>
              <w:rPr>
                <w:sz w:val="18"/>
              </w:rPr>
              <w:t>customfields.platid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800E27B" w14:textId="77777777" w:rsidR="00400295" w:rsidRDefault="00713BF5">
            <w:r>
              <w:rPr>
                <w:sz w:val="18"/>
              </w:rPr>
              <w:t>$.customFields[Plat ID]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4FD4F1E" w14:textId="77777777" w:rsidR="00400295" w:rsidRDefault="00713BF5">
            <w:r>
              <w:rPr>
                <w:sz w:val="18"/>
              </w:rPr>
              <w:t>Case-insensitive COALESCE</w:t>
            </w:r>
          </w:p>
        </w:tc>
      </w:tr>
      <w:tr w:rsidR="00400295" w14:paraId="6DE8EDCA" w14:textId="77777777">
        <w:tc>
          <w:tcPr>
            <w:tcW w:w="2880" w:type="dxa"/>
            <w:shd w:val="clear" w:color="auto" w:fill="EEF4FB"/>
            <w:vAlign w:val="center"/>
          </w:tcPr>
          <w:p w14:paraId="0140B468" w14:textId="77777777" w:rsidR="00400295" w:rsidRDefault="00713BF5">
            <w:r>
              <w:rPr>
                <w:sz w:val="18"/>
              </w:rPr>
              <w:t>customfields.vetroid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2A55B3B4" w14:textId="77777777" w:rsidR="00400295" w:rsidRDefault="00713BF5">
            <w:r>
              <w:rPr>
                <w:sz w:val="18"/>
              </w:rPr>
              <w:t>$.customFields[Vetro ID]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34DBC387" w14:textId="77777777" w:rsidR="00400295" w:rsidRDefault="00713BF5">
            <w:r>
              <w:rPr>
                <w:sz w:val="18"/>
              </w:rPr>
              <w:t>Case-insensitive COALESCE</w:t>
            </w:r>
          </w:p>
        </w:tc>
      </w:tr>
      <w:tr w:rsidR="00400295" w14:paraId="0FCD7910" w14:textId="77777777">
        <w:tc>
          <w:tcPr>
            <w:tcW w:w="2880" w:type="dxa"/>
            <w:shd w:val="clear" w:color="auto" w:fill="FFFFFF"/>
            <w:vAlign w:val="center"/>
          </w:tcPr>
          <w:p w14:paraId="1BF75B7A" w14:textId="77777777" w:rsidR="00400295" w:rsidRDefault="00713BF5">
            <w:r>
              <w:rPr>
                <w:sz w:val="18"/>
              </w:rPr>
              <w:t>customfields.dropactive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B7D2791" w14:textId="77777777" w:rsidR="00400295" w:rsidRDefault="00713BF5">
            <w:r>
              <w:rPr>
                <w:sz w:val="18"/>
              </w:rPr>
              <w:t>$.customFields[Drop active]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B63D420" w14:textId="77777777" w:rsidR="00400295" w:rsidRDefault="00713BF5">
            <w:r>
              <w:rPr>
                <w:sz w:val="18"/>
              </w:rPr>
              <w:t>Case-insensitive COALESCE</w:t>
            </w:r>
          </w:p>
        </w:tc>
      </w:tr>
      <w:tr w:rsidR="00400295" w14:paraId="1EEB117B" w14:textId="77777777">
        <w:tc>
          <w:tcPr>
            <w:tcW w:w="2880" w:type="dxa"/>
            <w:shd w:val="clear" w:color="auto" w:fill="EEF4FB"/>
            <w:vAlign w:val="center"/>
          </w:tcPr>
          <w:p w14:paraId="58AA1F72" w14:textId="77777777" w:rsidR="00400295" w:rsidRDefault="00713BF5">
            <w:r>
              <w:rPr>
                <w:sz w:val="18"/>
              </w:rPr>
              <w:t>customfields.leadsource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118540F1" w14:textId="77777777" w:rsidR="00400295" w:rsidRDefault="00713BF5">
            <w:r>
              <w:rPr>
                <w:sz w:val="18"/>
              </w:rPr>
              <w:t>$.customFields[Lead Source]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40191FF0" w14:textId="77777777" w:rsidR="00400295" w:rsidRDefault="00713BF5">
            <w:r>
              <w:rPr>
                <w:sz w:val="18"/>
              </w:rPr>
              <w:t>Case-insensitive COALESCE</w:t>
            </w:r>
          </w:p>
        </w:tc>
      </w:tr>
      <w:tr w:rsidR="00400295" w14:paraId="3E51DEDE" w14:textId="77777777">
        <w:tc>
          <w:tcPr>
            <w:tcW w:w="2880" w:type="dxa"/>
            <w:shd w:val="clear" w:color="auto" w:fill="FFFFFF"/>
            <w:vAlign w:val="center"/>
          </w:tcPr>
          <w:p w14:paraId="3B0A669D" w14:textId="77777777" w:rsidR="00400295" w:rsidRDefault="00713BF5">
            <w:r>
              <w:rPr>
                <w:sz w:val="18"/>
              </w:rPr>
              <w:t>customfields.salesperson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90F6117" w14:textId="77777777" w:rsidR="00400295" w:rsidRDefault="00713BF5">
            <w:r>
              <w:rPr>
                <w:sz w:val="18"/>
              </w:rPr>
              <w:t>$.customFields[Salesperson]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E0C70D7" w14:textId="77777777" w:rsidR="00400295" w:rsidRDefault="00713BF5">
            <w:r>
              <w:rPr>
                <w:sz w:val="18"/>
              </w:rPr>
              <w:t>Case-insensitive COALESCE</w:t>
            </w:r>
          </w:p>
        </w:tc>
      </w:tr>
      <w:tr w:rsidR="00400295" w14:paraId="4F2D0FE7" w14:textId="77777777">
        <w:tc>
          <w:tcPr>
            <w:tcW w:w="2880" w:type="dxa"/>
            <w:shd w:val="clear" w:color="auto" w:fill="EEF4FB"/>
            <w:vAlign w:val="center"/>
          </w:tcPr>
          <w:p w14:paraId="65DFC0BD" w14:textId="77777777" w:rsidR="00400295" w:rsidRDefault="00713BF5">
            <w:r>
              <w:rPr>
                <w:sz w:val="18"/>
              </w:rPr>
              <w:t>customfields.systemid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53F2078C" w14:textId="77777777" w:rsidR="00400295" w:rsidRDefault="00713BF5">
            <w:r>
              <w:rPr>
                <w:sz w:val="18"/>
              </w:rPr>
              <w:t>$.customFields[System ID]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07186D7D" w14:textId="77777777" w:rsidR="00400295" w:rsidRDefault="00713BF5">
            <w:r>
              <w:rPr>
                <w:sz w:val="18"/>
              </w:rPr>
              <w:t>Case-insensitive COALESCE</w:t>
            </w:r>
          </w:p>
        </w:tc>
      </w:tr>
      <w:tr w:rsidR="00400295" w14:paraId="5D5E1881" w14:textId="77777777">
        <w:tc>
          <w:tcPr>
            <w:tcW w:w="2880" w:type="dxa"/>
            <w:shd w:val="clear" w:color="auto" w:fill="FFFFFF"/>
            <w:vAlign w:val="center"/>
          </w:tcPr>
          <w:p w14:paraId="0EC7F34D" w14:textId="77777777" w:rsidR="00400295" w:rsidRDefault="00713BF5">
            <w:r>
              <w:rPr>
                <w:sz w:val="18"/>
              </w:rPr>
              <w:t>activationdate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7CD9768" w14:textId="77777777" w:rsidR="00400295" w:rsidRDefault="00713BF5">
            <w:r>
              <w:rPr>
                <w:sz w:val="18"/>
              </w:rPr>
              <w:t>$.activationDate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53640BC" w14:textId="77777777" w:rsidR="00400295" w:rsidRDefault="00713BF5">
            <w:r>
              <w:rPr>
                <w:sz w:val="18"/>
              </w:rPr>
              <w:t>ISO date string</w:t>
            </w:r>
          </w:p>
        </w:tc>
      </w:tr>
      <w:tr w:rsidR="00400295" w14:paraId="21C34EA1" w14:textId="77777777">
        <w:tc>
          <w:tcPr>
            <w:tcW w:w="2880" w:type="dxa"/>
            <w:shd w:val="clear" w:color="auto" w:fill="EEF4FB"/>
            <w:vAlign w:val="center"/>
          </w:tcPr>
          <w:p w14:paraId="7DDEED25" w14:textId="77777777" w:rsidR="00400295" w:rsidRDefault="00713BF5">
            <w:r>
              <w:rPr>
                <w:sz w:val="18"/>
              </w:rPr>
              <w:t>deactivationdate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6C3C8DF0" w14:textId="77777777" w:rsidR="00400295" w:rsidRDefault="00713BF5">
            <w:r>
              <w:rPr>
                <w:sz w:val="18"/>
              </w:rPr>
              <w:t>$.deactivationDate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6A1E26CC" w14:textId="77777777" w:rsidR="00400295" w:rsidRDefault="00713BF5">
            <w:r>
              <w:rPr>
                <w:sz w:val="18"/>
              </w:rPr>
              <w:t>ISO date string</w:t>
            </w:r>
          </w:p>
        </w:tc>
      </w:tr>
      <w:tr w:rsidR="00400295" w14:paraId="624F94ED" w14:textId="77777777">
        <w:tc>
          <w:tcPr>
            <w:tcW w:w="2880" w:type="dxa"/>
            <w:shd w:val="clear" w:color="auto" w:fill="FFFFFF"/>
            <w:vAlign w:val="center"/>
          </w:tcPr>
          <w:p w14:paraId="5CAC4D41" w14:textId="77777777" w:rsidR="00400295" w:rsidRDefault="00713BF5">
            <w:r>
              <w:rPr>
                <w:sz w:val="18"/>
              </w:rPr>
              <w:t>createdat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91C9D7D" w14:textId="77777777" w:rsidR="00400295" w:rsidRDefault="00713BF5">
            <w:r>
              <w:rPr>
                <w:sz w:val="18"/>
              </w:rPr>
              <w:t>$.createdAt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9D2AD4F" w14:textId="77777777" w:rsidR="00400295" w:rsidRDefault="00713BF5">
            <w:r>
              <w:rPr>
                <w:sz w:val="18"/>
              </w:rPr>
              <w:t>ISO timestamp</w:t>
            </w:r>
          </w:p>
        </w:tc>
      </w:tr>
      <w:tr w:rsidR="00400295" w14:paraId="3959FE73" w14:textId="77777777">
        <w:tc>
          <w:tcPr>
            <w:tcW w:w="2880" w:type="dxa"/>
            <w:shd w:val="clear" w:color="auto" w:fill="EEF4FB"/>
            <w:vAlign w:val="center"/>
          </w:tcPr>
          <w:p w14:paraId="22113126" w14:textId="77777777" w:rsidR="00400295" w:rsidRDefault="00713BF5">
            <w:r>
              <w:rPr>
                <w:sz w:val="18"/>
              </w:rPr>
              <w:t>updatedat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08974B9C" w14:textId="77777777" w:rsidR="00400295" w:rsidRDefault="00713BF5">
            <w:r>
              <w:rPr>
                <w:sz w:val="18"/>
              </w:rPr>
              <w:t>$.updatedAt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2F3C5A1E" w14:textId="77777777" w:rsidR="00400295" w:rsidRDefault="00713BF5">
            <w:r>
              <w:rPr>
                <w:sz w:val="18"/>
              </w:rPr>
              <w:t>ISO timestamp</w:t>
            </w:r>
          </w:p>
        </w:tc>
      </w:tr>
      <w:tr w:rsidR="00400295" w14:paraId="5C3F257B" w14:textId="77777777">
        <w:tc>
          <w:tcPr>
            <w:tcW w:w="2880" w:type="dxa"/>
            <w:shd w:val="clear" w:color="auto" w:fill="FFFFFF"/>
            <w:vAlign w:val="center"/>
          </w:tcPr>
          <w:p w14:paraId="4C835B8A" w14:textId="77777777" w:rsidR="00400295" w:rsidRDefault="00713BF5">
            <w:r>
              <w:rPr>
                <w:sz w:val="18"/>
              </w:rPr>
              <w:t>tenant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65BAE33" w14:textId="77777777" w:rsidR="00400295" w:rsidRDefault="00713BF5">
            <w:r>
              <w:rPr>
                <w:sz w:val="18"/>
              </w:rPr>
              <w:t>(partition key)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636B809" w14:textId="77777777" w:rsidR="00400295" w:rsidRDefault="00713BF5">
            <w:r>
              <w:rPr>
                <w:sz w:val="18"/>
              </w:rPr>
              <w:t>gwi / lymefiber / dvfiber</w:t>
            </w:r>
          </w:p>
        </w:tc>
      </w:tr>
      <w:tr w:rsidR="00400295" w14:paraId="7BEFA650" w14:textId="77777777">
        <w:tc>
          <w:tcPr>
            <w:tcW w:w="2880" w:type="dxa"/>
            <w:shd w:val="clear" w:color="auto" w:fill="EEF4FB"/>
            <w:vAlign w:val="center"/>
          </w:tcPr>
          <w:p w14:paraId="7D8DD551" w14:textId="77777777" w:rsidR="00400295" w:rsidRDefault="00713BF5">
            <w:r>
              <w:rPr>
                <w:sz w:val="18"/>
              </w:rPr>
              <w:t>dt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453D8B5F" w14:textId="77777777" w:rsidR="00400295" w:rsidRDefault="00713BF5">
            <w:r>
              <w:rPr>
                <w:sz w:val="18"/>
              </w:rPr>
              <w:t>(partition key)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65189A98" w14:textId="77777777" w:rsidR="00400295" w:rsidRDefault="00713BF5">
            <w:r>
              <w:rPr>
                <w:sz w:val="18"/>
              </w:rPr>
              <w:t>Snapshot date YYYY-MM-DD</w:t>
            </w:r>
          </w:p>
        </w:tc>
      </w:tr>
    </w:tbl>
    <w:p w14:paraId="33CC36E3" w14:textId="77777777" w:rsidR="00400295" w:rsidRDefault="00400295"/>
    <w:p w14:paraId="3C6264A1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5.3 Billing Subscriptions View</w:t>
      </w:r>
    </w:p>
    <w:p w14:paraId="25BB36E0" w14:textId="77777777" w:rsidR="00400295" w:rsidRDefault="00713BF5">
      <w:pPr>
        <w:spacing w:after="80"/>
      </w:pPr>
      <w:r>
        <w:rPr>
          <w:sz w:val="20"/>
        </w:rPr>
        <w:t>View: curated_core.gaiia_billing_subscriptions_current</w:t>
      </w:r>
    </w:p>
    <w:p w14:paraId="1A3506AB" w14:textId="77777777" w:rsidR="00400295" w:rsidRDefault="00713BF5">
      <w:pPr>
        <w:spacing w:after="80"/>
      </w:pPr>
      <w:r>
        <w:rPr>
          <w:sz w:val="20"/>
        </w:rPr>
        <w:t>Source: raw_gaiia.raw_gaiia_graphql_billingsubscriptions → data.billingsubscriptions.nodes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6"/>
        <w:gridCol w:w="5680"/>
      </w:tblGrid>
      <w:tr w:rsidR="00400295" w14:paraId="049BBADC" w14:textId="77777777">
        <w:tc>
          <w:tcPr>
            <w:tcW w:w="4032" w:type="dxa"/>
            <w:shd w:val="clear" w:color="auto" w:fill="2E74B5"/>
            <w:vAlign w:val="center"/>
          </w:tcPr>
          <w:p w14:paraId="7F4D990C" w14:textId="77777777" w:rsidR="00400295" w:rsidRDefault="00713BF5">
            <w:r>
              <w:rPr>
                <w:b/>
                <w:color w:val="FFFFFF"/>
                <w:sz w:val="18"/>
              </w:rPr>
              <w:t>Key Column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5EF553C6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00295" w14:paraId="1A9B6992" w14:textId="77777777">
        <w:tc>
          <w:tcPr>
            <w:tcW w:w="4032" w:type="dxa"/>
            <w:shd w:val="clear" w:color="auto" w:fill="FFFFFF"/>
            <w:vAlign w:val="center"/>
          </w:tcPr>
          <w:p w14:paraId="655C3AEC" w14:textId="77777777" w:rsidR="00400295" w:rsidRDefault="00713BF5">
            <w:r>
              <w:rPr>
                <w:sz w:val="18"/>
              </w:rPr>
              <w:t>id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E4D67FF" w14:textId="77777777" w:rsidR="00400295" w:rsidRDefault="00713BF5">
            <w:r>
              <w:rPr>
                <w:sz w:val="18"/>
              </w:rPr>
              <w:t>Subscription identifier</w:t>
            </w:r>
          </w:p>
        </w:tc>
      </w:tr>
      <w:tr w:rsidR="00400295" w14:paraId="3CFD1486" w14:textId="77777777">
        <w:tc>
          <w:tcPr>
            <w:tcW w:w="4032" w:type="dxa"/>
            <w:shd w:val="clear" w:color="auto" w:fill="EEF4FB"/>
            <w:vAlign w:val="center"/>
          </w:tcPr>
          <w:p w14:paraId="572DC7E6" w14:textId="77777777" w:rsidR="00400295" w:rsidRDefault="00713BF5">
            <w:r>
              <w:rPr>
                <w:sz w:val="18"/>
              </w:rPr>
              <w:t>status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125AB5CC" w14:textId="77777777" w:rsidR="00400295" w:rsidRDefault="00713BF5">
            <w:r>
              <w:rPr>
                <w:sz w:val="18"/>
              </w:rPr>
              <w:t>Subscription status (struct)</w:t>
            </w:r>
          </w:p>
        </w:tc>
      </w:tr>
      <w:tr w:rsidR="00400295" w14:paraId="0F57D23F" w14:textId="77777777">
        <w:tc>
          <w:tcPr>
            <w:tcW w:w="4032" w:type="dxa"/>
            <w:shd w:val="clear" w:color="auto" w:fill="FFFFFF"/>
            <w:vAlign w:val="center"/>
          </w:tcPr>
          <w:p w14:paraId="5409221C" w14:textId="77777777" w:rsidR="00400295" w:rsidRDefault="00713BF5">
            <w:r>
              <w:rPr>
                <w:sz w:val="18"/>
              </w:rPr>
              <w:t>quantity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7D6E664F" w14:textId="77777777" w:rsidR="00400295" w:rsidRDefault="00713BF5">
            <w:r>
              <w:rPr>
                <w:sz w:val="18"/>
              </w:rPr>
              <w:t>Number of units</w:t>
            </w:r>
          </w:p>
        </w:tc>
      </w:tr>
      <w:tr w:rsidR="00400295" w14:paraId="16E429A0" w14:textId="77777777">
        <w:tc>
          <w:tcPr>
            <w:tcW w:w="4032" w:type="dxa"/>
            <w:shd w:val="clear" w:color="auto" w:fill="EEF4FB"/>
            <w:vAlign w:val="center"/>
          </w:tcPr>
          <w:p w14:paraId="372983CB" w14:textId="77777777" w:rsidR="00400295" w:rsidRDefault="00713BF5">
            <w:r>
              <w:rPr>
                <w:sz w:val="18"/>
              </w:rPr>
              <w:t>priceoverrideincents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4EB1D278" w14:textId="77777777" w:rsidR="00400295" w:rsidRDefault="00713BF5">
            <w:r>
              <w:rPr>
                <w:sz w:val="18"/>
              </w:rPr>
              <w:t>Manual price override in cents</w:t>
            </w:r>
          </w:p>
        </w:tc>
      </w:tr>
      <w:tr w:rsidR="00400295" w14:paraId="5E382C58" w14:textId="77777777">
        <w:tc>
          <w:tcPr>
            <w:tcW w:w="4032" w:type="dxa"/>
            <w:shd w:val="clear" w:color="auto" w:fill="FFFFFF"/>
            <w:vAlign w:val="center"/>
          </w:tcPr>
          <w:p w14:paraId="4A1DA568" w14:textId="77777777" w:rsidR="00400295" w:rsidRDefault="00713BF5">
            <w:r>
              <w:rPr>
                <w:sz w:val="18"/>
              </w:rPr>
              <w:t>priceoverridereason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6E5F6F27" w14:textId="77777777" w:rsidR="00400295" w:rsidRDefault="00713BF5">
            <w:r>
              <w:rPr>
                <w:sz w:val="18"/>
              </w:rPr>
              <w:t>Reason for price override</w:t>
            </w:r>
          </w:p>
        </w:tc>
      </w:tr>
      <w:tr w:rsidR="00400295" w14:paraId="6D555F17" w14:textId="77777777">
        <w:tc>
          <w:tcPr>
            <w:tcW w:w="4032" w:type="dxa"/>
            <w:shd w:val="clear" w:color="auto" w:fill="EEF4FB"/>
            <w:vAlign w:val="center"/>
          </w:tcPr>
          <w:p w14:paraId="2C0A0B81" w14:textId="77777777" w:rsidR="00400295" w:rsidRDefault="00713BF5">
            <w:r>
              <w:rPr>
                <w:sz w:val="18"/>
              </w:rPr>
              <w:t>productversion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18681E0C" w14:textId="77777777" w:rsidR="00400295" w:rsidRDefault="00713BF5">
            <w:r>
              <w:rPr>
                <w:sz w:val="18"/>
              </w:rPr>
              <w:t>Linked product version (struct with id)</w:t>
            </w:r>
          </w:p>
        </w:tc>
      </w:tr>
      <w:tr w:rsidR="00400295" w14:paraId="7EF5369A" w14:textId="77777777">
        <w:tc>
          <w:tcPr>
            <w:tcW w:w="4032" w:type="dxa"/>
            <w:shd w:val="clear" w:color="auto" w:fill="FFFFFF"/>
            <w:vAlign w:val="center"/>
          </w:tcPr>
          <w:p w14:paraId="7F2DE00D" w14:textId="77777777" w:rsidR="00400295" w:rsidRDefault="00713BF5">
            <w:r>
              <w:rPr>
                <w:sz w:val="18"/>
              </w:rPr>
              <w:t>bundle / bundleassignationid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DF945BD" w14:textId="77777777" w:rsidR="00400295" w:rsidRDefault="00713BF5">
            <w:r>
              <w:rPr>
                <w:sz w:val="18"/>
              </w:rPr>
              <w:t>Bundle grouping references</w:t>
            </w:r>
          </w:p>
        </w:tc>
      </w:tr>
      <w:tr w:rsidR="00400295" w14:paraId="6A169C72" w14:textId="77777777">
        <w:tc>
          <w:tcPr>
            <w:tcW w:w="4032" w:type="dxa"/>
            <w:shd w:val="clear" w:color="auto" w:fill="EEF4FB"/>
            <w:vAlign w:val="center"/>
          </w:tcPr>
          <w:p w14:paraId="203CB512" w14:textId="77777777" w:rsidR="00400295" w:rsidRDefault="00713BF5">
            <w:r>
              <w:rPr>
                <w:sz w:val="18"/>
              </w:rPr>
              <w:t>assignedat / activatedat / suspendedat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53FB486F" w14:textId="77777777" w:rsidR="00400295" w:rsidRDefault="00713BF5">
            <w:r>
              <w:rPr>
                <w:sz w:val="18"/>
              </w:rPr>
              <w:t>Key lifecycle timestamps</w:t>
            </w:r>
          </w:p>
        </w:tc>
      </w:tr>
      <w:tr w:rsidR="00400295" w14:paraId="0BC8FB8A" w14:textId="77777777">
        <w:tc>
          <w:tcPr>
            <w:tcW w:w="4032" w:type="dxa"/>
            <w:shd w:val="clear" w:color="auto" w:fill="FFFFFF"/>
            <w:vAlign w:val="center"/>
          </w:tcPr>
          <w:p w14:paraId="007C9E41" w14:textId="77777777" w:rsidR="00400295" w:rsidRDefault="00713BF5">
            <w:r>
              <w:rPr>
                <w:sz w:val="18"/>
              </w:rPr>
              <w:t>startsat / expiresat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47CFD91D" w14:textId="77777777" w:rsidR="00400295" w:rsidRDefault="00713BF5">
            <w:r>
              <w:rPr>
                <w:sz w:val="18"/>
              </w:rPr>
              <w:t>Service window dates</w:t>
            </w:r>
          </w:p>
        </w:tc>
      </w:tr>
      <w:tr w:rsidR="00400295" w14:paraId="11F929B6" w14:textId="77777777">
        <w:tc>
          <w:tcPr>
            <w:tcW w:w="4032" w:type="dxa"/>
            <w:shd w:val="clear" w:color="auto" w:fill="EEF4FB"/>
            <w:vAlign w:val="center"/>
          </w:tcPr>
          <w:p w14:paraId="38669F72" w14:textId="77777777" w:rsidR="00400295" w:rsidRDefault="00713BF5">
            <w:r>
              <w:rPr>
                <w:sz w:val="18"/>
              </w:rPr>
              <w:t>invoicenameoverride / invoicedescriptionoverride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53FFA8BC" w14:textId="77777777" w:rsidR="00400295" w:rsidRDefault="00713BF5">
            <w:r>
              <w:rPr>
                <w:sz w:val="18"/>
              </w:rPr>
              <w:t>Invoice display customizations</w:t>
            </w:r>
          </w:p>
        </w:tc>
      </w:tr>
      <w:tr w:rsidR="00400295" w14:paraId="4BA224E7" w14:textId="77777777">
        <w:tc>
          <w:tcPr>
            <w:tcW w:w="4032" w:type="dxa"/>
            <w:shd w:val="clear" w:color="auto" w:fill="FFFFFF"/>
            <w:vAlign w:val="center"/>
          </w:tcPr>
          <w:p w14:paraId="1EC1F6CC" w14:textId="77777777" w:rsidR="00400295" w:rsidRDefault="00713BF5">
            <w:r>
              <w:rPr>
                <w:sz w:val="18"/>
              </w:rPr>
              <w:t>tenant, dt, _fetched_at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225B51F" w14:textId="77777777" w:rsidR="00400295" w:rsidRDefault="00713BF5">
            <w:r>
              <w:rPr>
                <w:sz w:val="18"/>
              </w:rPr>
              <w:t>Partition + metadata columns</w:t>
            </w:r>
          </w:p>
        </w:tc>
      </w:tr>
    </w:tbl>
    <w:p w14:paraId="266E8610" w14:textId="77777777" w:rsidR="00400295" w:rsidRDefault="00400295"/>
    <w:p w14:paraId="7919ECF9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5.4 Products View</w:t>
      </w:r>
    </w:p>
    <w:p w14:paraId="72A51280" w14:textId="77777777" w:rsidR="00400295" w:rsidRDefault="00713BF5">
      <w:pPr>
        <w:spacing w:after="80"/>
      </w:pPr>
      <w:r>
        <w:rPr>
          <w:sz w:val="20"/>
        </w:rPr>
        <w:t>View: curated_core.gaiia_products_current</w:t>
      </w:r>
    </w:p>
    <w:p w14:paraId="41C3B70E" w14:textId="77777777" w:rsidR="00400295" w:rsidRDefault="00713BF5">
      <w:pPr>
        <w:spacing w:after="80"/>
      </w:pPr>
      <w:r>
        <w:rPr>
          <w:sz w:val="20"/>
        </w:rPr>
        <w:t>Source: raw_gaiia.raw_gaiia_graphql_products → data.products.nodes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6"/>
        <w:gridCol w:w="5710"/>
      </w:tblGrid>
      <w:tr w:rsidR="00400295" w14:paraId="595FFC8B" w14:textId="77777777">
        <w:tc>
          <w:tcPr>
            <w:tcW w:w="4032" w:type="dxa"/>
            <w:shd w:val="clear" w:color="auto" w:fill="2E74B5"/>
            <w:vAlign w:val="center"/>
          </w:tcPr>
          <w:p w14:paraId="0C5265FC" w14:textId="77777777" w:rsidR="00400295" w:rsidRDefault="00713BF5">
            <w:r>
              <w:rPr>
                <w:b/>
                <w:color w:val="FFFFFF"/>
                <w:sz w:val="18"/>
              </w:rPr>
              <w:t>Key Column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501F3C7A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00295" w14:paraId="38241155" w14:textId="77777777">
        <w:tc>
          <w:tcPr>
            <w:tcW w:w="4032" w:type="dxa"/>
            <w:shd w:val="clear" w:color="auto" w:fill="FFFFFF"/>
            <w:vAlign w:val="center"/>
          </w:tcPr>
          <w:p w14:paraId="526853BC" w14:textId="77777777" w:rsidR="00400295" w:rsidRDefault="00713BF5">
            <w:r>
              <w:rPr>
                <w:sz w:val="18"/>
              </w:rPr>
              <w:t>id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7613B14" w14:textId="77777777" w:rsidR="00400295" w:rsidRDefault="00713BF5">
            <w:r>
              <w:rPr>
                <w:sz w:val="18"/>
              </w:rPr>
              <w:t>Product identifier</w:t>
            </w:r>
          </w:p>
        </w:tc>
      </w:tr>
      <w:tr w:rsidR="00400295" w14:paraId="0E8FB7E9" w14:textId="77777777">
        <w:tc>
          <w:tcPr>
            <w:tcW w:w="4032" w:type="dxa"/>
            <w:shd w:val="clear" w:color="auto" w:fill="EEF4FB"/>
            <w:vAlign w:val="center"/>
          </w:tcPr>
          <w:p w14:paraId="5AB9C404" w14:textId="77777777" w:rsidR="00400295" w:rsidRDefault="00713BF5">
            <w:r>
              <w:rPr>
                <w:sz w:val="18"/>
              </w:rPr>
              <w:t>slug / name / description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23A1BB00" w14:textId="77777777" w:rsidR="00400295" w:rsidRDefault="00713BF5">
            <w:r>
              <w:rPr>
                <w:sz w:val="18"/>
              </w:rPr>
              <w:t>Product identification and display</w:t>
            </w:r>
          </w:p>
        </w:tc>
      </w:tr>
      <w:tr w:rsidR="00400295" w14:paraId="27BA51FA" w14:textId="77777777">
        <w:tc>
          <w:tcPr>
            <w:tcW w:w="4032" w:type="dxa"/>
            <w:shd w:val="clear" w:color="auto" w:fill="FFFFFF"/>
            <w:vAlign w:val="center"/>
          </w:tcPr>
          <w:p w14:paraId="3A8F0F01" w14:textId="77777777" w:rsidR="00400295" w:rsidRDefault="00713BF5">
            <w:r>
              <w:rPr>
                <w:sz w:val="18"/>
              </w:rPr>
              <w:lastRenderedPageBreak/>
              <w:t>type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D3F7D65" w14:textId="77777777" w:rsidR="00400295" w:rsidRDefault="00713BF5">
            <w:r>
              <w:rPr>
                <w:sz w:val="18"/>
              </w:rPr>
              <w:t>Product type category</w:t>
            </w:r>
          </w:p>
        </w:tc>
      </w:tr>
      <w:tr w:rsidR="00400295" w14:paraId="6E6DB255" w14:textId="77777777">
        <w:tc>
          <w:tcPr>
            <w:tcW w:w="4032" w:type="dxa"/>
            <w:shd w:val="clear" w:color="auto" w:fill="EEF4FB"/>
            <w:vAlign w:val="center"/>
          </w:tcPr>
          <w:p w14:paraId="31E7A5D5" w14:textId="77777777" w:rsidR="00400295" w:rsidRDefault="00713BF5">
            <w:r>
              <w:rPr>
                <w:sz w:val="18"/>
              </w:rPr>
              <w:t>productcategory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1ED1B732" w14:textId="77777777" w:rsidR="00400295" w:rsidRDefault="00713BF5">
            <w:r>
              <w:rPr>
                <w:sz w:val="18"/>
              </w:rPr>
              <w:t>Category struct with id</w:t>
            </w:r>
          </w:p>
        </w:tc>
      </w:tr>
      <w:tr w:rsidR="00400295" w14:paraId="23058A37" w14:textId="77777777">
        <w:tc>
          <w:tcPr>
            <w:tcW w:w="4032" w:type="dxa"/>
            <w:shd w:val="clear" w:color="auto" w:fill="FFFFFF"/>
            <w:vAlign w:val="center"/>
          </w:tcPr>
          <w:p w14:paraId="015F576D" w14:textId="77777777" w:rsidR="00400295" w:rsidRDefault="00713BF5">
            <w:r>
              <w:rPr>
                <w:sz w:val="18"/>
              </w:rPr>
              <w:t>primaryproductversion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41A99D54" w14:textId="77777777" w:rsidR="00400295" w:rsidRDefault="00713BF5">
            <w:r>
              <w:rPr>
                <w:sz w:val="18"/>
              </w:rPr>
              <w:t>Current active product version (struct with id) — join key for subscriptions</w:t>
            </w:r>
          </w:p>
        </w:tc>
      </w:tr>
      <w:tr w:rsidR="00400295" w14:paraId="64407945" w14:textId="77777777">
        <w:tc>
          <w:tcPr>
            <w:tcW w:w="4032" w:type="dxa"/>
            <w:shd w:val="clear" w:color="auto" w:fill="EEF4FB"/>
            <w:vAlign w:val="center"/>
          </w:tcPr>
          <w:p w14:paraId="26943819" w14:textId="77777777" w:rsidR="00400295" w:rsidRDefault="00713BF5">
            <w:r>
              <w:rPr>
                <w:sz w:val="18"/>
              </w:rPr>
              <w:t>generalledgercode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1F38E1F0" w14:textId="77777777" w:rsidR="00400295" w:rsidRDefault="00713BF5">
            <w:r>
              <w:rPr>
                <w:sz w:val="18"/>
              </w:rPr>
              <w:t>GL code for accounting</w:t>
            </w:r>
          </w:p>
        </w:tc>
      </w:tr>
      <w:tr w:rsidR="00400295" w14:paraId="0C97B193" w14:textId="77777777">
        <w:tc>
          <w:tcPr>
            <w:tcW w:w="4032" w:type="dxa"/>
            <w:shd w:val="clear" w:color="auto" w:fill="FFFFFF"/>
            <w:vAlign w:val="center"/>
          </w:tcPr>
          <w:p w14:paraId="1879380A" w14:textId="77777777" w:rsidR="00400295" w:rsidRDefault="00713BF5">
            <w:r>
              <w:rPr>
                <w:sz w:val="18"/>
              </w:rPr>
              <w:t>rawspecificationvalue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7D67A7A7" w14:textId="77777777" w:rsidR="00400295" w:rsidRDefault="00713BF5">
            <w:r>
              <w:rPr>
                <w:sz w:val="18"/>
              </w:rPr>
              <w:t>Technical specs including uploadspeedinkbps, downloadspeedinkbps</w:t>
            </w:r>
          </w:p>
        </w:tc>
      </w:tr>
      <w:tr w:rsidR="00400295" w14:paraId="07FC160A" w14:textId="77777777">
        <w:tc>
          <w:tcPr>
            <w:tcW w:w="4032" w:type="dxa"/>
            <w:shd w:val="clear" w:color="auto" w:fill="EEF4FB"/>
            <w:vAlign w:val="center"/>
          </w:tcPr>
          <w:p w14:paraId="32840A47" w14:textId="77777777" w:rsidR="00400295" w:rsidRDefault="00713BF5">
            <w:r>
              <w:rPr>
                <w:sz w:val="18"/>
              </w:rPr>
              <w:t>taxable / taxsetup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0E8B1046" w14:textId="77777777" w:rsidR="00400295" w:rsidRDefault="00713BF5">
            <w:r>
              <w:rPr>
                <w:sz w:val="18"/>
              </w:rPr>
              <w:t>Tax configuration</w:t>
            </w:r>
          </w:p>
        </w:tc>
      </w:tr>
      <w:tr w:rsidR="00400295" w14:paraId="2016D964" w14:textId="77777777">
        <w:tc>
          <w:tcPr>
            <w:tcW w:w="4032" w:type="dxa"/>
            <w:shd w:val="clear" w:color="auto" w:fill="FFFFFF"/>
            <w:vAlign w:val="center"/>
          </w:tcPr>
          <w:p w14:paraId="6CE6317B" w14:textId="77777777" w:rsidR="00400295" w:rsidRDefault="00713BF5">
            <w:r>
              <w:rPr>
                <w:sz w:val="18"/>
              </w:rPr>
              <w:t>currency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56053032" w14:textId="77777777" w:rsidR="00400295" w:rsidRDefault="00713BF5">
            <w:r>
              <w:rPr>
                <w:sz w:val="18"/>
              </w:rPr>
              <w:t>Billing currency</w:t>
            </w:r>
          </w:p>
        </w:tc>
      </w:tr>
      <w:tr w:rsidR="00400295" w14:paraId="24DB9AAA" w14:textId="77777777">
        <w:tc>
          <w:tcPr>
            <w:tcW w:w="4032" w:type="dxa"/>
            <w:shd w:val="clear" w:color="auto" w:fill="EEF4FB"/>
            <w:vAlign w:val="center"/>
          </w:tcPr>
          <w:p w14:paraId="279E8209" w14:textId="77777777" w:rsidR="00400295" w:rsidRDefault="00713BF5">
            <w:r>
              <w:rPr>
                <w:sz w:val="18"/>
              </w:rPr>
              <w:t>discountable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06EF494C" w14:textId="77777777" w:rsidR="00400295" w:rsidRDefault="00713BF5">
            <w:r>
              <w:rPr>
                <w:sz w:val="18"/>
              </w:rPr>
              <w:t>Whether discounts can be applied</w:t>
            </w:r>
          </w:p>
        </w:tc>
      </w:tr>
      <w:tr w:rsidR="00400295" w14:paraId="0FE0842E" w14:textId="77777777">
        <w:tc>
          <w:tcPr>
            <w:tcW w:w="4032" w:type="dxa"/>
            <w:shd w:val="clear" w:color="auto" w:fill="FFFFFF"/>
            <w:vAlign w:val="center"/>
          </w:tcPr>
          <w:p w14:paraId="17C92C20" w14:textId="77777777" w:rsidR="00400295" w:rsidRDefault="00713BF5">
            <w:r>
              <w:rPr>
                <w:sz w:val="18"/>
              </w:rPr>
              <w:t>availabilitystartdate / availabilityenddate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BAE7C3A" w14:textId="77777777" w:rsidR="00400295" w:rsidRDefault="00713BF5">
            <w:r>
              <w:rPr>
                <w:sz w:val="18"/>
              </w:rPr>
              <w:t>Product availability window</w:t>
            </w:r>
          </w:p>
        </w:tc>
      </w:tr>
      <w:tr w:rsidR="00400295" w14:paraId="30FAE376" w14:textId="77777777">
        <w:tc>
          <w:tcPr>
            <w:tcW w:w="4032" w:type="dxa"/>
            <w:shd w:val="clear" w:color="auto" w:fill="EEF4FB"/>
            <w:vAlign w:val="center"/>
          </w:tcPr>
          <w:p w14:paraId="333B9AA6" w14:textId="77777777" w:rsidR="00400295" w:rsidRDefault="00713BF5">
            <w:r>
              <w:rPr>
                <w:sz w:val="18"/>
              </w:rPr>
              <w:t>isarchived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10A8A627" w14:textId="77777777" w:rsidR="00400295" w:rsidRDefault="00713BF5">
            <w:r>
              <w:rPr>
                <w:sz w:val="18"/>
              </w:rPr>
              <w:t>Soft-delete flag</w:t>
            </w:r>
          </w:p>
        </w:tc>
      </w:tr>
    </w:tbl>
    <w:p w14:paraId="23F4EFAC" w14:textId="77777777" w:rsidR="00400295" w:rsidRDefault="00400295"/>
    <w:p w14:paraId="069B701B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5.5 Other Entity Views</w:t>
      </w:r>
    </w:p>
    <w:p w14:paraId="14286E63" w14:textId="77777777" w:rsidR="00400295" w:rsidRDefault="00713BF5">
      <w:pPr>
        <w:spacing w:after="80"/>
      </w:pPr>
      <w:r>
        <w:rPr>
          <w:sz w:val="20"/>
        </w:rPr>
        <w:t>All of the following views follow the same UNNEST/rank/rn=1 pattern and are defined in athena/curated/ssot/48_ssot_gaiia_graphql_current_views.sql: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1"/>
        <w:gridCol w:w="5665"/>
      </w:tblGrid>
      <w:tr w:rsidR="00400295" w14:paraId="4F7FADAB" w14:textId="77777777">
        <w:tc>
          <w:tcPr>
            <w:tcW w:w="4032" w:type="dxa"/>
            <w:shd w:val="clear" w:color="auto" w:fill="2E74B5"/>
            <w:vAlign w:val="center"/>
          </w:tcPr>
          <w:p w14:paraId="6E1F96BE" w14:textId="77777777" w:rsidR="00400295" w:rsidRDefault="00713BF5">
            <w:r>
              <w:rPr>
                <w:b/>
                <w:color w:val="FFFFFF"/>
                <w:sz w:val="18"/>
              </w:rPr>
              <w:t>View Name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4CE6DB80" w14:textId="77777777" w:rsidR="00400295" w:rsidRDefault="00713BF5">
            <w:r>
              <w:rPr>
                <w:b/>
                <w:color w:val="FFFFFF"/>
                <w:sz w:val="18"/>
              </w:rPr>
              <w:t>Key Columns</w:t>
            </w:r>
          </w:p>
        </w:tc>
      </w:tr>
      <w:tr w:rsidR="00400295" w14:paraId="397184CD" w14:textId="77777777">
        <w:tc>
          <w:tcPr>
            <w:tcW w:w="4032" w:type="dxa"/>
            <w:shd w:val="clear" w:color="auto" w:fill="FFFFFF"/>
            <w:vAlign w:val="center"/>
          </w:tcPr>
          <w:p w14:paraId="70364FBC" w14:textId="77777777" w:rsidR="00400295" w:rsidRDefault="00713BF5">
            <w:r>
              <w:rPr>
                <w:sz w:val="18"/>
              </w:rPr>
              <w:t>gaiia_payment_methods_current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6E9DDE99" w14:textId="77777777" w:rsidR="00400295" w:rsidRDefault="00713BF5">
            <w:r>
              <w:rPr>
                <w:sz w:val="18"/>
              </w:rPr>
              <w:t>id, type, status, autopaymentenabled, creditcard, bankaccount, archived, failurecode</w:t>
            </w:r>
          </w:p>
        </w:tc>
      </w:tr>
      <w:tr w:rsidR="00400295" w14:paraId="462CE7DD" w14:textId="77777777">
        <w:tc>
          <w:tcPr>
            <w:tcW w:w="4032" w:type="dxa"/>
            <w:shd w:val="clear" w:color="auto" w:fill="EEF4FB"/>
            <w:vAlign w:val="center"/>
          </w:tcPr>
          <w:p w14:paraId="530071A1" w14:textId="77777777" w:rsidR="00400295" w:rsidRDefault="00713BF5">
            <w:r>
              <w:rPr>
                <w:sz w:val="18"/>
              </w:rPr>
              <w:t>gaiia_properties_current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5314206D" w14:textId="77777777" w:rsidR="00400295" w:rsidRDefault="00713BF5">
            <w:r>
              <w:rPr>
                <w:sz w:val="18"/>
              </w:rPr>
              <w:t>id, readableid, name, type, physicaladdress, mailingaddress, billingmanagement, billingsettings</w:t>
            </w:r>
          </w:p>
        </w:tc>
      </w:tr>
      <w:tr w:rsidR="00400295" w14:paraId="239AEAE4" w14:textId="77777777">
        <w:tc>
          <w:tcPr>
            <w:tcW w:w="4032" w:type="dxa"/>
            <w:shd w:val="clear" w:color="auto" w:fill="FFFFFF"/>
            <w:vAlign w:val="center"/>
          </w:tcPr>
          <w:p w14:paraId="43C7E333" w14:textId="77777777" w:rsidR="00400295" w:rsidRDefault="00713BF5">
            <w:r>
              <w:rPr>
                <w:sz w:val="18"/>
              </w:rPr>
              <w:t>gaiia_units_current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6663F42A" w14:textId="77777777" w:rsidR="00400295" w:rsidRDefault="00713BF5">
            <w:r>
              <w:rPr>
                <w:sz w:val="18"/>
              </w:rPr>
              <w:t>id, property (struct), address (struct), createdat, updatedat</w:t>
            </w:r>
          </w:p>
        </w:tc>
      </w:tr>
      <w:tr w:rsidR="00400295" w14:paraId="305AFC8A" w14:textId="77777777">
        <w:tc>
          <w:tcPr>
            <w:tcW w:w="4032" w:type="dxa"/>
            <w:shd w:val="clear" w:color="auto" w:fill="EEF4FB"/>
            <w:vAlign w:val="center"/>
          </w:tcPr>
          <w:p w14:paraId="0931FB6E" w14:textId="77777777" w:rsidR="00400295" w:rsidRDefault="00713BF5">
            <w:r>
              <w:rPr>
                <w:sz w:val="18"/>
              </w:rPr>
              <w:t>gaiia_tickets_current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5D877331" w14:textId="77777777" w:rsidR="00400295" w:rsidRDefault="00713BF5">
            <w:r>
              <w:rPr>
                <w:sz w:val="18"/>
              </w:rPr>
              <w:t>id, readableid, title, type, priority, customstatus, duedate, workorder, visibility</w:t>
            </w:r>
          </w:p>
        </w:tc>
      </w:tr>
      <w:tr w:rsidR="00400295" w14:paraId="24E08159" w14:textId="77777777">
        <w:tc>
          <w:tcPr>
            <w:tcW w:w="4032" w:type="dxa"/>
            <w:shd w:val="clear" w:color="auto" w:fill="FFFFFF"/>
            <w:vAlign w:val="center"/>
          </w:tcPr>
          <w:p w14:paraId="2D96F687" w14:textId="77777777" w:rsidR="00400295" w:rsidRDefault="00713BF5">
            <w:r>
              <w:rPr>
                <w:sz w:val="18"/>
              </w:rPr>
              <w:t>gaiia_work_orders_current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37C5BF5" w14:textId="77777777" w:rsidR="00400295" w:rsidRDefault="00713BF5">
            <w:r>
              <w:rPr>
                <w:sz w:val="18"/>
              </w:rPr>
              <w:t>id, readableid, worktype, status, priority, account, networksite, startdate, enddate, procedurevalue</w:t>
            </w:r>
          </w:p>
        </w:tc>
      </w:tr>
      <w:tr w:rsidR="00400295" w14:paraId="2C25984B" w14:textId="77777777">
        <w:tc>
          <w:tcPr>
            <w:tcW w:w="4032" w:type="dxa"/>
            <w:shd w:val="clear" w:color="auto" w:fill="EEF4FB"/>
            <w:vAlign w:val="center"/>
          </w:tcPr>
          <w:p w14:paraId="53CF07C6" w14:textId="77777777" w:rsidR="00400295" w:rsidRDefault="00713BF5">
            <w:r>
              <w:rPr>
                <w:sz w:val="18"/>
              </w:rPr>
              <w:t>gaiia_users_current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486A2BF8" w14:textId="77777777" w:rsidR="00400295" w:rsidRDefault="00713BF5">
            <w:r>
              <w:rPr>
                <w:sz w:val="18"/>
              </w:rPr>
              <w:t>id, email, firstname, lastname, lastconnected, deactivated</w:t>
            </w:r>
          </w:p>
        </w:tc>
      </w:tr>
      <w:tr w:rsidR="00400295" w14:paraId="44DCA57A" w14:textId="77777777">
        <w:tc>
          <w:tcPr>
            <w:tcW w:w="4032" w:type="dxa"/>
            <w:shd w:val="clear" w:color="auto" w:fill="FFFFFF"/>
            <w:vAlign w:val="center"/>
          </w:tcPr>
          <w:p w14:paraId="39504EDC" w14:textId="77777777" w:rsidR="00400295" w:rsidRDefault="00713BF5">
            <w:r>
              <w:rPr>
                <w:sz w:val="18"/>
              </w:rPr>
              <w:t>gaiia_inventory_items_current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58EE310D" w14:textId="77777777" w:rsidR="00400295" w:rsidRDefault="00713BF5">
            <w:r>
              <w:rPr>
                <w:sz w:val="18"/>
              </w:rPr>
              <w:t>id, model, status, equipmentconditiontype, purchasepriceincents, assignation, ipaddressv4, ipblock</w:t>
            </w:r>
          </w:p>
        </w:tc>
      </w:tr>
      <w:tr w:rsidR="00400295" w14:paraId="648A8BA7" w14:textId="77777777">
        <w:tc>
          <w:tcPr>
            <w:tcW w:w="4032" w:type="dxa"/>
            <w:shd w:val="clear" w:color="auto" w:fill="EEF4FB"/>
            <w:vAlign w:val="center"/>
          </w:tcPr>
          <w:p w14:paraId="5FC5066B" w14:textId="77777777" w:rsidR="00400295" w:rsidRDefault="00713BF5">
            <w:r>
              <w:rPr>
                <w:sz w:val="18"/>
              </w:rPr>
              <w:t>gaiia_inventory_models_current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2494338E" w14:textId="77777777" w:rsidR="00400295" w:rsidRDefault="00713BF5">
            <w:r>
              <w:rPr>
                <w:sz w:val="18"/>
              </w:rPr>
              <w:t>id, name, manufacturer, category, devicetype, quantity, assignedquantity, availablequantity</w:t>
            </w:r>
          </w:p>
        </w:tc>
      </w:tr>
      <w:tr w:rsidR="00400295" w14:paraId="1BD65FDF" w14:textId="77777777">
        <w:tc>
          <w:tcPr>
            <w:tcW w:w="4032" w:type="dxa"/>
            <w:shd w:val="clear" w:color="auto" w:fill="FFFFFF"/>
            <w:vAlign w:val="center"/>
          </w:tcPr>
          <w:p w14:paraId="321C60EF" w14:textId="77777777" w:rsidR="00400295" w:rsidRDefault="00713BF5">
            <w:r>
              <w:rPr>
                <w:sz w:val="18"/>
              </w:rPr>
              <w:t>gaiia_inventory_locations_current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5BF6D72" w14:textId="77777777" w:rsidR="00400295" w:rsidRDefault="00713BF5">
            <w:r>
              <w:rPr>
                <w:sz w:val="18"/>
              </w:rPr>
              <w:t>id, name, isdeletable</w:t>
            </w:r>
          </w:p>
        </w:tc>
      </w:tr>
    </w:tbl>
    <w:p w14:paraId="0A289CFF" w14:textId="77777777" w:rsidR="00400295" w:rsidRDefault="00400295"/>
    <w:p w14:paraId="531B91D7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6. SSOT (Single Source of Truth) Layer</w:t>
      </w:r>
    </w:p>
    <w:p w14:paraId="63B6CF94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77463EDF" w14:textId="77777777" w:rsidR="00400295" w:rsidRDefault="00713BF5">
      <w:pPr>
        <w:spacing w:after="80"/>
      </w:pPr>
      <w:r>
        <w:rPr>
          <w:sz w:val="20"/>
        </w:rPr>
        <w:t>The SSOT layer surfaces validated, de-duplicated, exception-tracked views used by analytics, KPI tiles, and reconciliation workflows. Each SSOT entity has three components: a curated raw table, a current-state view, and an exceptions view.</w:t>
      </w:r>
    </w:p>
    <w:p w14:paraId="5CE6F69C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6.1 Customers SSOT</w:t>
      </w:r>
    </w:p>
    <w:p w14:paraId="238F936B" w14:textId="77777777" w:rsidR="00400295" w:rsidRDefault="00713BF5">
      <w:pPr>
        <w:spacing w:after="80"/>
      </w:pPr>
      <w:r>
        <w:rPr>
          <w:sz w:val="20"/>
        </w:rPr>
        <w:t>Files: athena/curated/ssot/50_ssot_gaiia_customers.sql | sql/ssot/10_gaiia_customers.sql</w:t>
      </w:r>
    </w:p>
    <w:p w14:paraId="5617340E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Curated Raw Table: curated_core.gaiia_customers_curated_raw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1408"/>
        <w:gridCol w:w="5692"/>
      </w:tblGrid>
      <w:tr w:rsidR="00400295" w14:paraId="6E2C94A4" w14:textId="77777777">
        <w:tc>
          <w:tcPr>
            <w:tcW w:w="2592" w:type="dxa"/>
            <w:shd w:val="clear" w:color="auto" w:fill="2E74B5"/>
            <w:vAlign w:val="center"/>
          </w:tcPr>
          <w:p w14:paraId="5334E22A" w14:textId="77777777" w:rsidR="00400295" w:rsidRDefault="00713BF5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2ED5405F" w14:textId="77777777" w:rsidR="00400295" w:rsidRDefault="00713BF5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4613518E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00295" w14:paraId="508EAE34" w14:textId="77777777">
        <w:tc>
          <w:tcPr>
            <w:tcW w:w="2592" w:type="dxa"/>
            <w:shd w:val="clear" w:color="auto" w:fill="FFFFFF"/>
            <w:vAlign w:val="center"/>
          </w:tcPr>
          <w:p w14:paraId="3F4F5289" w14:textId="77777777" w:rsidR="00400295" w:rsidRDefault="00713BF5">
            <w:r>
              <w:rPr>
                <w:sz w:val="18"/>
              </w:rPr>
              <w:t>dt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11E2E74" w14:textId="77777777" w:rsidR="00400295" w:rsidRDefault="00713BF5">
            <w:r>
              <w:rPr>
                <w:sz w:val="18"/>
              </w:rPr>
              <w:t>string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5DE90C6E" w14:textId="77777777" w:rsidR="00400295" w:rsidRDefault="00713BF5">
            <w:r>
              <w:rPr>
                <w:sz w:val="18"/>
              </w:rPr>
              <w:t>Snapshot date partition</w:t>
            </w:r>
          </w:p>
        </w:tc>
      </w:tr>
      <w:tr w:rsidR="00400295" w14:paraId="68549059" w14:textId="77777777">
        <w:tc>
          <w:tcPr>
            <w:tcW w:w="2592" w:type="dxa"/>
            <w:shd w:val="clear" w:color="auto" w:fill="EEF4FB"/>
            <w:vAlign w:val="center"/>
          </w:tcPr>
          <w:p w14:paraId="0CBDDD5B" w14:textId="77777777" w:rsidR="00400295" w:rsidRDefault="00713BF5">
            <w:r>
              <w:rPr>
                <w:sz w:val="18"/>
              </w:rPr>
              <w:t>customer_id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6AE1A514" w14:textId="77777777" w:rsidR="00400295" w:rsidRDefault="00713BF5">
            <w:r>
              <w:rPr>
                <w:sz w:val="18"/>
              </w:rPr>
              <w:t>string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6D86D2DE" w14:textId="77777777" w:rsidR="00400295" w:rsidRDefault="00713BF5">
            <w:r>
              <w:rPr>
                <w:sz w:val="18"/>
              </w:rPr>
              <w:t>Gaiia account/customer ID</w:t>
            </w:r>
          </w:p>
        </w:tc>
      </w:tr>
      <w:tr w:rsidR="00400295" w14:paraId="12F3C843" w14:textId="77777777">
        <w:tc>
          <w:tcPr>
            <w:tcW w:w="2592" w:type="dxa"/>
            <w:shd w:val="clear" w:color="auto" w:fill="FFFFFF"/>
            <w:vAlign w:val="center"/>
          </w:tcPr>
          <w:p w14:paraId="0F32905C" w14:textId="77777777" w:rsidR="00400295" w:rsidRDefault="00713BF5">
            <w:r>
              <w:rPr>
                <w:sz w:val="18"/>
              </w:rPr>
              <w:t>record_json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1D8CDB9" w14:textId="77777777" w:rsidR="00400295" w:rsidRDefault="00713BF5">
            <w:r>
              <w:rPr>
                <w:sz w:val="18"/>
              </w:rPr>
              <w:t>string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55903CF" w14:textId="77777777" w:rsidR="00400295" w:rsidRDefault="00713BF5">
            <w:r>
              <w:rPr>
                <w:sz w:val="18"/>
              </w:rPr>
              <w:t>Full JSON payload</w:t>
            </w:r>
          </w:p>
        </w:tc>
      </w:tr>
      <w:tr w:rsidR="00400295" w14:paraId="25DC2C68" w14:textId="77777777">
        <w:tc>
          <w:tcPr>
            <w:tcW w:w="2592" w:type="dxa"/>
            <w:shd w:val="clear" w:color="auto" w:fill="EEF4FB"/>
            <w:vAlign w:val="center"/>
          </w:tcPr>
          <w:p w14:paraId="2D565E53" w14:textId="77777777" w:rsidR="00400295" w:rsidRDefault="00713BF5">
            <w:r>
              <w:rPr>
                <w:sz w:val="18"/>
              </w:rPr>
              <w:t>error_json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656D6187" w14:textId="77777777" w:rsidR="00400295" w:rsidRDefault="00713BF5">
            <w:r>
              <w:rPr>
                <w:sz w:val="18"/>
              </w:rPr>
              <w:t>string</w:t>
            </w:r>
          </w:p>
        </w:tc>
        <w:tc>
          <w:tcPr>
            <w:tcW w:w="6048" w:type="dxa"/>
            <w:shd w:val="clear" w:color="auto" w:fill="EEF4FB"/>
            <w:vAlign w:val="center"/>
          </w:tcPr>
          <w:p w14:paraId="30436DE8" w14:textId="77777777" w:rsidR="00400295" w:rsidRDefault="00713BF5">
            <w:r>
              <w:rPr>
                <w:sz w:val="18"/>
              </w:rPr>
              <w:t>API or parsing error details (NULL on success)</w:t>
            </w:r>
          </w:p>
        </w:tc>
      </w:tr>
      <w:tr w:rsidR="00400295" w14:paraId="4AD27A3D" w14:textId="77777777">
        <w:tc>
          <w:tcPr>
            <w:tcW w:w="2592" w:type="dxa"/>
            <w:shd w:val="clear" w:color="auto" w:fill="FFFFFF"/>
            <w:vAlign w:val="center"/>
          </w:tcPr>
          <w:p w14:paraId="0AA0646E" w14:textId="77777777" w:rsidR="00400295" w:rsidRDefault="00713BF5">
            <w:r>
              <w:rPr>
                <w:sz w:val="18"/>
              </w:rPr>
              <w:lastRenderedPageBreak/>
              <w:t>ingested_at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63990D9" w14:textId="77777777" w:rsidR="00400295" w:rsidRDefault="00713BF5">
            <w:r>
              <w:rPr>
                <w:sz w:val="18"/>
              </w:rPr>
              <w:t>timestamp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976BA36" w14:textId="77777777" w:rsidR="00400295" w:rsidRDefault="00713BF5">
            <w:r>
              <w:rPr>
                <w:sz w:val="18"/>
              </w:rPr>
              <w:t>When the record was loaded</w:t>
            </w:r>
          </w:p>
        </w:tc>
      </w:tr>
    </w:tbl>
    <w:p w14:paraId="07A86116" w14:textId="77777777" w:rsidR="00400295" w:rsidRDefault="00713BF5">
      <w:pPr>
        <w:spacing w:after="80"/>
      </w:pPr>
      <w:r>
        <w:rPr>
          <w:sz w:val="20"/>
        </w:rPr>
        <w:t>Storage: PARQUET at s3://gwi-raw-us-east-2-pc/curated_core/gaiia_customers_curated_raw/</w:t>
      </w:r>
    </w:p>
    <w:p w14:paraId="61A1442F" w14:textId="77777777" w:rsidR="00400295" w:rsidRDefault="00400295"/>
    <w:p w14:paraId="02C1ABF3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SSOT View: curated_core.gaiia_customers_current</w:t>
      </w:r>
    </w:p>
    <w:p w14:paraId="5AEE39D4" w14:textId="77777777" w:rsidR="00400295" w:rsidRDefault="00713BF5">
      <w:pPr>
        <w:spacing w:after="80"/>
      </w:pPr>
      <w:r>
        <w:rPr>
          <w:sz w:val="20"/>
        </w:rPr>
        <w:t>Derived from curated_core.gaiia_accounts_current (GraphQL pathway) or from gaiia_customers_curated_raw (REST pathway).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2805"/>
        <w:gridCol w:w="4015"/>
      </w:tblGrid>
      <w:tr w:rsidR="00400295" w14:paraId="03D5CAB2" w14:textId="77777777">
        <w:tc>
          <w:tcPr>
            <w:tcW w:w="2880" w:type="dxa"/>
            <w:shd w:val="clear" w:color="auto" w:fill="2E74B5"/>
            <w:vAlign w:val="center"/>
          </w:tcPr>
          <w:p w14:paraId="002D6ED6" w14:textId="77777777" w:rsidR="00400295" w:rsidRDefault="00713BF5">
            <w:r>
              <w:rPr>
                <w:b/>
                <w:color w:val="FFFFFF"/>
                <w:sz w:val="18"/>
              </w:rPr>
              <w:t>SSOT Column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6A01B2AD" w14:textId="77777777" w:rsidR="00400295" w:rsidRDefault="00713BF5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5E3073C2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00295" w14:paraId="7B97C5F3" w14:textId="77777777">
        <w:tc>
          <w:tcPr>
            <w:tcW w:w="2880" w:type="dxa"/>
            <w:shd w:val="clear" w:color="auto" w:fill="FFFFFF"/>
            <w:vAlign w:val="center"/>
          </w:tcPr>
          <w:p w14:paraId="3BCDD3C0" w14:textId="77777777" w:rsidR="00400295" w:rsidRDefault="00713BF5">
            <w:r>
              <w:rPr>
                <w:sz w:val="18"/>
              </w:rPr>
              <w:t>gaiia_account_id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241325B" w14:textId="77777777" w:rsidR="00400295" w:rsidRDefault="00713BF5">
            <w:r>
              <w:rPr>
                <w:sz w:val="18"/>
              </w:rPr>
              <w:t>id (accounts view)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A35C371" w14:textId="77777777" w:rsidR="00400295" w:rsidRDefault="00713BF5">
            <w:r>
              <w:rPr>
                <w:sz w:val="18"/>
              </w:rPr>
              <w:t>Primary Gaiia account identifier</w:t>
            </w:r>
          </w:p>
        </w:tc>
      </w:tr>
      <w:tr w:rsidR="00400295" w14:paraId="6FB0AD61" w14:textId="77777777">
        <w:tc>
          <w:tcPr>
            <w:tcW w:w="2880" w:type="dxa"/>
            <w:shd w:val="clear" w:color="auto" w:fill="EEF4FB"/>
            <w:vAlign w:val="center"/>
          </w:tcPr>
          <w:p w14:paraId="0891FDE2" w14:textId="77777777" w:rsidR="00400295" w:rsidRDefault="00713BF5">
            <w:r>
              <w:rPr>
                <w:sz w:val="18"/>
              </w:rPr>
              <w:t>gaiia_readable_id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3C56B4A" w14:textId="77777777" w:rsidR="00400295" w:rsidRDefault="00713BF5">
            <w:r>
              <w:rPr>
                <w:sz w:val="18"/>
              </w:rPr>
              <w:t>readableid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27B1EBD2" w14:textId="77777777" w:rsidR="00400295" w:rsidRDefault="00713BF5">
            <w:r>
              <w:rPr>
                <w:sz w:val="18"/>
              </w:rPr>
              <w:t>Human-readable account number</w:t>
            </w:r>
          </w:p>
        </w:tc>
      </w:tr>
      <w:tr w:rsidR="00400295" w14:paraId="680F2130" w14:textId="77777777">
        <w:tc>
          <w:tcPr>
            <w:tcW w:w="2880" w:type="dxa"/>
            <w:shd w:val="clear" w:color="auto" w:fill="FFFFFF"/>
            <w:vAlign w:val="center"/>
          </w:tcPr>
          <w:p w14:paraId="67F85720" w14:textId="77777777" w:rsidR="00400295" w:rsidRDefault="00713BF5">
            <w:r>
              <w:rPr>
                <w:sz w:val="18"/>
              </w:rPr>
              <w:t>name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D334E40" w14:textId="77777777" w:rsidR="00400295" w:rsidRDefault="00713BF5">
            <w:r>
              <w:rPr>
                <w:sz w:val="18"/>
              </w:rPr>
              <w:t>name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44DCF1A" w14:textId="77777777" w:rsidR="00400295" w:rsidRDefault="00713BF5">
            <w:r>
              <w:rPr>
                <w:sz w:val="18"/>
              </w:rPr>
              <w:t>Raw account name</w:t>
            </w:r>
          </w:p>
        </w:tc>
      </w:tr>
      <w:tr w:rsidR="00400295" w14:paraId="163E7091" w14:textId="77777777">
        <w:tc>
          <w:tcPr>
            <w:tcW w:w="2880" w:type="dxa"/>
            <w:shd w:val="clear" w:color="auto" w:fill="EEF4FB"/>
            <w:vAlign w:val="center"/>
          </w:tcPr>
          <w:p w14:paraId="27791B4F" w14:textId="77777777" w:rsidR="00400295" w:rsidRDefault="00713BF5">
            <w:r>
              <w:rPr>
                <w:sz w:val="18"/>
              </w:rPr>
              <w:t>displayname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C197C9D" w14:textId="77777777" w:rsidR="00400295" w:rsidRDefault="00713BF5">
            <w:r>
              <w:rPr>
                <w:sz w:val="18"/>
              </w:rPr>
              <w:t>displayname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28CE87DA" w14:textId="77777777" w:rsidR="00400295" w:rsidRDefault="00713BF5">
            <w:r>
              <w:rPr>
                <w:sz w:val="18"/>
              </w:rPr>
              <w:t>Display name</w:t>
            </w:r>
          </w:p>
        </w:tc>
      </w:tr>
      <w:tr w:rsidR="00400295" w14:paraId="731D0DEF" w14:textId="77777777">
        <w:tc>
          <w:tcPr>
            <w:tcW w:w="2880" w:type="dxa"/>
            <w:shd w:val="clear" w:color="auto" w:fill="FFFFFF"/>
            <w:vAlign w:val="center"/>
          </w:tcPr>
          <w:p w14:paraId="74713141" w14:textId="77777777" w:rsidR="00400295" w:rsidRDefault="00713BF5">
            <w:r>
              <w:rPr>
                <w:sz w:val="18"/>
              </w:rPr>
              <w:t>account_name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57B8EDD" w14:textId="77777777" w:rsidR="00400295" w:rsidRDefault="00713BF5">
            <w:r>
              <w:rPr>
                <w:sz w:val="18"/>
              </w:rPr>
              <w:t>COALESCE(name, displayname)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0247EB0" w14:textId="77777777" w:rsidR="00400295" w:rsidRDefault="00713BF5">
            <w:r>
              <w:rPr>
                <w:sz w:val="18"/>
              </w:rPr>
              <w:t>Best available name</w:t>
            </w:r>
          </w:p>
        </w:tc>
      </w:tr>
      <w:tr w:rsidR="00400295" w14:paraId="1D4F9BCC" w14:textId="77777777">
        <w:tc>
          <w:tcPr>
            <w:tcW w:w="2880" w:type="dxa"/>
            <w:shd w:val="clear" w:color="auto" w:fill="EEF4FB"/>
            <w:vAlign w:val="center"/>
          </w:tcPr>
          <w:p w14:paraId="3CAC8E86" w14:textId="77777777" w:rsidR="00400295" w:rsidRDefault="00713BF5">
            <w:r>
              <w:rPr>
                <w:sz w:val="18"/>
              </w:rPr>
              <w:t>primarycontact_id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2E47888" w14:textId="77777777" w:rsidR="00400295" w:rsidRDefault="00713BF5">
            <w:r>
              <w:rPr>
                <w:sz w:val="18"/>
              </w:rPr>
              <w:t>primarycontact.id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51F0C8AE" w14:textId="77777777" w:rsidR="00400295" w:rsidRDefault="00713BF5">
            <w:r>
              <w:rPr>
                <w:sz w:val="18"/>
              </w:rPr>
              <w:t>FK to primary contact</w:t>
            </w:r>
          </w:p>
        </w:tc>
      </w:tr>
      <w:tr w:rsidR="00400295" w14:paraId="47F0F085" w14:textId="77777777">
        <w:tc>
          <w:tcPr>
            <w:tcW w:w="2880" w:type="dxa"/>
            <w:shd w:val="clear" w:color="auto" w:fill="FFFFFF"/>
            <w:vAlign w:val="center"/>
          </w:tcPr>
          <w:p w14:paraId="121899C2" w14:textId="77777777" w:rsidR="00400295" w:rsidRDefault="00713BF5">
            <w:r>
              <w:rPr>
                <w:sz w:val="18"/>
              </w:rPr>
              <w:t>status_id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4CF673D" w14:textId="77777777" w:rsidR="00400295" w:rsidRDefault="00713BF5">
            <w:r>
              <w:rPr>
                <w:sz w:val="18"/>
              </w:rPr>
              <w:t>status.id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3B87F1B" w14:textId="77777777" w:rsidR="00400295" w:rsidRDefault="00713BF5">
            <w:r>
              <w:rPr>
                <w:sz w:val="18"/>
              </w:rPr>
              <w:t>FK to account status</w:t>
            </w:r>
          </w:p>
        </w:tc>
      </w:tr>
      <w:tr w:rsidR="00400295" w14:paraId="78084EDE" w14:textId="77777777">
        <w:tc>
          <w:tcPr>
            <w:tcW w:w="2880" w:type="dxa"/>
            <w:shd w:val="clear" w:color="auto" w:fill="EEF4FB"/>
            <w:vAlign w:val="center"/>
          </w:tcPr>
          <w:p w14:paraId="014803A0" w14:textId="77777777" w:rsidR="00400295" w:rsidRDefault="00713BF5">
            <w:r>
              <w:rPr>
                <w:sz w:val="18"/>
              </w:rPr>
              <w:t>type_id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2BFB46B" w14:textId="77777777" w:rsidR="00400295" w:rsidRDefault="00713BF5">
            <w:r>
              <w:rPr>
                <w:sz w:val="18"/>
              </w:rPr>
              <w:t>type.id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4F79358D" w14:textId="77777777" w:rsidR="00400295" w:rsidRDefault="00713BF5">
            <w:r>
              <w:rPr>
                <w:sz w:val="18"/>
              </w:rPr>
              <w:t>FK to account type</w:t>
            </w:r>
          </w:p>
        </w:tc>
      </w:tr>
      <w:tr w:rsidR="00400295" w14:paraId="67343B23" w14:textId="77777777">
        <w:tc>
          <w:tcPr>
            <w:tcW w:w="2880" w:type="dxa"/>
            <w:shd w:val="clear" w:color="auto" w:fill="FFFFFF"/>
            <w:vAlign w:val="center"/>
          </w:tcPr>
          <w:p w14:paraId="71C68305" w14:textId="77777777" w:rsidR="00400295" w:rsidRDefault="00713BF5">
            <w:r>
              <w:rPr>
                <w:sz w:val="18"/>
              </w:rPr>
              <w:t>physicaladdress_id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79D5811" w14:textId="77777777" w:rsidR="00400295" w:rsidRDefault="00713BF5">
            <w:r>
              <w:rPr>
                <w:sz w:val="18"/>
              </w:rPr>
              <w:t>physicaladdress.id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A486AC1" w14:textId="77777777" w:rsidR="00400295" w:rsidRDefault="00713BF5">
            <w:r>
              <w:rPr>
                <w:sz w:val="18"/>
              </w:rPr>
              <w:t>FK to physical address</w:t>
            </w:r>
          </w:p>
        </w:tc>
      </w:tr>
      <w:tr w:rsidR="00400295" w14:paraId="56065CCD" w14:textId="77777777">
        <w:tc>
          <w:tcPr>
            <w:tcW w:w="2880" w:type="dxa"/>
            <w:shd w:val="clear" w:color="auto" w:fill="EEF4FB"/>
            <w:vAlign w:val="center"/>
          </w:tcPr>
          <w:p w14:paraId="59CDA36D" w14:textId="77777777" w:rsidR="00400295" w:rsidRDefault="00713BF5">
            <w:r>
              <w:rPr>
                <w:sz w:val="18"/>
              </w:rPr>
              <w:t>mailingaddress_id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1037426" w14:textId="77777777" w:rsidR="00400295" w:rsidRDefault="00713BF5">
            <w:r>
              <w:rPr>
                <w:sz w:val="18"/>
              </w:rPr>
              <w:t>mailingaddress.id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3C8BB0B1" w14:textId="77777777" w:rsidR="00400295" w:rsidRDefault="00713BF5">
            <w:r>
              <w:rPr>
                <w:sz w:val="18"/>
              </w:rPr>
              <w:t>FK to mailing address</w:t>
            </w:r>
          </w:p>
        </w:tc>
      </w:tr>
      <w:tr w:rsidR="00400295" w14:paraId="3C686573" w14:textId="77777777">
        <w:tc>
          <w:tcPr>
            <w:tcW w:w="2880" w:type="dxa"/>
            <w:shd w:val="clear" w:color="auto" w:fill="FFFFFF"/>
            <w:vAlign w:val="center"/>
          </w:tcPr>
          <w:p w14:paraId="4D2310E5" w14:textId="77777777" w:rsidR="00400295" w:rsidRDefault="00713BF5">
            <w:r>
              <w:rPr>
                <w:sz w:val="18"/>
              </w:rPr>
              <w:t>clientportaluser_id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54BF4A9" w14:textId="77777777" w:rsidR="00400295" w:rsidRDefault="00713BF5">
            <w:r>
              <w:rPr>
                <w:sz w:val="18"/>
              </w:rPr>
              <w:t>clientportaluser.id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DF5DE92" w14:textId="77777777" w:rsidR="00400295" w:rsidRDefault="00713BF5">
            <w:r>
              <w:rPr>
                <w:sz w:val="18"/>
              </w:rPr>
              <w:t>FK to portal user</w:t>
            </w:r>
          </w:p>
        </w:tc>
      </w:tr>
      <w:tr w:rsidR="00400295" w14:paraId="29793EE6" w14:textId="77777777">
        <w:tc>
          <w:tcPr>
            <w:tcW w:w="2880" w:type="dxa"/>
            <w:shd w:val="clear" w:color="auto" w:fill="EEF4FB"/>
            <w:vAlign w:val="center"/>
          </w:tcPr>
          <w:p w14:paraId="0C08C186" w14:textId="77777777" w:rsidR="00400295" w:rsidRDefault="00713BF5">
            <w:r>
              <w:rPr>
                <w:sz w:val="18"/>
              </w:rPr>
              <w:t>plat_id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6F4F5DD" w14:textId="77777777" w:rsidR="00400295" w:rsidRDefault="00713BF5">
            <w:r>
              <w:rPr>
                <w:sz w:val="18"/>
              </w:rPr>
              <w:t>customfields.platid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3E89045D" w14:textId="77777777" w:rsidR="00400295" w:rsidRDefault="00713BF5">
            <w:r>
              <w:rPr>
                <w:sz w:val="18"/>
              </w:rPr>
              <w:t>Platform cross-reference ID</w:t>
            </w:r>
          </w:p>
        </w:tc>
      </w:tr>
      <w:tr w:rsidR="00400295" w14:paraId="38C94B99" w14:textId="77777777">
        <w:tc>
          <w:tcPr>
            <w:tcW w:w="2880" w:type="dxa"/>
            <w:shd w:val="clear" w:color="auto" w:fill="FFFFFF"/>
            <w:vAlign w:val="center"/>
          </w:tcPr>
          <w:p w14:paraId="2B6ED29A" w14:textId="77777777" w:rsidR="00400295" w:rsidRDefault="00713BF5">
            <w:r>
              <w:rPr>
                <w:sz w:val="18"/>
              </w:rPr>
              <w:t>vetro_id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59217A4" w14:textId="77777777" w:rsidR="00400295" w:rsidRDefault="00713BF5">
            <w:r>
              <w:rPr>
                <w:sz w:val="18"/>
              </w:rPr>
              <w:t>customfields.vetroid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0A1C32C" w14:textId="77777777" w:rsidR="00400295" w:rsidRDefault="00713BF5">
            <w:r>
              <w:rPr>
                <w:sz w:val="18"/>
              </w:rPr>
              <w:t>Vetro GIS cross-reference ID</w:t>
            </w:r>
          </w:p>
        </w:tc>
      </w:tr>
      <w:tr w:rsidR="00400295" w14:paraId="3A14C8B0" w14:textId="77777777">
        <w:tc>
          <w:tcPr>
            <w:tcW w:w="2880" w:type="dxa"/>
            <w:shd w:val="clear" w:color="auto" w:fill="EEF4FB"/>
            <w:vAlign w:val="center"/>
          </w:tcPr>
          <w:p w14:paraId="1D65F38B" w14:textId="77777777" w:rsidR="00400295" w:rsidRDefault="00713BF5">
            <w:r>
              <w:rPr>
                <w:sz w:val="18"/>
              </w:rPr>
              <w:t>drop_active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B3CCF7E" w14:textId="77777777" w:rsidR="00400295" w:rsidRDefault="00713BF5">
            <w:r>
              <w:rPr>
                <w:sz w:val="18"/>
              </w:rPr>
              <w:t>customfields.dropactive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16F1173A" w14:textId="77777777" w:rsidR="00400295" w:rsidRDefault="00713BF5">
            <w:r>
              <w:rPr>
                <w:sz w:val="18"/>
              </w:rPr>
              <w:t>Service drop status flag</w:t>
            </w:r>
          </w:p>
        </w:tc>
      </w:tr>
      <w:tr w:rsidR="00400295" w14:paraId="647CA703" w14:textId="77777777">
        <w:tc>
          <w:tcPr>
            <w:tcW w:w="2880" w:type="dxa"/>
            <w:shd w:val="clear" w:color="auto" w:fill="FFFFFF"/>
            <w:vAlign w:val="center"/>
          </w:tcPr>
          <w:p w14:paraId="4A63DFC1" w14:textId="77777777" w:rsidR="00400295" w:rsidRDefault="00713BF5">
            <w:r>
              <w:rPr>
                <w:sz w:val="18"/>
              </w:rPr>
              <w:t>lead_source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48BC474" w14:textId="77777777" w:rsidR="00400295" w:rsidRDefault="00713BF5">
            <w:r>
              <w:rPr>
                <w:sz w:val="18"/>
              </w:rPr>
              <w:t>customfields.leadsource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0FC9213" w14:textId="77777777" w:rsidR="00400295" w:rsidRDefault="00713BF5">
            <w:r>
              <w:rPr>
                <w:sz w:val="18"/>
              </w:rPr>
              <w:t>Marketing lead source</w:t>
            </w:r>
          </w:p>
        </w:tc>
      </w:tr>
      <w:tr w:rsidR="00400295" w14:paraId="1EA6DECF" w14:textId="77777777">
        <w:tc>
          <w:tcPr>
            <w:tcW w:w="2880" w:type="dxa"/>
            <w:shd w:val="clear" w:color="auto" w:fill="EEF4FB"/>
            <w:vAlign w:val="center"/>
          </w:tcPr>
          <w:p w14:paraId="1D1FFC34" w14:textId="77777777" w:rsidR="00400295" w:rsidRDefault="00713BF5">
            <w:r>
              <w:rPr>
                <w:sz w:val="18"/>
              </w:rPr>
              <w:t>salesperson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F1B0FC2" w14:textId="77777777" w:rsidR="00400295" w:rsidRDefault="00713BF5">
            <w:r>
              <w:rPr>
                <w:sz w:val="18"/>
              </w:rPr>
              <w:t>customfields.salesperson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7C388081" w14:textId="77777777" w:rsidR="00400295" w:rsidRDefault="00713BF5">
            <w:r>
              <w:rPr>
                <w:sz w:val="18"/>
              </w:rPr>
              <w:t>Sales representative</w:t>
            </w:r>
          </w:p>
        </w:tc>
      </w:tr>
      <w:tr w:rsidR="00400295" w14:paraId="69DBDDC0" w14:textId="77777777">
        <w:tc>
          <w:tcPr>
            <w:tcW w:w="2880" w:type="dxa"/>
            <w:shd w:val="clear" w:color="auto" w:fill="FFFFFF"/>
            <w:vAlign w:val="center"/>
          </w:tcPr>
          <w:p w14:paraId="02BE6E1D" w14:textId="77777777" w:rsidR="00400295" w:rsidRDefault="00713BF5">
            <w:r>
              <w:rPr>
                <w:sz w:val="18"/>
              </w:rPr>
              <w:t>system_id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E9309E0" w14:textId="77777777" w:rsidR="00400295" w:rsidRDefault="00713BF5">
            <w:r>
              <w:rPr>
                <w:sz w:val="18"/>
              </w:rPr>
              <w:t>customfields.systemid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49EED12F" w14:textId="77777777" w:rsidR="00400295" w:rsidRDefault="00713BF5">
            <w:r>
              <w:rPr>
                <w:sz w:val="18"/>
              </w:rPr>
              <w:t>External system ID</w:t>
            </w:r>
          </w:p>
        </w:tc>
      </w:tr>
      <w:tr w:rsidR="00400295" w14:paraId="37C4C10A" w14:textId="77777777">
        <w:tc>
          <w:tcPr>
            <w:tcW w:w="2880" w:type="dxa"/>
            <w:shd w:val="clear" w:color="auto" w:fill="EEF4FB"/>
            <w:vAlign w:val="center"/>
          </w:tcPr>
          <w:p w14:paraId="32D6FB3F" w14:textId="77777777" w:rsidR="00400295" w:rsidRDefault="00713BF5">
            <w:r>
              <w:rPr>
                <w:sz w:val="18"/>
              </w:rPr>
              <w:t>activationdate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C717A52" w14:textId="77777777" w:rsidR="00400295" w:rsidRDefault="00713BF5">
            <w:r>
              <w:rPr>
                <w:sz w:val="18"/>
              </w:rPr>
              <w:t>activationdate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286EA536" w14:textId="77777777" w:rsidR="00400295" w:rsidRDefault="00713BF5">
            <w:r>
              <w:rPr>
                <w:sz w:val="18"/>
              </w:rPr>
              <w:t>Service activation date</w:t>
            </w:r>
          </w:p>
        </w:tc>
      </w:tr>
      <w:tr w:rsidR="00400295" w14:paraId="54170CA5" w14:textId="77777777">
        <w:tc>
          <w:tcPr>
            <w:tcW w:w="2880" w:type="dxa"/>
            <w:shd w:val="clear" w:color="auto" w:fill="FFFFFF"/>
            <w:vAlign w:val="center"/>
          </w:tcPr>
          <w:p w14:paraId="122E6DDC" w14:textId="77777777" w:rsidR="00400295" w:rsidRDefault="00713BF5">
            <w:r>
              <w:rPr>
                <w:sz w:val="18"/>
              </w:rPr>
              <w:t>deactivationdate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A394081" w14:textId="77777777" w:rsidR="00400295" w:rsidRDefault="00713BF5">
            <w:r>
              <w:rPr>
                <w:sz w:val="18"/>
              </w:rPr>
              <w:t>deactivationdate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16C5574" w14:textId="77777777" w:rsidR="00400295" w:rsidRDefault="00713BF5">
            <w:r>
              <w:rPr>
                <w:sz w:val="18"/>
              </w:rPr>
              <w:t>Service deactivation date</w:t>
            </w:r>
          </w:p>
        </w:tc>
      </w:tr>
      <w:tr w:rsidR="00400295" w14:paraId="13C48E2E" w14:textId="77777777">
        <w:tc>
          <w:tcPr>
            <w:tcW w:w="2880" w:type="dxa"/>
            <w:shd w:val="clear" w:color="auto" w:fill="EEF4FB"/>
            <w:vAlign w:val="center"/>
          </w:tcPr>
          <w:p w14:paraId="134CF70D" w14:textId="77777777" w:rsidR="00400295" w:rsidRDefault="00713BF5">
            <w:r>
              <w:rPr>
                <w:sz w:val="18"/>
              </w:rPr>
              <w:t>createdat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0AAE70C9" w14:textId="77777777" w:rsidR="00400295" w:rsidRDefault="00713BF5">
            <w:r>
              <w:rPr>
                <w:sz w:val="18"/>
              </w:rPr>
              <w:t>createdat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6129984C" w14:textId="77777777" w:rsidR="00400295" w:rsidRDefault="00713BF5">
            <w:r>
              <w:rPr>
                <w:sz w:val="18"/>
              </w:rPr>
              <w:t>Record creation timestamp</w:t>
            </w:r>
          </w:p>
        </w:tc>
      </w:tr>
      <w:tr w:rsidR="00400295" w14:paraId="0A31F64D" w14:textId="77777777">
        <w:tc>
          <w:tcPr>
            <w:tcW w:w="2880" w:type="dxa"/>
            <w:shd w:val="clear" w:color="auto" w:fill="FFFFFF"/>
            <w:vAlign w:val="center"/>
          </w:tcPr>
          <w:p w14:paraId="768F23C5" w14:textId="77777777" w:rsidR="00400295" w:rsidRDefault="00713BF5">
            <w:r>
              <w:rPr>
                <w:sz w:val="18"/>
              </w:rPr>
              <w:t>updatedat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C5C2B15" w14:textId="77777777" w:rsidR="00400295" w:rsidRDefault="00713BF5">
            <w:r>
              <w:rPr>
                <w:sz w:val="18"/>
              </w:rPr>
              <w:t>updatedat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6EDC1D6" w14:textId="77777777" w:rsidR="00400295" w:rsidRDefault="00713BF5">
            <w:r>
              <w:rPr>
                <w:sz w:val="18"/>
              </w:rPr>
              <w:t>Last update timestamp</w:t>
            </w:r>
          </w:p>
        </w:tc>
      </w:tr>
      <w:tr w:rsidR="00400295" w14:paraId="1873FD4F" w14:textId="77777777">
        <w:tc>
          <w:tcPr>
            <w:tcW w:w="2880" w:type="dxa"/>
            <w:shd w:val="clear" w:color="auto" w:fill="EEF4FB"/>
            <w:vAlign w:val="center"/>
          </w:tcPr>
          <w:p w14:paraId="39C2AD5B" w14:textId="77777777" w:rsidR="00400295" w:rsidRDefault="00713BF5">
            <w:r>
              <w:rPr>
                <w:sz w:val="18"/>
              </w:rPr>
              <w:t>tenant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C815D89" w14:textId="77777777" w:rsidR="00400295" w:rsidRDefault="00713BF5">
            <w:r>
              <w:rPr>
                <w:sz w:val="18"/>
              </w:rPr>
              <w:t>(partition)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09EE5D0A" w14:textId="77777777" w:rsidR="00400295" w:rsidRDefault="00713BF5">
            <w:r>
              <w:rPr>
                <w:sz w:val="18"/>
              </w:rPr>
              <w:t>Tenant identifier</w:t>
            </w:r>
          </w:p>
        </w:tc>
      </w:tr>
      <w:tr w:rsidR="00400295" w14:paraId="5D01DB76" w14:textId="77777777">
        <w:tc>
          <w:tcPr>
            <w:tcW w:w="2880" w:type="dxa"/>
            <w:shd w:val="clear" w:color="auto" w:fill="FFFFFF"/>
            <w:vAlign w:val="center"/>
          </w:tcPr>
          <w:p w14:paraId="34C98DC7" w14:textId="77777777" w:rsidR="00400295" w:rsidRDefault="00713BF5">
            <w:r>
              <w:rPr>
                <w:sz w:val="18"/>
              </w:rPr>
              <w:t>dt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350C91C" w14:textId="77777777" w:rsidR="00400295" w:rsidRDefault="00713BF5">
            <w:r>
              <w:rPr>
                <w:sz w:val="18"/>
              </w:rPr>
              <w:t>(partition)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D400B64" w14:textId="77777777" w:rsidR="00400295" w:rsidRDefault="00713BF5">
            <w:r>
              <w:rPr>
                <w:sz w:val="18"/>
              </w:rPr>
              <w:t>Snapshot date</w:t>
            </w:r>
          </w:p>
        </w:tc>
      </w:tr>
    </w:tbl>
    <w:p w14:paraId="2B4D196E" w14:textId="77777777" w:rsidR="00400295" w:rsidRDefault="00400295"/>
    <w:p w14:paraId="47D56973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Exceptions View: curated_recon.gaiia_customers_exceptions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6782"/>
      </w:tblGrid>
      <w:tr w:rsidR="00400295" w14:paraId="6061D5F4" w14:textId="77777777">
        <w:tc>
          <w:tcPr>
            <w:tcW w:w="2880" w:type="dxa"/>
            <w:shd w:val="clear" w:color="auto" w:fill="2E74B5"/>
            <w:vAlign w:val="center"/>
          </w:tcPr>
          <w:p w14:paraId="613B4E78" w14:textId="77777777" w:rsidR="00400295" w:rsidRDefault="00713BF5"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3B3E4ECD" w14:textId="77777777" w:rsidR="00400295" w:rsidRDefault="00713BF5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400295" w14:paraId="477C837C" w14:textId="77777777">
        <w:tc>
          <w:tcPr>
            <w:tcW w:w="2880" w:type="dxa"/>
            <w:shd w:val="clear" w:color="auto" w:fill="FFFFFF"/>
            <w:vAlign w:val="center"/>
          </w:tcPr>
          <w:p w14:paraId="2459D66C" w14:textId="77777777" w:rsidR="00400295" w:rsidRDefault="00713BF5">
            <w:r>
              <w:rPr>
                <w:sz w:val="18"/>
              </w:rPr>
              <w:t>missing_account_id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583AC7A" w14:textId="77777777" w:rsidR="00400295" w:rsidRDefault="00713BF5">
            <w:r>
              <w:rPr>
                <w:sz w:val="18"/>
              </w:rPr>
              <w:t>gaiia_account_id IS NULL or empty</w:t>
            </w:r>
          </w:p>
        </w:tc>
      </w:tr>
      <w:tr w:rsidR="00400295" w14:paraId="48D7D237" w14:textId="77777777">
        <w:tc>
          <w:tcPr>
            <w:tcW w:w="2880" w:type="dxa"/>
            <w:shd w:val="clear" w:color="auto" w:fill="EEF4FB"/>
            <w:vAlign w:val="center"/>
          </w:tcPr>
          <w:p w14:paraId="0ECD0A9C" w14:textId="77777777" w:rsidR="00400295" w:rsidRDefault="00713BF5">
            <w:r>
              <w:rPr>
                <w:sz w:val="18"/>
              </w:rPr>
              <w:t>missing_name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B1CBEFD" w14:textId="77777777" w:rsidR="00400295" w:rsidRDefault="00713BF5">
            <w:r>
              <w:rPr>
                <w:sz w:val="18"/>
              </w:rPr>
              <w:t>account_name IS NULL or empty</w:t>
            </w:r>
          </w:p>
        </w:tc>
      </w:tr>
      <w:tr w:rsidR="00400295" w14:paraId="15F19344" w14:textId="77777777">
        <w:tc>
          <w:tcPr>
            <w:tcW w:w="2880" w:type="dxa"/>
            <w:shd w:val="clear" w:color="auto" w:fill="FFFFFF"/>
            <w:vAlign w:val="center"/>
          </w:tcPr>
          <w:p w14:paraId="1AA86DD0" w14:textId="77777777" w:rsidR="00400295" w:rsidRDefault="00713BF5">
            <w:r>
              <w:rPr>
                <w:sz w:val="18"/>
              </w:rPr>
              <w:t>missing_tenant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A897245" w14:textId="77777777" w:rsidR="00400295" w:rsidRDefault="00713BF5">
            <w:r>
              <w:rPr>
                <w:sz w:val="18"/>
              </w:rPr>
              <w:t>tenant IS NULL or empty</w:t>
            </w:r>
          </w:p>
        </w:tc>
      </w:tr>
      <w:tr w:rsidR="00400295" w14:paraId="41BA8D86" w14:textId="77777777">
        <w:tc>
          <w:tcPr>
            <w:tcW w:w="2880" w:type="dxa"/>
            <w:shd w:val="clear" w:color="auto" w:fill="EEF4FB"/>
            <w:vAlign w:val="center"/>
          </w:tcPr>
          <w:p w14:paraId="6FAB5524" w14:textId="77777777" w:rsidR="00400295" w:rsidRDefault="00713BF5">
            <w:r>
              <w:rPr>
                <w:sz w:val="18"/>
              </w:rPr>
              <w:t>other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AEE442F" w14:textId="77777777" w:rsidR="00400295" w:rsidRDefault="00713BF5">
            <w:r>
              <w:rPr>
                <w:sz w:val="18"/>
              </w:rPr>
              <w:t>Any other data quality issue</w:t>
            </w:r>
          </w:p>
        </w:tc>
      </w:tr>
    </w:tbl>
    <w:p w14:paraId="2CD42E57" w14:textId="77777777" w:rsidR="00400295" w:rsidRDefault="00400295"/>
    <w:p w14:paraId="63027F38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6.2 Subscriptions &amp; Services SSOT</w:t>
      </w:r>
    </w:p>
    <w:p w14:paraId="71D76959" w14:textId="77777777" w:rsidR="00400295" w:rsidRDefault="00713BF5">
      <w:pPr>
        <w:spacing w:after="80"/>
      </w:pPr>
      <w:r>
        <w:rPr>
          <w:sz w:val="20"/>
        </w:rPr>
        <w:t>File: athena/curated/ssot/52_ssot_gaiia_subscriptions_services.sql</w:t>
      </w:r>
    </w:p>
    <w:p w14:paraId="6FF16BA6" w14:textId="77777777" w:rsidR="00400295" w:rsidRDefault="00713BF5">
      <w:pPr>
        <w:spacing w:after="80"/>
      </w:pPr>
      <w:r>
        <w:rPr>
          <w:sz w:val="20"/>
        </w:rPr>
        <w:t>View: curated_core.gaiia_subscriptions_services_current</w:t>
      </w:r>
    </w:p>
    <w:p w14:paraId="1BBBA3F0" w14:textId="77777777" w:rsidR="00400295" w:rsidRDefault="00713BF5">
      <w:pPr>
        <w:spacing w:after="80"/>
      </w:pPr>
      <w:r>
        <w:rPr>
          <w:sz w:val="20"/>
        </w:rPr>
        <w:t>This is a JOIN between billing subscriptions and products, linked via product version ID.</w:t>
      </w:r>
    </w:p>
    <w:p w14:paraId="088CDF92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gaiia_billing_subscriptions_current s</w:t>
      </w:r>
    </w:p>
    <w:p w14:paraId="1F698C0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LEFT JOIN gaiia_products_current p</w:t>
      </w:r>
    </w:p>
    <w:p w14:paraId="2F2EA86A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ON p.primaryproductversion.id = s.productversion.id</w:t>
      </w:r>
    </w:p>
    <w:p w14:paraId="2BFFAE3F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AND p.tenant = s.tenant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6529"/>
      </w:tblGrid>
      <w:tr w:rsidR="00400295" w14:paraId="37FC2D86" w14:textId="77777777">
        <w:tc>
          <w:tcPr>
            <w:tcW w:w="3168" w:type="dxa"/>
            <w:shd w:val="clear" w:color="auto" w:fill="2E74B5"/>
            <w:vAlign w:val="center"/>
          </w:tcPr>
          <w:p w14:paraId="0ACC6229" w14:textId="77777777" w:rsidR="00400295" w:rsidRDefault="00713BF5">
            <w:r>
              <w:rPr>
                <w:b/>
                <w:color w:val="FFFFFF"/>
                <w:sz w:val="18"/>
              </w:rPr>
              <w:t>SSOT Column Group</w:t>
            </w:r>
          </w:p>
        </w:tc>
        <w:tc>
          <w:tcPr>
            <w:tcW w:w="6912" w:type="dxa"/>
            <w:shd w:val="clear" w:color="auto" w:fill="2E74B5"/>
            <w:vAlign w:val="center"/>
          </w:tcPr>
          <w:p w14:paraId="5DDE6601" w14:textId="77777777" w:rsidR="00400295" w:rsidRDefault="00713BF5">
            <w:r>
              <w:rPr>
                <w:b/>
                <w:color w:val="FFFFFF"/>
                <w:sz w:val="18"/>
              </w:rPr>
              <w:t>Columns</w:t>
            </w:r>
          </w:p>
        </w:tc>
      </w:tr>
      <w:tr w:rsidR="00400295" w14:paraId="60A9175F" w14:textId="77777777">
        <w:tc>
          <w:tcPr>
            <w:tcW w:w="3168" w:type="dxa"/>
            <w:shd w:val="clear" w:color="auto" w:fill="FFFFFF"/>
            <w:vAlign w:val="center"/>
          </w:tcPr>
          <w:p w14:paraId="606B3C81" w14:textId="77777777" w:rsidR="00400295" w:rsidRDefault="00713BF5">
            <w:r>
              <w:rPr>
                <w:sz w:val="18"/>
              </w:rPr>
              <w:lastRenderedPageBreak/>
              <w:t>Subscription fields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CFCFE01" w14:textId="77777777" w:rsidR="00400295" w:rsidRDefault="00713BF5">
            <w:r>
              <w:rPr>
                <w:sz w:val="18"/>
              </w:rPr>
              <w:t>subscription_id, subscription_status, quantity, priceoverrideincents, priceoverridereason</w:t>
            </w:r>
          </w:p>
        </w:tc>
      </w:tr>
      <w:tr w:rsidR="00400295" w14:paraId="37E06BE3" w14:textId="77777777">
        <w:tc>
          <w:tcPr>
            <w:tcW w:w="3168" w:type="dxa"/>
            <w:shd w:val="clear" w:color="auto" w:fill="EEF4FB"/>
            <w:vAlign w:val="center"/>
          </w:tcPr>
          <w:p w14:paraId="51F27B64" w14:textId="77777777" w:rsidR="00400295" w:rsidRDefault="00713BF5">
            <w:r>
              <w:rPr>
                <w:sz w:val="18"/>
              </w:rPr>
              <w:t>Subscription dates</w:t>
            </w:r>
          </w:p>
        </w:tc>
        <w:tc>
          <w:tcPr>
            <w:tcW w:w="6912" w:type="dxa"/>
            <w:shd w:val="clear" w:color="auto" w:fill="EEF4FB"/>
            <w:vAlign w:val="center"/>
          </w:tcPr>
          <w:p w14:paraId="5E748A09" w14:textId="77777777" w:rsidR="00400295" w:rsidRDefault="00713BF5">
            <w:r>
              <w:rPr>
                <w:sz w:val="18"/>
              </w:rPr>
              <w:t>assignedat, activatedat, suspendedat, unassignedat, startsat, expiresat, createdat, updatedat</w:t>
            </w:r>
          </w:p>
        </w:tc>
      </w:tr>
      <w:tr w:rsidR="00400295" w14:paraId="10C002CB" w14:textId="77777777">
        <w:tc>
          <w:tcPr>
            <w:tcW w:w="3168" w:type="dxa"/>
            <w:shd w:val="clear" w:color="auto" w:fill="FFFFFF"/>
            <w:vAlign w:val="center"/>
          </w:tcPr>
          <w:p w14:paraId="3797BD88" w14:textId="77777777" w:rsidR="00400295" w:rsidRDefault="00713BF5">
            <w:r>
              <w:rPr>
                <w:sz w:val="18"/>
              </w:rPr>
              <w:t>Bundle/Invoice fields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34ECA9E" w14:textId="77777777" w:rsidR="00400295" w:rsidRDefault="00713BF5">
            <w:r>
              <w:rPr>
                <w:sz w:val="18"/>
              </w:rPr>
              <w:t>bundle_id, bundleassignationid, invoicenameoverride, invoicedescriptionoverride</w:t>
            </w:r>
          </w:p>
        </w:tc>
      </w:tr>
      <w:tr w:rsidR="00400295" w14:paraId="161246F0" w14:textId="77777777">
        <w:tc>
          <w:tcPr>
            <w:tcW w:w="3168" w:type="dxa"/>
            <w:shd w:val="clear" w:color="auto" w:fill="EEF4FB"/>
            <w:vAlign w:val="center"/>
          </w:tcPr>
          <w:p w14:paraId="3137CEBC" w14:textId="77777777" w:rsidR="00400295" w:rsidRDefault="00713BF5">
            <w:r>
              <w:rPr>
                <w:sz w:val="18"/>
              </w:rPr>
              <w:t>Product link</w:t>
            </w:r>
          </w:p>
        </w:tc>
        <w:tc>
          <w:tcPr>
            <w:tcW w:w="6912" w:type="dxa"/>
            <w:shd w:val="clear" w:color="auto" w:fill="EEF4FB"/>
            <w:vAlign w:val="center"/>
          </w:tcPr>
          <w:p w14:paraId="4502C37C" w14:textId="77777777" w:rsidR="00400295" w:rsidRDefault="00713BF5">
            <w:r>
              <w:rPr>
                <w:sz w:val="18"/>
              </w:rPr>
              <w:t>product_version_id (join key)</w:t>
            </w:r>
          </w:p>
        </w:tc>
      </w:tr>
      <w:tr w:rsidR="00400295" w14:paraId="776753DF" w14:textId="77777777">
        <w:tc>
          <w:tcPr>
            <w:tcW w:w="3168" w:type="dxa"/>
            <w:shd w:val="clear" w:color="auto" w:fill="FFFFFF"/>
            <w:vAlign w:val="center"/>
          </w:tcPr>
          <w:p w14:paraId="56382553" w14:textId="77777777" w:rsidR="00400295" w:rsidRDefault="00713BF5">
            <w:r>
              <w:rPr>
                <w:sz w:val="18"/>
              </w:rPr>
              <w:t>Product fields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2FCCD93" w14:textId="77777777" w:rsidR="00400295" w:rsidRDefault="00713BF5">
            <w:r>
              <w:rPr>
                <w:sz w:val="18"/>
              </w:rPr>
              <w:t>product_id, product_slug, product_name, product_description, product_type</w:t>
            </w:r>
          </w:p>
        </w:tc>
      </w:tr>
      <w:tr w:rsidR="00400295" w14:paraId="1A78AD73" w14:textId="77777777">
        <w:tc>
          <w:tcPr>
            <w:tcW w:w="3168" w:type="dxa"/>
            <w:shd w:val="clear" w:color="auto" w:fill="EEF4FB"/>
            <w:vAlign w:val="center"/>
          </w:tcPr>
          <w:p w14:paraId="52097930" w14:textId="77777777" w:rsidR="00400295" w:rsidRDefault="00713BF5">
            <w:r>
              <w:rPr>
                <w:sz w:val="18"/>
              </w:rPr>
              <w:t>Product classification</w:t>
            </w:r>
          </w:p>
        </w:tc>
        <w:tc>
          <w:tcPr>
            <w:tcW w:w="6912" w:type="dxa"/>
            <w:shd w:val="clear" w:color="auto" w:fill="EEF4FB"/>
            <w:vAlign w:val="center"/>
          </w:tcPr>
          <w:p w14:paraId="507B04EC" w14:textId="77777777" w:rsidR="00400295" w:rsidRDefault="00713BF5">
            <w:r>
              <w:rPr>
                <w:sz w:val="18"/>
              </w:rPr>
              <w:t>product_category_id, product_gl_code</w:t>
            </w:r>
          </w:p>
        </w:tc>
      </w:tr>
      <w:tr w:rsidR="00400295" w14:paraId="4130428A" w14:textId="77777777">
        <w:tc>
          <w:tcPr>
            <w:tcW w:w="3168" w:type="dxa"/>
            <w:shd w:val="clear" w:color="auto" w:fill="FFFFFF"/>
            <w:vAlign w:val="center"/>
          </w:tcPr>
          <w:p w14:paraId="22A2D4D8" w14:textId="77777777" w:rsidR="00400295" w:rsidRDefault="00713BF5">
            <w:r>
              <w:rPr>
                <w:sz w:val="18"/>
              </w:rPr>
              <w:t>Service specs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BCC218F" w14:textId="77777777" w:rsidR="00400295" w:rsidRDefault="00713BF5">
            <w:r>
              <w:rPr>
                <w:sz w:val="18"/>
              </w:rPr>
              <w:t>upload_speed_kbps, download_speed_kbps (from rawspecificationvalue)</w:t>
            </w:r>
          </w:p>
        </w:tc>
      </w:tr>
      <w:tr w:rsidR="00400295" w14:paraId="1968FD8A" w14:textId="77777777">
        <w:tc>
          <w:tcPr>
            <w:tcW w:w="3168" w:type="dxa"/>
            <w:shd w:val="clear" w:color="auto" w:fill="EEF4FB"/>
            <w:vAlign w:val="center"/>
          </w:tcPr>
          <w:p w14:paraId="73758EEE" w14:textId="77777777" w:rsidR="00400295" w:rsidRDefault="00713BF5">
            <w:r>
              <w:rPr>
                <w:sz w:val="18"/>
              </w:rPr>
              <w:t>Partition/metadata</w:t>
            </w:r>
          </w:p>
        </w:tc>
        <w:tc>
          <w:tcPr>
            <w:tcW w:w="6912" w:type="dxa"/>
            <w:shd w:val="clear" w:color="auto" w:fill="EEF4FB"/>
            <w:vAlign w:val="center"/>
          </w:tcPr>
          <w:p w14:paraId="7FF948C0" w14:textId="77777777" w:rsidR="00400295" w:rsidRDefault="00713BF5">
            <w:r>
              <w:rPr>
                <w:sz w:val="18"/>
              </w:rPr>
              <w:t>tenant, dt, _fetched_at</w:t>
            </w:r>
          </w:p>
        </w:tc>
      </w:tr>
    </w:tbl>
    <w:p w14:paraId="6BD3607C" w14:textId="77777777" w:rsidR="00400295" w:rsidRDefault="00400295"/>
    <w:p w14:paraId="27296E95" w14:textId="77777777" w:rsidR="00400295" w:rsidRDefault="00713BF5">
      <w:pPr>
        <w:spacing w:before="280" w:after="80"/>
      </w:pPr>
      <w:r>
        <w:rPr>
          <w:b/>
          <w:color w:val="1F497D"/>
          <w:sz w:val="24"/>
        </w:rPr>
        <w:t>Exceptions View: curated_recon.gaiia_subscriptions_services_exceptions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6"/>
        <w:gridCol w:w="6080"/>
      </w:tblGrid>
      <w:tr w:rsidR="00400295" w14:paraId="7BCEA3CD" w14:textId="77777777">
        <w:tc>
          <w:tcPr>
            <w:tcW w:w="3600" w:type="dxa"/>
            <w:shd w:val="clear" w:color="auto" w:fill="2E74B5"/>
            <w:vAlign w:val="center"/>
          </w:tcPr>
          <w:p w14:paraId="7B84156E" w14:textId="77777777" w:rsidR="00400295" w:rsidRDefault="00713BF5"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15370BDC" w14:textId="77777777" w:rsidR="00400295" w:rsidRDefault="00713BF5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400295" w14:paraId="4E2CADC0" w14:textId="77777777">
        <w:tc>
          <w:tcPr>
            <w:tcW w:w="3600" w:type="dxa"/>
            <w:shd w:val="clear" w:color="auto" w:fill="FFFFFF"/>
            <w:vAlign w:val="center"/>
          </w:tcPr>
          <w:p w14:paraId="416EE81C" w14:textId="77777777" w:rsidR="00400295" w:rsidRDefault="00713BF5">
            <w:r>
              <w:rPr>
                <w:sz w:val="18"/>
              </w:rPr>
              <w:t>missing_subscription_id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56CB3E95" w14:textId="77777777" w:rsidR="00400295" w:rsidRDefault="00713BF5">
            <w:r>
              <w:rPr>
                <w:sz w:val="18"/>
              </w:rPr>
              <w:t>subscription_id IS NULL or empty</w:t>
            </w:r>
          </w:p>
        </w:tc>
      </w:tr>
      <w:tr w:rsidR="00400295" w14:paraId="2D507E9E" w14:textId="77777777">
        <w:tc>
          <w:tcPr>
            <w:tcW w:w="3600" w:type="dxa"/>
            <w:shd w:val="clear" w:color="auto" w:fill="EEF4FB"/>
            <w:vAlign w:val="center"/>
          </w:tcPr>
          <w:p w14:paraId="23126D80" w14:textId="77777777" w:rsidR="00400295" w:rsidRDefault="00713BF5">
            <w:r>
              <w:rPr>
                <w:sz w:val="18"/>
              </w:rPr>
              <w:t>missing_product_version_id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14FF9DAC" w14:textId="77777777" w:rsidR="00400295" w:rsidRDefault="00713BF5">
            <w:r>
              <w:rPr>
                <w:sz w:val="18"/>
              </w:rPr>
              <w:t>product_version_id IS NULL or empty</w:t>
            </w:r>
          </w:p>
        </w:tc>
      </w:tr>
      <w:tr w:rsidR="00400295" w14:paraId="5887CEA5" w14:textId="77777777">
        <w:tc>
          <w:tcPr>
            <w:tcW w:w="3600" w:type="dxa"/>
            <w:shd w:val="clear" w:color="auto" w:fill="FFFFFF"/>
            <w:vAlign w:val="center"/>
          </w:tcPr>
          <w:p w14:paraId="0416308B" w14:textId="77777777" w:rsidR="00400295" w:rsidRDefault="00713BF5">
            <w:r>
              <w:rPr>
                <w:sz w:val="18"/>
              </w:rPr>
              <w:t>missing_tenant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6251005D" w14:textId="77777777" w:rsidR="00400295" w:rsidRDefault="00713BF5">
            <w:r>
              <w:rPr>
                <w:sz w:val="18"/>
              </w:rPr>
              <w:t>tenant IS NULL or empty</w:t>
            </w:r>
          </w:p>
        </w:tc>
      </w:tr>
      <w:tr w:rsidR="00400295" w14:paraId="32322950" w14:textId="77777777">
        <w:tc>
          <w:tcPr>
            <w:tcW w:w="3600" w:type="dxa"/>
            <w:shd w:val="clear" w:color="auto" w:fill="EEF4FB"/>
            <w:vAlign w:val="center"/>
          </w:tcPr>
          <w:p w14:paraId="6D0F6821" w14:textId="77777777" w:rsidR="00400295" w:rsidRDefault="00713BF5">
            <w:r>
              <w:rPr>
                <w:sz w:val="18"/>
              </w:rPr>
              <w:t>other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031AB22D" w14:textId="77777777" w:rsidR="00400295" w:rsidRDefault="00713BF5">
            <w:r>
              <w:rPr>
                <w:sz w:val="18"/>
              </w:rPr>
              <w:t>Any other data quality issue</w:t>
            </w:r>
          </w:p>
        </w:tc>
      </w:tr>
    </w:tbl>
    <w:p w14:paraId="4967A80C" w14:textId="77777777" w:rsidR="00400295" w:rsidRDefault="00400295"/>
    <w:p w14:paraId="28A6B7DE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6.3 Invoices SSOT (Scaffold)</w:t>
      </w:r>
    </w:p>
    <w:p w14:paraId="1EE87B85" w14:textId="77777777" w:rsidR="00400295" w:rsidRDefault="00713BF5">
      <w:pPr>
        <w:spacing w:after="80"/>
      </w:pPr>
      <w:r>
        <w:rPr>
          <w:sz w:val="20"/>
        </w:rPr>
        <w:t>File: athena/curated/ssot/51_ssot_gaiia_invoices.sql | sql/ssot/11_gaiia_invoices.sql</w:t>
      </w:r>
    </w:p>
    <w:p w14:paraId="57D755D0" w14:textId="77777777" w:rsidR="00400295" w:rsidRDefault="00713BF5">
      <w:pPr>
        <w:spacing w:after="80"/>
      </w:pPr>
      <w:r>
        <w:rPr>
          <w:sz w:val="20"/>
        </w:rPr>
        <w:t>Status: JSON-first scaffold. Typed parsed fields (invoice_number, amount, due_date, etc.) are planned for a future iteration.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2"/>
        <w:gridCol w:w="6004"/>
      </w:tblGrid>
      <w:tr w:rsidR="00400295" w14:paraId="3CCA6527" w14:textId="77777777">
        <w:tc>
          <w:tcPr>
            <w:tcW w:w="3600" w:type="dxa"/>
            <w:shd w:val="clear" w:color="auto" w:fill="2E74B5"/>
            <w:vAlign w:val="center"/>
          </w:tcPr>
          <w:p w14:paraId="7B03E4C0" w14:textId="77777777" w:rsidR="00400295" w:rsidRDefault="00713BF5">
            <w:r>
              <w:rPr>
                <w:b/>
                <w:color w:val="FFFFFF"/>
                <w:sz w:val="18"/>
              </w:rPr>
              <w:t>View / Table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5F6B91EF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00295" w14:paraId="2564266C" w14:textId="77777777">
        <w:tc>
          <w:tcPr>
            <w:tcW w:w="3600" w:type="dxa"/>
            <w:shd w:val="clear" w:color="auto" w:fill="FFFFFF"/>
            <w:vAlign w:val="center"/>
          </w:tcPr>
          <w:p w14:paraId="3B974F27" w14:textId="77777777" w:rsidR="00400295" w:rsidRDefault="00713BF5">
            <w:r>
              <w:rPr>
                <w:sz w:val="18"/>
              </w:rPr>
              <w:t>curated_core.gaiia_invoices_curated_raw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36C457AC" w14:textId="77777777" w:rsidR="00400295" w:rsidRDefault="00713BF5">
            <w:r>
              <w:rPr>
                <w:sz w:val="18"/>
              </w:rPr>
              <w:t>Raw scaffold: record_id, record_json, error_json, missing_inputs_count, run_date, business_date, updated_at</w:t>
            </w:r>
          </w:p>
        </w:tc>
      </w:tr>
      <w:tr w:rsidR="00400295" w14:paraId="10B8D3A7" w14:textId="77777777">
        <w:tc>
          <w:tcPr>
            <w:tcW w:w="3600" w:type="dxa"/>
            <w:shd w:val="clear" w:color="auto" w:fill="EEF4FB"/>
            <w:vAlign w:val="center"/>
          </w:tcPr>
          <w:p w14:paraId="0E22B4E9" w14:textId="77777777" w:rsidR="00400295" w:rsidRDefault="00713BF5">
            <w:r>
              <w:rPr>
                <w:sz w:val="18"/>
              </w:rPr>
              <w:t>curated_core.gaiia_invoices_current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6483008B" w14:textId="77777777" w:rsidR="00400295" w:rsidRDefault="00713BF5">
            <w:r>
              <w:rPr>
                <w:sz w:val="18"/>
              </w:rPr>
              <w:t>Filtered view: valid record_json, no error_json, missing_inputs_count = 0</w:t>
            </w:r>
          </w:p>
        </w:tc>
      </w:tr>
      <w:tr w:rsidR="00400295" w14:paraId="1551D843" w14:textId="77777777">
        <w:tc>
          <w:tcPr>
            <w:tcW w:w="3600" w:type="dxa"/>
            <w:shd w:val="clear" w:color="auto" w:fill="FFFFFF"/>
            <w:vAlign w:val="center"/>
          </w:tcPr>
          <w:p w14:paraId="1D9C6A83" w14:textId="77777777" w:rsidR="00400295" w:rsidRDefault="00713BF5">
            <w:r>
              <w:rPr>
                <w:sz w:val="18"/>
              </w:rPr>
              <w:t>curated_recon.gaiia_invoices_exceptions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14AEE9F3" w14:textId="77777777" w:rsidR="00400295" w:rsidRDefault="00713BF5">
            <w:r>
              <w:rPr>
                <w:sz w:val="18"/>
              </w:rPr>
              <w:t>Exception view with reason codes: auth_or_query_error, missing_inputs, empty_record_json</w:t>
            </w:r>
          </w:p>
        </w:tc>
      </w:tr>
    </w:tbl>
    <w:p w14:paraId="7FE232AA" w14:textId="77777777" w:rsidR="00400295" w:rsidRDefault="00400295"/>
    <w:p w14:paraId="23BEAA08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7. Daily Execution Timeline</w:t>
      </w:r>
    </w:p>
    <w:p w14:paraId="648DBB90" w14:textId="77777777" w:rsidR="00400295" w:rsidRDefault="00400295">
      <w:pPr>
        <w:pBdr>
          <w:bottom w:val="single" w:sz="6" w:space="1" w:color="2E74B5"/>
        </w:pBd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720"/>
        <w:gridCol w:w="2884"/>
        <w:gridCol w:w="2722"/>
      </w:tblGrid>
      <w:tr w:rsidR="00400295" w14:paraId="3707B7C8" w14:textId="77777777">
        <w:tc>
          <w:tcPr>
            <w:tcW w:w="1296" w:type="dxa"/>
            <w:shd w:val="clear" w:color="auto" w:fill="2E74B5"/>
            <w:vAlign w:val="center"/>
          </w:tcPr>
          <w:p w14:paraId="2C61682B" w14:textId="77777777" w:rsidR="00400295" w:rsidRDefault="00713BF5">
            <w:r>
              <w:rPr>
                <w:b/>
                <w:color w:val="FFFFFF"/>
                <w:sz w:val="18"/>
              </w:rPr>
              <w:t>UTC Time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2FE5FFD5" w14:textId="77777777" w:rsidR="00400295" w:rsidRDefault="00713BF5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2594496D" w14:textId="77777777" w:rsidR="00400295" w:rsidRDefault="00713BF5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44D1932B" w14:textId="77777777" w:rsidR="00400295" w:rsidRDefault="00713BF5"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400295" w14:paraId="4D1B629B" w14:textId="77777777">
        <w:tc>
          <w:tcPr>
            <w:tcW w:w="1296" w:type="dxa"/>
            <w:shd w:val="clear" w:color="auto" w:fill="FFFFFF"/>
            <w:vAlign w:val="center"/>
          </w:tcPr>
          <w:p w14:paraId="3E22415B" w14:textId="77777777" w:rsidR="00400295" w:rsidRDefault="00713BF5">
            <w:r>
              <w:rPr>
                <w:sz w:val="18"/>
              </w:rPr>
              <w:t>00:00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33227C2" w14:textId="77777777" w:rsidR="00400295" w:rsidRDefault="00713BF5">
            <w:r>
              <w:rPr>
                <w:sz w:val="18"/>
              </w:rPr>
              <w:t>New snapshot day begins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762C264C" w14:textId="77777777" w:rsidR="00400295" w:rsidRDefault="00713BF5"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6C6363C" w14:textId="77777777" w:rsidR="00400295" w:rsidRDefault="00713BF5">
            <w:r>
              <w:rPr>
                <w:sz w:val="18"/>
              </w:rPr>
              <w:t>All partition keys flip to new dt=YYYY-MM-DD</w:t>
            </w:r>
          </w:p>
        </w:tc>
      </w:tr>
      <w:tr w:rsidR="00400295" w14:paraId="6C7F2EAB" w14:textId="77777777">
        <w:tc>
          <w:tcPr>
            <w:tcW w:w="1296" w:type="dxa"/>
            <w:shd w:val="clear" w:color="auto" w:fill="EEF4FB"/>
            <w:vAlign w:val="center"/>
          </w:tcPr>
          <w:p w14:paraId="2EA2A0BD" w14:textId="77777777" w:rsidR="00400295" w:rsidRDefault="00713BF5">
            <w:r>
              <w:rPr>
                <w:sz w:val="18"/>
              </w:rPr>
              <w:t>02:28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2FFD30A1" w14:textId="77777777" w:rsidR="00400295" w:rsidRDefault="00713BF5">
            <w:r>
              <w:rPr>
                <w:sz w:val="18"/>
              </w:rPr>
              <w:t>EventBridge fires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1F3F4C49" w14:textId="77777777" w:rsidR="00400295" w:rsidRDefault="00713BF5">
            <w:r>
              <w:rPr>
                <w:sz w:val="18"/>
              </w:rPr>
              <w:t>gaiia-ingest-schedule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5A5E3E0C" w14:textId="77777777" w:rsidR="00400295" w:rsidRDefault="00713BF5">
            <w:r>
              <w:rPr>
                <w:sz w:val="18"/>
              </w:rPr>
              <w:t>Lambda gaiia-ingest invoked</w:t>
            </w:r>
          </w:p>
        </w:tc>
      </w:tr>
      <w:tr w:rsidR="00400295" w14:paraId="09B24457" w14:textId="77777777">
        <w:tc>
          <w:tcPr>
            <w:tcW w:w="1296" w:type="dxa"/>
            <w:shd w:val="clear" w:color="auto" w:fill="FFFFFF"/>
            <w:vAlign w:val="center"/>
          </w:tcPr>
          <w:p w14:paraId="662E4DEE" w14:textId="77777777" w:rsidR="00400295" w:rsidRDefault="00713BF5">
            <w:r>
              <w:rPr>
                <w:sz w:val="18"/>
              </w:rPr>
              <w:t>02:28+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9708E63" w14:textId="77777777" w:rsidR="00400295" w:rsidRDefault="00713BF5">
            <w:r>
              <w:rPr>
                <w:sz w:val="18"/>
              </w:rPr>
              <w:t>Lambda: load registry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E132729" w14:textId="77777777" w:rsidR="00400295" w:rsidRDefault="00713BF5">
            <w:r>
              <w:rPr>
                <w:sz w:val="18"/>
              </w:rPr>
              <w:t>S3 (query registry)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FD21668" w14:textId="77777777" w:rsidR="00400295" w:rsidRDefault="00713BF5">
            <w:r>
              <w:rPr>
                <w:sz w:val="18"/>
              </w:rPr>
              <w:t>GraphQL queries and entity list loaded</w:t>
            </w:r>
          </w:p>
        </w:tc>
      </w:tr>
      <w:tr w:rsidR="00400295" w14:paraId="6D0433C1" w14:textId="77777777">
        <w:tc>
          <w:tcPr>
            <w:tcW w:w="1296" w:type="dxa"/>
            <w:shd w:val="clear" w:color="auto" w:fill="EEF4FB"/>
            <w:vAlign w:val="center"/>
          </w:tcPr>
          <w:p w14:paraId="16F465B2" w14:textId="77777777" w:rsidR="00400295" w:rsidRDefault="00713BF5">
            <w:r>
              <w:rPr>
                <w:sz w:val="18"/>
              </w:rPr>
              <w:t>02:28+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38EE17F6" w14:textId="77777777" w:rsidR="00400295" w:rsidRDefault="00713BF5">
            <w:r>
              <w:rPr>
                <w:sz w:val="18"/>
              </w:rPr>
              <w:t>Lambda: load secrets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2119F7FC" w14:textId="77777777" w:rsidR="00400295" w:rsidRDefault="00713BF5">
            <w:r>
              <w:rPr>
                <w:sz w:val="18"/>
              </w:rPr>
              <w:t>AWS Secrets Manager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C4B3A30" w14:textId="77777777" w:rsidR="00400295" w:rsidRDefault="00713BF5">
            <w:r>
              <w:rPr>
                <w:sz w:val="18"/>
              </w:rPr>
              <w:t>API keys for all tenants retrieved</w:t>
            </w:r>
          </w:p>
        </w:tc>
      </w:tr>
      <w:tr w:rsidR="00400295" w14:paraId="1EB0C351" w14:textId="77777777">
        <w:tc>
          <w:tcPr>
            <w:tcW w:w="1296" w:type="dxa"/>
            <w:shd w:val="clear" w:color="auto" w:fill="FFFFFF"/>
            <w:vAlign w:val="center"/>
          </w:tcPr>
          <w:p w14:paraId="554257BE" w14:textId="77777777" w:rsidR="00400295" w:rsidRDefault="00713BF5">
            <w:r>
              <w:rPr>
                <w:sz w:val="18"/>
              </w:rPr>
              <w:t>02:28+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D2CEBC3" w14:textId="77777777" w:rsidR="00400295" w:rsidRDefault="00713BF5">
            <w:r>
              <w:rPr>
                <w:sz w:val="18"/>
              </w:rPr>
              <w:t>Lambda: paginate GraphQL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F5D8C93" w14:textId="77777777" w:rsidR="00400295" w:rsidRDefault="00713BF5">
            <w:r>
              <w:rPr>
                <w:sz w:val="18"/>
              </w:rPr>
              <w:t>Gaiia API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2E6E374" w14:textId="77777777" w:rsidR="00400295" w:rsidRDefault="00713BF5">
            <w:r>
              <w:rPr>
                <w:sz w:val="18"/>
              </w:rPr>
              <w:t>All entities × tenants fetched; JSON written to S3</w:t>
            </w:r>
          </w:p>
        </w:tc>
      </w:tr>
      <w:tr w:rsidR="00400295" w14:paraId="19B1CC5A" w14:textId="77777777">
        <w:tc>
          <w:tcPr>
            <w:tcW w:w="1296" w:type="dxa"/>
            <w:shd w:val="clear" w:color="auto" w:fill="EEF4FB"/>
            <w:vAlign w:val="center"/>
          </w:tcPr>
          <w:p w14:paraId="7E41BCBC" w14:textId="77777777" w:rsidR="00400295" w:rsidRDefault="00713BF5">
            <w:r>
              <w:rPr>
                <w:sz w:val="18"/>
              </w:rPr>
              <w:t>02:28+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3AF26EFC" w14:textId="77777777" w:rsidR="00400295" w:rsidRDefault="00713BF5">
            <w:r>
              <w:rPr>
                <w:sz w:val="18"/>
              </w:rPr>
              <w:t>Lambda: write checkpoints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0198889A" w14:textId="77777777" w:rsidR="00400295" w:rsidRDefault="00713BF5">
            <w:r>
              <w:rPr>
                <w:sz w:val="18"/>
              </w:rPr>
              <w:t>S3 (_checkpoints/)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53BD2142" w14:textId="77777777" w:rsidR="00400295" w:rsidRDefault="00713BF5">
            <w:r>
              <w:rPr>
                <w:sz w:val="18"/>
              </w:rPr>
              <w:t>Per-page checkpoints for resumability</w:t>
            </w:r>
          </w:p>
        </w:tc>
      </w:tr>
      <w:tr w:rsidR="00400295" w14:paraId="5AC223ED" w14:textId="77777777">
        <w:tc>
          <w:tcPr>
            <w:tcW w:w="1296" w:type="dxa"/>
            <w:shd w:val="clear" w:color="auto" w:fill="FFFFFF"/>
            <w:vAlign w:val="center"/>
          </w:tcPr>
          <w:p w14:paraId="54F962CC" w14:textId="77777777" w:rsidR="00400295" w:rsidRDefault="00713BF5">
            <w:r>
              <w:rPr>
                <w:sz w:val="18"/>
              </w:rPr>
              <w:t>02:28+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E501E99" w14:textId="77777777" w:rsidR="00400295" w:rsidRDefault="00713BF5">
            <w:r>
              <w:rPr>
                <w:sz w:val="18"/>
              </w:rPr>
              <w:t>Lambda: write metadata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2B2C266" w14:textId="77777777" w:rsidR="00400295" w:rsidRDefault="00713BF5">
            <w:r>
              <w:rPr>
                <w:sz w:val="18"/>
              </w:rPr>
              <w:t>S3 (_meta/run.json)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ED8B5C4" w14:textId="77777777" w:rsidR="00400295" w:rsidRDefault="00713BF5">
            <w:r>
              <w:rPr>
                <w:sz w:val="18"/>
              </w:rPr>
              <w:t>Execution summary with node/page counts</w:t>
            </w:r>
          </w:p>
        </w:tc>
      </w:tr>
      <w:tr w:rsidR="00400295" w14:paraId="2C569DE4" w14:textId="77777777">
        <w:tc>
          <w:tcPr>
            <w:tcW w:w="1296" w:type="dxa"/>
            <w:shd w:val="clear" w:color="auto" w:fill="EEF4FB"/>
            <w:vAlign w:val="center"/>
          </w:tcPr>
          <w:p w14:paraId="64E9215F" w14:textId="77777777" w:rsidR="00400295" w:rsidRDefault="00713BF5">
            <w:r>
              <w:rPr>
                <w:sz w:val="18"/>
              </w:rPr>
              <w:t>~02:30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5EB23764" w14:textId="77777777" w:rsidR="00400295" w:rsidRDefault="00713BF5">
            <w:r>
              <w:rPr>
                <w:sz w:val="18"/>
              </w:rPr>
              <w:t>Glue crawler runs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7603D729" w14:textId="77777777" w:rsidR="00400295" w:rsidRDefault="00713BF5">
            <w:r>
              <w:rPr>
                <w:sz w:val="18"/>
              </w:rPr>
              <w:t>gaiia-graphql-raw-crawler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0C6225F3" w14:textId="77777777" w:rsidR="00400295" w:rsidRDefault="00713BF5">
            <w:r>
              <w:rPr>
                <w:sz w:val="18"/>
              </w:rPr>
              <w:t>New S3 partitions cataloged into raw_gaiia Glue DB</w:t>
            </w:r>
          </w:p>
        </w:tc>
      </w:tr>
      <w:tr w:rsidR="00400295" w14:paraId="2332A4C9" w14:textId="77777777">
        <w:tc>
          <w:tcPr>
            <w:tcW w:w="1296" w:type="dxa"/>
            <w:shd w:val="clear" w:color="auto" w:fill="FFFFFF"/>
            <w:vAlign w:val="center"/>
          </w:tcPr>
          <w:p w14:paraId="11F3F9AA" w14:textId="77777777" w:rsidR="00400295" w:rsidRDefault="00713BF5">
            <w:r>
              <w:rPr>
                <w:sz w:val="18"/>
              </w:rPr>
              <w:t>~02:32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7BDAD52" w14:textId="77777777" w:rsidR="00400295" w:rsidRDefault="00713BF5">
            <w:r>
              <w:rPr>
                <w:sz w:val="18"/>
              </w:rPr>
              <w:t>Athena views queryable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2AF1655" w14:textId="77777777" w:rsidR="00400295" w:rsidRDefault="00713BF5">
            <w:r>
              <w:rPr>
                <w:sz w:val="18"/>
              </w:rPr>
              <w:t>curated_core.* views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1F871CD" w14:textId="77777777" w:rsidR="00400295" w:rsidRDefault="00713BF5">
            <w:r>
              <w:rPr>
                <w:sz w:val="18"/>
              </w:rPr>
              <w:t xml:space="preserve">All *_current views reflect new </w:t>
            </w:r>
            <w:r>
              <w:rPr>
                <w:sz w:val="18"/>
              </w:rPr>
              <w:lastRenderedPageBreak/>
              <w:t>snapshot</w:t>
            </w:r>
          </w:p>
        </w:tc>
      </w:tr>
      <w:tr w:rsidR="00400295" w14:paraId="5DC1463C" w14:textId="77777777">
        <w:tc>
          <w:tcPr>
            <w:tcW w:w="1296" w:type="dxa"/>
            <w:shd w:val="clear" w:color="auto" w:fill="EEF4FB"/>
            <w:vAlign w:val="center"/>
          </w:tcPr>
          <w:p w14:paraId="68E8684B" w14:textId="77777777" w:rsidR="00400295" w:rsidRDefault="00713BF5">
            <w:r>
              <w:rPr>
                <w:sz w:val="18"/>
              </w:rPr>
              <w:lastRenderedPageBreak/>
              <w:t>~02:32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36F5E4B5" w14:textId="77777777" w:rsidR="00400295" w:rsidRDefault="00713BF5">
            <w:r>
              <w:rPr>
                <w:sz w:val="18"/>
              </w:rPr>
              <w:t>Exceptions available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1253B6F8" w14:textId="77777777" w:rsidR="00400295" w:rsidRDefault="00713BF5">
            <w:r>
              <w:rPr>
                <w:sz w:val="18"/>
              </w:rPr>
              <w:t>curated_recon.* views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309EF8F3" w14:textId="77777777" w:rsidR="00400295" w:rsidRDefault="00713BF5">
            <w:r>
              <w:rPr>
                <w:sz w:val="18"/>
              </w:rPr>
              <w:t>Data quality exceptions queryable for audit</w:t>
            </w:r>
          </w:p>
        </w:tc>
      </w:tr>
    </w:tbl>
    <w:p w14:paraId="5AB06255" w14:textId="77777777" w:rsidR="00400295" w:rsidRDefault="00400295"/>
    <w:p w14:paraId="3BB93E5B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8. Error Handling &amp; Exception Framework</w:t>
      </w:r>
    </w:p>
    <w:p w14:paraId="4C99FCFA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4A8AED71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8.1 Exception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4404"/>
        <w:gridCol w:w="3338"/>
      </w:tblGrid>
      <w:tr w:rsidR="00400295" w14:paraId="68D6E653" w14:textId="77777777">
        <w:tc>
          <w:tcPr>
            <w:tcW w:w="2160" w:type="dxa"/>
            <w:shd w:val="clear" w:color="auto" w:fill="2E74B5"/>
            <w:vAlign w:val="center"/>
          </w:tcPr>
          <w:p w14:paraId="4EC3F419" w14:textId="77777777" w:rsidR="00400295" w:rsidRDefault="00713BF5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4E783A13" w14:textId="77777777" w:rsidR="00400295" w:rsidRDefault="00713BF5"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7558C051" w14:textId="77777777" w:rsidR="00400295" w:rsidRDefault="00713BF5">
            <w:r>
              <w:rPr>
                <w:b/>
                <w:color w:val="FFFFFF"/>
                <w:sz w:val="18"/>
              </w:rPr>
              <w:t>Reason Codes</w:t>
            </w:r>
          </w:p>
        </w:tc>
      </w:tr>
      <w:tr w:rsidR="00400295" w14:paraId="7BE4859F" w14:textId="77777777">
        <w:tc>
          <w:tcPr>
            <w:tcW w:w="2160" w:type="dxa"/>
            <w:shd w:val="clear" w:color="auto" w:fill="FFFFFF"/>
            <w:vAlign w:val="center"/>
          </w:tcPr>
          <w:p w14:paraId="174EE495" w14:textId="77777777" w:rsidR="00400295" w:rsidRDefault="00713BF5">
            <w:r>
              <w:rPr>
                <w:sz w:val="18"/>
              </w:rPr>
              <w:t>Lambda Runtime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8A3E738" w14:textId="77777777" w:rsidR="00400295" w:rsidRDefault="00713BF5">
            <w:r>
              <w:rPr>
                <w:sz w:val="18"/>
              </w:rPr>
              <w:t>s3://.../run.json metadata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2EA26EF" w14:textId="77777777" w:rsidR="00400295" w:rsidRDefault="00713BF5">
            <w:r>
              <w:rPr>
                <w:sz w:val="18"/>
              </w:rPr>
              <w:t>rate_limited, timeout, max_pages_exceeded, auth_error, query_error</w:t>
            </w:r>
          </w:p>
        </w:tc>
      </w:tr>
      <w:tr w:rsidR="00400295" w14:paraId="759F2C36" w14:textId="77777777">
        <w:tc>
          <w:tcPr>
            <w:tcW w:w="2160" w:type="dxa"/>
            <w:shd w:val="clear" w:color="auto" w:fill="EEF4FB"/>
            <w:vAlign w:val="center"/>
          </w:tcPr>
          <w:p w14:paraId="08E72D0F" w14:textId="77777777" w:rsidR="00400295" w:rsidRDefault="00713BF5">
            <w:r>
              <w:rPr>
                <w:sz w:val="18"/>
              </w:rPr>
              <w:t>Customers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27B85B83" w14:textId="77777777" w:rsidR="00400295" w:rsidRDefault="00713BF5">
            <w:r>
              <w:rPr>
                <w:sz w:val="18"/>
              </w:rPr>
              <w:t>curated_recon.gaiia_customers_exceptions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669B79DE" w14:textId="77777777" w:rsidR="00400295" w:rsidRDefault="00713BF5">
            <w:r>
              <w:rPr>
                <w:sz w:val="18"/>
              </w:rPr>
              <w:t>missing_account_id, missing_name, missing_tenant, other</w:t>
            </w:r>
          </w:p>
        </w:tc>
      </w:tr>
      <w:tr w:rsidR="00400295" w14:paraId="19830264" w14:textId="77777777">
        <w:tc>
          <w:tcPr>
            <w:tcW w:w="2160" w:type="dxa"/>
            <w:shd w:val="clear" w:color="auto" w:fill="FFFFFF"/>
            <w:vAlign w:val="center"/>
          </w:tcPr>
          <w:p w14:paraId="76700967" w14:textId="77777777" w:rsidR="00400295" w:rsidRDefault="00713BF5">
            <w:r>
              <w:rPr>
                <w:sz w:val="18"/>
              </w:rPr>
              <w:t>Invoices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325A2F0" w14:textId="77777777" w:rsidR="00400295" w:rsidRDefault="00713BF5">
            <w:r>
              <w:rPr>
                <w:sz w:val="18"/>
              </w:rPr>
              <w:t>curated_recon.gaiia_invoices_exceptions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5E8A808" w14:textId="77777777" w:rsidR="00400295" w:rsidRDefault="00713BF5">
            <w:r>
              <w:rPr>
                <w:sz w:val="18"/>
              </w:rPr>
              <w:t>auth_or_query_error, missing_inputs, empty_record_json, other</w:t>
            </w:r>
          </w:p>
        </w:tc>
      </w:tr>
      <w:tr w:rsidR="00400295" w14:paraId="3922FA3A" w14:textId="77777777">
        <w:tc>
          <w:tcPr>
            <w:tcW w:w="2160" w:type="dxa"/>
            <w:shd w:val="clear" w:color="auto" w:fill="EEF4FB"/>
            <w:vAlign w:val="center"/>
          </w:tcPr>
          <w:p w14:paraId="51FF74BE" w14:textId="77777777" w:rsidR="00400295" w:rsidRDefault="00713BF5">
            <w:r>
              <w:rPr>
                <w:sz w:val="18"/>
              </w:rPr>
              <w:t>Subscriptions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502E82A0" w14:textId="77777777" w:rsidR="00400295" w:rsidRDefault="00713BF5">
            <w:r>
              <w:rPr>
                <w:sz w:val="18"/>
              </w:rPr>
              <w:t>curated_recon.gaiia_subscriptions_services_exceptions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235619A8" w14:textId="77777777" w:rsidR="00400295" w:rsidRDefault="00713BF5">
            <w:r>
              <w:rPr>
                <w:sz w:val="18"/>
              </w:rPr>
              <w:t>missing_subscription_id, missing_product_version_id, missing_tenant, other</w:t>
            </w:r>
          </w:p>
        </w:tc>
      </w:tr>
    </w:tbl>
    <w:p w14:paraId="0DE665C1" w14:textId="77777777" w:rsidR="00400295" w:rsidRDefault="00400295"/>
    <w:p w14:paraId="5ADA590E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8.2 Monitoring &amp; Heartbeat</w:t>
      </w:r>
    </w:p>
    <w:p w14:paraId="059753EB" w14:textId="77777777" w:rsidR="00400295" w:rsidRDefault="00713BF5">
      <w:pPr>
        <w:pStyle w:val="ListBullet"/>
        <w:spacing w:after="40"/>
      </w:pPr>
      <w:r>
        <w:rPr>
          <w:sz w:val="20"/>
        </w:rPr>
        <w:t>Heartbeat Files: s3://gwi-raw-us-east-2-pc/raw/gaiia/heartbeat/ — success/failure flag files per entity per run.</w:t>
      </w:r>
    </w:p>
    <w:p w14:paraId="197B0C14" w14:textId="77777777" w:rsidR="00400295" w:rsidRDefault="00713BF5">
      <w:pPr>
        <w:pStyle w:val="ListBullet"/>
        <w:spacing w:after="40"/>
      </w:pPr>
      <w:r>
        <w:rPr>
          <w:sz w:val="20"/>
        </w:rPr>
        <w:t>Execution Metadata: s3://.../raw/gaiia/graphql/_meta/dt=&lt;date&gt;/run.json — node counts and page counts for each entity/tenant.</w:t>
      </w:r>
    </w:p>
    <w:p w14:paraId="208B2D77" w14:textId="77777777" w:rsidR="00400295" w:rsidRDefault="00713BF5">
      <w:pPr>
        <w:pStyle w:val="ListBullet"/>
        <w:spacing w:after="40"/>
      </w:pPr>
      <w:r>
        <w:rPr>
          <w:sz w:val="20"/>
        </w:rPr>
        <w:t>CloudWatch Logs: Lambda execution logs with entity-level detail and error tracebacks.</w:t>
      </w:r>
    </w:p>
    <w:p w14:paraId="165BEBAD" w14:textId="77777777" w:rsidR="00400295" w:rsidRDefault="00713BF5">
      <w:pPr>
        <w:pStyle w:val="ListBullet"/>
        <w:spacing w:after="40"/>
      </w:pPr>
      <w:r>
        <w:rPr>
          <w:sz w:val="20"/>
        </w:rPr>
        <w:t>Checkpoint Residuals: Presence of checkpoint files after scheduled run indicates incomplete ingestion.</w:t>
      </w:r>
    </w:p>
    <w:p w14:paraId="5F6CFD39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8.3 Troubleshooting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3425"/>
        <w:gridCol w:w="3806"/>
      </w:tblGrid>
      <w:tr w:rsidR="00400295" w14:paraId="05567801" w14:textId="77777777">
        <w:tc>
          <w:tcPr>
            <w:tcW w:w="2592" w:type="dxa"/>
            <w:shd w:val="clear" w:color="auto" w:fill="2E74B5"/>
            <w:vAlign w:val="center"/>
          </w:tcPr>
          <w:p w14:paraId="733B6871" w14:textId="77777777" w:rsidR="00400295" w:rsidRDefault="00713BF5"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4922B71A" w14:textId="77777777" w:rsidR="00400295" w:rsidRDefault="00713BF5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53D74A9E" w14:textId="77777777" w:rsidR="00400295" w:rsidRDefault="00713BF5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400295" w14:paraId="581D8031" w14:textId="77777777">
        <w:tc>
          <w:tcPr>
            <w:tcW w:w="2592" w:type="dxa"/>
            <w:shd w:val="clear" w:color="auto" w:fill="FFFFFF"/>
            <w:vAlign w:val="center"/>
          </w:tcPr>
          <w:p w14:paraId="6146615A" w14:textId="77777777" w:rsidR="00400295" w:rsidRDefault="00713BF5">
            <w:r>
              <w:rPr>
                <w:sz w:val="18"/>
              </w:rPr>
              <w:t>Lambda errors / no data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411B33A" w14:textId="77777777" w:rsidR="00400295" w:rsidRDefault="00713BF5">
            <w:r>
              <w:rPr>
                <w:sz w:val="18"/>
              </w:rPr>
              <w:t>s3://.../run.json for per-entity status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615A9BD" w14:textId="77777777" w:rsidR="00400295" w:rsidRDefault="00713BF5">
            <w:r>
              <w:rPr>
                <w:sz w:val="18"/>
              </w:rPr>
              <w:t>Fix query registry or API key; re-trigger Lambda</w:t>
            </w:r>
          </w:p>
        </w:tc>
      </w:tr>
      <w:tr w:rsidR="00400295" w14:paraId="6AE041F5" w14:textId="77777777">
        <w:tc>
          <w:tcPr>
            <w:tcW w:w="2592" w:type="dxa"/>
            <w:shd w:val="clear" w:color="auto" w:fill="EEF4FB"/>
            <w:vAlign w:val="center"/>
          </w:tcPr>
          <w:p w14:paraId="7ECBAB0B" w14:textId="77777777" w:rsidR="00400295" w:rsidRDefault="00713BF5">
            <w:r>
              <w:rPr>
                <w:sz w:val="18"/>
              </w:rPr>
              <w:t>Glue tables not updated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666DBDA1" w14:textId="77777777" w:rsidR="00400295" w:rsidRDefault="00713BF5">
            <w:r>
              <w:rPr>
                <w:sz w:val="18"/>
              </w:rPr>
              <w:t>AWS Glue Console → gaiia-graphql-raw-crawler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1B10B444" w14:textId="77777777" w:rsidR="00400295" w:rsidRDefault="00713BF5">
            <w:r>
              <w:rPr>
                <w:sz w:val="18"/>
              </w:rPr>
              <w:t>Run: aws glue start-crawler --name gaiia-graphql-raw-crawler</w:t>
            </w:r>
          </w:p>
        </w:tc>
      </w:tr>
      <w:tr w:rsidR="00400295" w14:paraId="535A5484" w14:textId="77777777">
        <w:tc>
          <w:tcPr>
            <w:tcW w:w="2592" w:type="dxa"/>
            <w:shd w:val="clear" w:color="auto" w:fill="FFFFFF"/>
            <w:vAlign w:val="center"/>
          </w:tcPr>
          <w:p w14:paraId="384F491E" w14:textId="77777777" w:rsidR="00400295" w:rsidRDefault="00713BF5">
            <w:r>
              <w:rPr>
                <w:sz w:val="18"/>
              </w:rPr>
              <w:t>SSOT views return 0 rows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4B4DA24" w14:textId="77777777" w:rsidR="00400295" w:rsidRDefault="00713BF5">
            <w:r>
              <w:rPr>
                <w:sz w:val="18"/>
              </w:rPr>
              <w:t>raw_gaiia.raw_gaiia_graphql_&lt;entity&gt; for latest dt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921738A" w14:textId="77777777" w:rsidR="00400295" w:rsidRDefault="00713BF5">
            <w:r>
              <w:rPr>
                <w:sz w:val="18"/>
              </w:rPr>
              <w:t>Check crawler completion; verify S3 partition exists</w:t>
            </w:r>
          </w:p>
        </w:tc>
      </w:tr>
      <w:tr w:rsidR="00400295" w14:paraId="20F3384A" w14:textId="77777777">
        <w:tc>
          <w:tcPr>
            <w:tcW w:w="2592" w:type="dxa"/>
            <w:shd w:val="clear" w:color="auto" w:fill="EEF4FB"/>
            <w:vAlign w:val="center"/>
          </w:tcPr>
          <w:p w14:paraId="4B692E8F" w14:textId="77777777" w:rsidR="00400295" w:rsidRDefault="00713BF5">
            <w:r>
              <w:rPr>
                <w:sz w:val="18"/>
              </w:rPr>
              <w:t>Exception counts rising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1D2BFF4A" w14:textId="77777777" w:rsidR="00400295" w:rsidRDefault="00713BF5">
            <w:r>
              <w:rPr>
                <w:sz w:val="18"/>
              </w:rPr>
              <w:t>curated_recon.*_exceptions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3BED7D78" w14:textId="77777777" w:rsidR="00400295" w:rsidRDefault="00713BF5">
            <w:r>
              <w:rPr>
                <w:sz w:val="18"/>
              </w:rPr>
              <w:t>Review reason_code distribution; check API response quality</w:t>
            </w:r>
          </w:p>
        </w:tc>
      </w:tr>
      <w:tr w:rsidR="00400295" w14:paraId="32E3F410" w14:textId="77777777">
        <w:tc>
          <w:tcPr>
            <w:tcW w:w="2592" w:type="dxa"/>
            <w:shd w:val="clear" w:color="auto" w:fill="FFFFFF"/>
            <w:vAlign w:val="center"/>
          </w:tcPr>
          <w:p w14:paraId="2DC3449A" w14:textId="77777777" w:rsidR="00400295" w:rsidRDefault="00713BF5">
            <w:r>
              <w:rPr>
                <w:sz w:val="18"/>
              </w:rPr>
              <w:t>Checkpoint files stuck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72B99FE" w14:textId="77777777" w:rsidR="00400295" w:rsidRDefault="00713BF5">
            <w:r>
              <w:rPr>
                <w:sz w:val="18"/>
              </w:rPr>
              <w:t>s3://.../raw/gaiia/graphql/_checkpoints/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EBF7B25" w14:textId="77777777" w:rsidR="00400295" w:rsidRDefault="00713BF5">
            <w:r>
              <w:rPr>
                <w:sz w:val="18"/>
              </w:rPr>
              <w:t>Manually trigger Lambda or delete stale checkpoint and re-run</w:t>
            </w:r>
          </w:p>
        </w:tc>
      </w:tr>
    </w:tbl>
    <w:p w14:paraId="6E16D770" w14:textId="77777777" w:rsidR="00400295" w:rsidRDefault="00400295"/>
    <w:p w14:paraId="7D53C46B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9. Key Files Reference</w:t>
      </w:r>
    </w:p>
    <w:p w14:paraId="11A329E5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3B8AF4C2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lastRenderedPageBreak/>
        <w:t>9.1 Ingestion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7"/>
        <w:gridCol w:w="1685"/>
        <w:gridCol w:w="2954"/>
      </w:tblGrid>
      <w:tr w:rsidR="00400295" w14:paraId="089D62EB" w14:textId="77777777">
        <w:tc>
          <w:tcPr>
            <w:tcW w:w="5040" w:type="dxa"/>
            <w:shd w:val="clear" w:color="auto" w:fill="2E74B5"/>
            <w:vAlign w:val="center"/>
          </w:tcPr>
          <w:p w14:paraId="5CDC83A7" w14:textId="77777777" w:rsidR="00400295" w:rsidRDefault="00713BF5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1728" w:type="dxa"/>
            <w:shd w:val="clear" w:color="auto" w:fill="2E74B5"/>
            <w:vAlign w:val="center"/>
          </w:tcPr>
          <w:p w14:paraId="12B37AF5" w14:textId="77777777" w:rsidR="00400295" w:rsidRDefault="00713BF5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312" w:type="dxa"/>
            <w:shd w:val="clear" w:color="auto" w:fill="2E74B5"/>
            <w:vAlign w:val="center"/>
          </w:tcPr>
          <w:p w14:paraId="0A80C1F4" w14:textId="77777777" w:rsidR="00400295" w:rsidRDefault="00713BF5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00295" w14:paraId="1CB7DB0C" w14:textId="77777777">
        <w:tc>
          <w:tcPr>
            <w:tcW w:w="5040" w:type="dxa"/>
            <w:shd w:val="clear" w:color="auto" w:fill="FFFFFF"/>
            <w:vAlign w:val="center"/>
          </w:tcPr>
          <w:p w14:paraId="18E88A78" w14:textId="77777777" w:rsidR="00400295" w:rsidRDefault="00713BF5">
            <w:r>
              <w:rPr>
                <w:sz w:val="18"/>
              </w:rPr>
              <w:t>external_sources/aws_local/gaiia_ingest_lambda.py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C14E0CE" w14:textId="77777777" w:rsidR="00400295" w:rsidRDefault="00713BF5">
            <w:r>
              <w:rPr>
                <w:sz w:val="18"/>
              </w:rPr>
              <w:t>Python Lambda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801160E" w14:textId="77777777" w:rsidR="00400295" w:rsidRDefault="00713BF5">
            <w:r>
              <w:rPr>
                <w:sz w:val="18"/>
              </w:rPr>
              <w:t>GraphQL ingestion orchestrator</w:t>
            </w:r>
          </w:p>
        </w:tc>
      </w:tr>
      <w:tr w:rsidR="00400295" w14:paraId="5119B370" w14:textId="77777777">
        <w:tc>
          <w:tcPr>
            <w:tcW w:w="5040" w:type="dxa"/>
            <w:shd w:val="clear" w:color="auto" w:fill="EEF4FB"/>
            <w:vAlign w:val="center"/>
          </w:tcPr>
          <w:p w14:paraId="545B2B88" w14:textId="77777777" w:rsidR="00400295" w:rsidRDefault="00713BF5">
            <w:r>
              <w:rPr>
                <w:sz w:val="18"/>
              </w:rPr>
              <w:t>external_sources/aws_local/gaiia_ingest_stack.yaml</w:t>
            </w:r>
          </w:p>
        </w:tc>
        <w:tc>
          <w:tcPr>
            <w:tcW w:w="1728" w:type="dxa"/>
            <w:shd w:val="clear" w:color="auto" w:fill="EEF4FB"/>
            <w:vAlign w:val="center"/>
          </w:tcPr>
          <w:p w14:paraId="48A1E7E2" w14:textId="77777777" w:rsidR="00400295" w:rsidRDefault="00713BF5">
            <w:r>
              <w:rPr>
                <w:sz w:val="18"/>
              </w:rPr>
              <w:t>CloudFormation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06499D06" w14:textId="77777777" w:rsidR="00400295" w:rsidRDefault="00713BF5">
            <w:r>
              <w:rPr>
                <w:sz w:val="18"/>
              </w:rPr>
              <w:t>Lambda + EventBridge deployment template</w:t>
            </w:r>
          </w:p>
        </w:tc>
      </w:tr>
      <w:tr w:rsidR="00400295" w14:paraId="5C702482" w14:textId="77777777">
        <w:tc>
          <w:tcPr>
            <w:tcW w:w="5040" w:type="dxa"/>
            <w:shd w:val="clear" w:color="auto" w:fill="FFFFFF"/>
            <w:vAlign w:val="center"/>
          </w:tcPr>
          <w:p w14:paraId="6205BBBB" w14:textId="77777777" w:rsidR="00400295" w:rsidRDefault="00713BF5">
            <w:r>
              <w:rPr>
                <w:sz w:val="18"/>
              </w:rPr>
              <w:t>external_sources/glue_local/crawlers.yaml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0FFF24B" w14:textId="77777777" w:rsidR="00400295" w:rsidRDefault="00713BF5">
            <w:r>
              <w:rPr>
                <w:sz w:val="18"/>
              </w:rPr>
              <w:t>YAML config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5FED64D" w14:textId="77777777" w:rsidR="00400295" w:rsidRDefault="00713BF5">
            <w:r>
              <w:rPr>
                <w:sz w:val="18"/>
              </w:rPr>
              <w:t>Glue crawler definition</w:t>
            </w:r>
          </w:p>
        </w:tc>
      </w:tr>
      <w:tr w:rsidR="00400295" w14:paraId="4618E2CB" w14:textId="77777777">
        <w:tc>
          <w:tcPr>
            <w:tcW w:w="5040" w:type="dxa"/>
            <w:shd w:val="clear" w:color="auto" w:fill="EEF4FB"/>
            <w:vAlign w:val="center"/>
          </w:tcPr>
          <w:p w14:paraId="55357594" w14:textId="77777777" w:rsidR="00400295" w:rsidRDefault="00713BF5">
            <w:r>
              <w:rPr>
                <w:sz w:val="18"/>
              </w:rPr>
              <w:t>external_sources/glue_local/deploy_crawlers.yaml</w:t>
            </w:r>
          </w:p>
        </w:tc>
        <w:tc>
          <w:tcPr>
            <w:tcW w:w="1728" w:type="dxa"/>
            <w:shd w:val="clear" w:color="auto" w:fill="EEF4FB"/>
            <w:vAlign w:val="center"/>
          </w:tcPr>
          <w:p w14:paraId="7EEC8D3F" w14:textId="77777777" w:rsidR="00400295" w:rsidRDefault="00713BF5">
            <w:r>
              <w:rPr>
                <w:sz w:val="18"/>
              </w:rPr>
              <w:t>CloudFormation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53F3ABF6" w14:textId="77777777" w:rsidR="00400295" w:rsidRDefault="00713BF5">
            <w:r>
              <w:rPr>
                <w:sz w:val="18"/>
              </w:rPr>
              <w:t>Glue crawler deployment</w:t>
            </w:r>
          </w:p>
        </w:tc>
      </w:tr>
      <w:tr w:rsidR="00400295" w14:paraId="0B77D8F6" w14:textId="77777777">
        <w:tc>
          <w:tcPr>
            <w:tcW w:w="5040" w:type="dxa"/>
            <w:shd w:val="clear" w:color="auto" w:fill="FFFFFF"/>
            <w:vAlign w:val="center"/>
          </w:tcPr>
          <w:p w14:paraId="43C16B33" w14:textId="77777777" w:rsidR="00400295" w:rsidRDefault="00713BF5">
            <w:r>
              <w:rPr>
                <w:sz w:val="18"/>
              </w:rPr>
              <w:t>external_sources/gaiia_ingest/gaiia_ingest_common.sh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E3A5B1E" w14:textId="77777777" w:rsidR="00400295" w:rsidRDefault="00713BF5">
            <w:r>
              <w:rPr>
                <w:sz w:val="18"/>
              </w:rPr>
              <w:t>Bash library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FC674B3" w14:textId="77777777" w:rsidR="00400295" w:rsidRDefault="00713BF5">
            <w:r>
              <w:rPr>
                <w:sz w:val="18"/>
              </w:rPr>
              <w:t>Shared REST ingestion utilities</w:t>
            </w:r>
          </w:p>
        </w:tc>
      </w:tr>
      <w:tr w:rsidR="00400295" w14:paraId="58CA01CA" w14:textId="77777777">
        <w:tc>
          <w:tcPr>
            <w:tcW w:w="5040" w:type="dxa"/>
            <w:shd w:val="clear" w:color="auto" w:fill="EEF4FB"/>
            <w:vAlign w:val="center"/>
          </w:tcPr>
          <w:p w14:paraId="0FCB185B" w14:textId="77777777" w:rsidR="00400295" w:rsidRDefault="00713BF5">
            <w:r>
              <w:rPr>
                <w:sz w:val="18"/>
              </w:rPr>
              <w:t>external_sources/gaiia_ingest/gaiia_ingest_runner.sh</w:t>
            </w:r>
          </w:p>
        </w:tc>
        <w:tc>
          <w:tcPr>
            <w:tcW w:w="1728" w:type="dxa"/>
            <w:shd w:val="clear" w:color="auto" w:fill="EEF4FB"/>
            <w:vAlign w:val="center"/>
          </w:tcPr>
          <w:p w14:paraId="7D721D5E" w14:textId="77777777" w:rsidR="00400295" w:rsidRDefault="00713BF5">
            <w:r>
              <w:rPr>
                <w:sz w:val="18"/>
              </w:rPr>
              <w:t>Bash library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1DDD95D6" w14:textId="77777777" w:rsidR="00400295" w:rsidRDefault="00713BF5">
            <w:r>
              <w:rPr>
                <w:sz w:val="18"/>
              </w:rPr>
              <w:t>REST pagination and S3 upload logic</w:t>
            </w:r>
          </w:p>
        </w:tc>
      </w:tr>
    </w:tbl>
    <w:p w14:paraId="58B3946C" w14:textId="77777777" w:rsidR="00400295" w:rsidRDefault="00400295"/>
    <w:p w14:paraId="7C51DE9A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9.2 Schema &amp; Transformation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3"/>
        <w:gridCol w:w="4543"/>
      </w:tblGrid>
      <w:tr w:rsidR="00400295" w14:paraId="1A67647F" w14:textId="77777777">
        <w:tc>
          <w:tcPr>
            <w:tcW w:w="5040" w:type="dxa"/>
            <w:shd w:val="clear" w:color="auto" w:fill="2E74B5"/>
            <w:vAlign w:val="center"/>
          </w:tcPr>
          <w:p w14:paraId="6BD5C54F" w14:textId="77777777" w:rsidR="00400295" w:rsidRDefault="00713BF5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02FF6236" w14:textId="77777777" w:rsidR="00400295" w:rsidRDefault="00713BF5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00295" w14:paraId="7D04EBBE" w14:textId="77777777">
        <w:tc>
          <w:tcPr>
            <w:tcW w:w="5040" w:type="dxa"/>
            <w:shd w:val="clear" w:color="auto" w:fill="FFFFFF"/>
            <w:vAlign w:val="center"/>
          </w:tcPr>
          <w:p w14:paraId="0B871C6E" w14:textId="77777777" w:rsidR="00400295" w:rsidRDefault="00713BF5">
            <w:r>
              <w:rPr>
                <w:sz w:val="18"/>
              </w:rPr>
              <w:t>athena/raw/05_raw_gaiia_accounts_gwi_json_lines.sql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95A6C98" w14:textId="77777777" w:rsidR="00400295" w:rsidRDefault="00713BF5">
            <w:r>
              <w:rPr>
                <w:sz w:val="18"/>
              </w:rPr>
              <w:t>Raw accounts Glue table definition (JSON lines)</w:t>
            </w:r>
          </w:p>
        </w:tc>
      </w:tr>
      <w:tr w:rsidR="00400295" w14:paraId="01C3ACA4" w14:textId="77777777">
        <w:tc>
          <w:tcPr>
            <w:tcW w:w="5040" w:type="dxa"/>
            <w:shd w:val="clear" w:color="auto" w:fill="EEF4FB"/>
            <w:vAlign w:val="center"/>
          </w:tcPr>
          <w:p w14:paraId="40D4C0C6" w14:textId="77777777" w:rsidR="00400295" w:rsidRDefault="00713BF5">
            <w:r>
              <w:rPr>
                <w:sz w:val="18"/>
              </w:rPr>
              <w:t>athena/curated/ssot/48_ssot_gaiia_graphql_current_views.sql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3CF44339" w14:textId="77777777" w:rsidR="00400295" w:rsidRDefault="00713BF5">
            <w:r>
              <w:rPr>
                <w:sz w:val="18"/>
              </w:rPr>
              <w:t>Current-state views for 9 entities (subscriptions, products, properties, units, tickets, work orders, users, inventory)</w:t>
            </w:r>
          </w:p>
        </w:tc>
      </w:tr>
      <w:tr w:rsidR="00400295" w14:paraId="5D9703FC" w14:textId="77777777">
        <w:tc>
          <w:tcPr>
            <w:tcW w:w="5040" w:type="dxa"/>
            <w:shd w:val="clear" w:color="auto" w:fill="FFFFFF"/>
            <w:vAlign w:val="center"/>
          </w:tcPr>
          <w:p w14:paraId="4AC2B544" w14:textId="77777777" w:rsidR="00400295" w:rsidRDefault="00713BF5">
            <w:r>
              <w:rPr>
                <w:sz w:val="18"/>
              </w:rPr>
              <w:t>athena/curated/ssot/49_ssot_gaiia_accounts.sql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AB0D98F" w14:textId="77777777" w:rsidR="00400295" w:rsidRDefault="00713BF5">
            <w:r>
              <w:rPr>
                <w:sz w:val="18"/>
              </w:rPr>
              <w:t>Accounts parsed view (JSON extraction, custom fields, normalization)</w:t>
            </w:r>
          </w:p>
        </w:tc>
      </w:tr>
      <w:tr w:rsidR="00400295" w14:paraId="2770E86E" w14:textId="77777777">
        <w:tc>
          <w:tcPr>
            <w:tcW w:w="5040" w:type="dxa"/>
            <w:shd w:val="clear" w:color="auto" w:fill="EEF4FB"/>
            <w:vAlign w:val="center"/>
          </w:tcPr>
          <w:p w14:paraId="0580CDDE" w14:textId="77777777" w:rsidR="00400295" w:rsidRDefault="00713BF5">
            <w:r>
              <w:rPr>
                <w:sz w:val="18"/>
              </w:rPr>
              <w:t>athena/curated/ssot/50_ssot_gaiia_customers.sql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39665FAB" w14:textId="77777777" w:rsidR="00400295" w:rsidRDefault="00713BF5">
            <w:r>
              <w:rPr>
                <w:sz w:val="18"/>
              </w:rPr>
              <w:t>Customers SSOT view + exceptions (derived from accounts)</w:t>
            </w:r>
          </w:p>
        </w:tc>
      </w:tr>
      <w:tr w:rsidR="00400295" w14:paraId="601684D8" w14:textId="77777777">
        <w:tc>
          <w:tcPr>
            <w:tcW w:w="5040" w:type="dxa"/>
            <w:shd w:val="clear" w:color="auto" w:fill="FFFFFF"/>
            <w:vAlign w:val="center"/>
          </w:tcPr>
          <w:p w14:paraId="31919E7A" w14:textId="77777777" w:rsidR="00400295" w:rsidRDefault="00713BF5">
            <w:r>
              <w:rPr>
                <w:sz w:val="18"/>
              </w:rPr>
              <w:t>athena/curated/ssot/51_ssot_gaiia_invoices.sql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A7971FB" w14:textId="77777777" w:rsidR="00400295" w:rsidRDefault="00713BF5">
            <w:r>
              <w:rPr>
                <w:sz w:val="18"/>
              </w:rPr>
              <w:t>Invoices SSOT scaffold + exceptions (JSON-first)</w:t>
            </w:r>
          </w:p>
        </w:tc>
      </w:tr>
      <w:tr w:rsidR="00400295" w14:paraId="0AFBF1F4" w14:textId="77777777">
        <w:tc>
          <w:tcPr>
            <w:tcW w:w="5040" w:type="dxa"/>
            <w:shd w:val="clear" w:color="auto" w:fill="EEF4FB"/>
            <w:vAlign w:val="center"/>
          </w:tcPr>
          <w:p w14:paraId="5AF34A6D" w14:textId="77777777" w:rsidR="00400295" w:rsidRDefault="00713BF5">
            <w:r>
              <w:rPr>
                <w:sz w:val="18"/>
              </w:rPr>
              <w:t>athena/curated/ssot/52_ssot_gaiia_subscriptions_services.sql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427B3062" w14:textId="77777777" w:rsidR="00400295" w:rsidRDefault="00713BF5">
            <w:r>
              <w:rPr>
                <w:sz w:val="18"/>
              </w:rPr>
              <w:t>Subscriptions+Products JOIN SSOT view + exceptions</w:t>
            </w:r>
          </w:p>
        </w:tc>
      </w:tr>
      <w:tr w:rsidR="00400295" w14:paraId="024D0E9C" w14:textId="77777777">
        <w:tc>
          <w:tcPr>
            <w:tcW w:w="5040" w:type="dxa"/>
            <w:shd w:val="clear" w:color="auto" w:fill="FFFFFF"/>
            <w:vAlign w:val="center"/>
          </w:tcPr>
          <w:p w14:paraId="7E7DC2A7" w14:textId="77777777" w:rsidR="00400295" w:rsidRDefault="00713BF5">
            <w:r>
              <w:rPr>
                <w:sz w:val="18"/>
              </w:rPr>
              <w:t>sql/ssot/10_gaiia_customers.sql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9A17688" w14:textId="77777777" w:rsidR="00400295" w:rsidRDefault="00713BF5">
            <w:r>
              <w:rPr>
                <w:sz w:val="18"/>
              </w:rPr>
              <w:t>Customers curated raw table DDL + current view + exceptions</w:t>
            </w:r>
          </w:p>
        </w:tc>
      </w:tr>
      <w:tr w:rsidR="00400295" w14:paraId="0C008C0B" w14:textId="77777777">
        <w:tc>
          <w:tcPr>
            <w:tcW w:w="5040" w:type="dxa"/>
            <w:shd w:val="clear" w:color="auto" w:fill="EEF4FB"/>
            <w:vAlign w:val="center"/>
          </w:tcPr>
          <w:p w14:paraId="613629EC" w14:textId="77777777" w:rsidR="00400295" w:rsidRDefault="00713BF5">
            <w:r>
              <w:rPr>
                <w:sz w:val="18"/>
              </w:rPr>
              <w:t>sql/ssot/11_gaiia_invoices.sql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75F325DD" w14:textId="77777777" w:rsidR="00400295" w:rsidRDefault="00713BF5">
            <w:r>
              <w:rPr>
                <w:sz w:val="18"/>
              </w:rPr>
              <w:t>Invoices curated raw table DDL + current view + exceptions</w:t>
            </w:r>
          </w:p>
        </w:tc>
      </w:tr>
    </w:tbl>
    <w:p w14:paraId="0C09461C" w14:textId="77777777" w:rsidR="00400295" w:rsidRDefault="00400295"/>
    <w:p w14:paraId="5AD357EB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9.3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8"/>
        <w:gridCol w:w="4638"/>
      </w:tblGrid>
      <w:tr w:rsidR="00400295" w14:paraId="2B776967" w14:textId="77777777">
        <w:tc>
          <w:tcPr>
            <w:tcW w:w="5040" w:type="dxa"/>
            <w:shd w:val="clear" w:color="auto" w:fill="2E74B5"/>
            <w:vAlign w:val="center"/>
          </w:tcPr>
          <w:p w14:paraId="78E0B19A" w14:textId="77777777" w:rsidR="00400295" w:rsidRDefault="00713BF5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5F0A5BFA" w14:textId="77777777" w:rsidR="00400295" w:rsidRDefault="00713BF5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00295" w14:paraId="6349DC42" w14:textId="77777777">
        <w:tc>
          <w:tcPr>
            <w:tcW w:w="5040" w:type="dxa"/>
            <w:shd w:val="clear" w:color="auto" w:fill="FFFFFF"/>
            <w:vAlign w:val="center"/>
          </w:tcPr>
          <w:p w14:paraId="1F135742" w14:textId="77777777" w:rsidR="00400295" w:rsidRDefault="00713BF5">
            <w:r>
              <w:rPr>
                <w:sz w:val="18"/>
              </w:rPr>
              <w:t>docs/integrations/gaiia.md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407335A" w14:textId="77777777" w:rsidR="00400295" w:rsidRDefault="00713BF5">
            <w:r>
              <w:rPr>
                <w:sz w:val="18"/>
              </w:rPr>
              <w:t>API access details, S3 layout, Glue crawler overview</w:t>
            </w:r>
          </w:p>
        </w:tc>
      </w:tr>
      <w:tr w:rsidR="00400295" w14:paraId="478B43D4" w14:textId="77777777">
        <w:tc>
          <w:tcPr>
            <w:tcW w:w="5040" w:type="dxa"/>
            <w:shd w:val="clear" w:color="auto" w:fill="EEF4FB"/>
            <w:vAlign w:val="center"/>
          </w:tcPr>
          <w:p w14:paraId="2393C4A4" w14:textId="77777777" w:rsidR="00400295" w:rsidRDefault="00713BF5">
            <w:r>
              <w:rPr>
                <w:sz w:val="18"/>
              </w:rPr>
              <w:t>docs/runbooks/gaiia_graphql_ssot_automation.md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76EB9A4C" w14:textId="77777777" w:rsidR="00400295" w:rsidRDefault="00713BF5">
            <w:r>
              <w:rPr>
                <w:sz w:val="18"/>
              </w:rPr>
              <w:t>Daily automation flow, setup steps, validation checks, troubleshooting</w:t>
            </w:r>
          </w:p>
        </w:tc>
      </w:tr>
      <w:tr w:rsidR="00400295" w14:paraId="681BA1E3" w14:textId="77777777">
        <w:tc>
          <w:tcPr>
            <w:tcW w:w="5040" w:type="dxa"/>
            <w:shd w:val="clear" w:color="auto" w:fill="FFFFFF"/>
            <w:vAlign w:val="center"/>
          </w:tcPr>
          <w:p w14:paraId="44B5FD59" w14:textId="77777777" w:rsidR="00400295" w:rsidRDefault="00713BF5">
            <w:r>
              <w:rPr>
                <w:sz w:val="18"/>
              </w:rPr>
              <w:t>docs/runbooks/gaiia_ingestion.md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4C5174D" w14:textId="77777777" w:rsidR="00400295" w:rsidRDefault="00713BF5">
            <w:r>
              <w:rPr>
                <w:sz w:val="18"/>
              </w:rPr>
              <w:t>Ingestion status, run log, remaining SSOT work items</w:t>
            </w:r>
          </w:p>
        </w:tc>
      </w:tr>
      <w:tr w:rsidR="00400295" w14:paraId="18298766" w14:textId="77777777">
        <w:tc>
          <w:tcPr>
            <w:tcW w:w="5040" w:type="dxa"/>
            <w:shd w:val="clear" w:color="auto" w:fill="EEF4FB"/>
            <w:vAlign w:val="center"/>
          </w:tcPr>
          <w:p w14:paraId="071E7528" w14:textId="77777777" w:rsidR="00400295" w:rsidRDefault="00713BF5">
            <w:r>
              <w:rPr>
                <w:sz w:val="18"/>
              </w:rPr>
              <w:t>docs/reference/gaiia_file_inventory_latest_2026-01-30.md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36814464" w14:textId="77777777" w:rsidR="00400295" w:rsidRDefault="00713BF5">
            <w:r>
              <w:rPr>
                <w:sz w:val="18"/>
              </w:rPr>
              <w:t>File inventory reference for all Gaiia-related artifacts</w:t>
            </w:r>
          </w:p>
        </w:tc>
      </w:tr>
    </w:tbl>
    <w:p w14:paraId="0C3C0A15" w14:textId="77777777" w:rsidR="00400295" w:rsidRDefault="00400295"/>
    <w:p w14:paraId="765B79AE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10. Deployment Status &amp; Roadmap</w:t>
      </w:r>
    </w:p>
    <w:p w14:paraId="2E57EEF0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7E764839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10.1 Deployed and Active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9"/>
        <w:gridCol w:w="1366"/>
        <w:gridCol w:w="4001"/>
      </w:tblGrid>
      <w:tr w:rsidR="00400295" w14:paraId="6BE59250" w14:textId="77777777">
        <w:tc>
          <w:tcPr>
            <w:tcW w:w="4320" w:type="dxa"/>
            <w:shd w:val="clear" w:color="auto" w:fill="2E74B5"/>
            <w:vAlign w:val="center"/>
          </w:tcPr>
          <w:p w14:paraId="1ABDA726" w14:textId="77777777" w:rsidR="00400295" w:rsidRDefault="00713BF5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78C21A9E" w14:textId="77777777" w:rsidR="00400295" w:rsidRDefault="00713BF5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498419FB" w14:textId="77777777" w:rsidR="00400295" w:rsidRDefault="00713BF5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400295" w14:paraId="5298B497" w14:textId="77777777">
        <w:tc>
          <w:tcPr>
            <w:tcW w:w="4320" w:type="dxa"/>
            <w:shd w:val="clear" w:color="auto" w:fill="FFFFFF"/>
            <w:vAlign w:val="center"/>
          </w:tcPr>
          <w:p w14:paraId="612B08FD" w14:textId="77777777" w:rsidR="00400295" w:rsidRDefault="00713BF5">
            <w:r>
              <w:rPr>
                <w:sz w:val="18"/>
              </w:rPr>
              <w:t>Lambda GraphQL Ingestion (gaiia-ingest)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B04AA66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D09F8C1" w14:textId="77777777" w:rsidR="00400295" w:rsidRDefault="00713BF5">
            <w:r>
              <w:rPr>
                <w:sz w:val="18"/>
              </w:rPr>
              <w:t>Daily schedule confirmed enabled</w:t>
            </w:r>
          </w:p>
        </w:tc>
      </w:tr>
      <w:tr w:rsidR="00400295" w14:paraId="5E1E4B37" w14:textId="77777777">
        <w:tc>
          <w:tcPr>
            <w:tcW w:w="4320" w:type="dxa"/>
            <w:shd w:val="clear" w:color="auto" w:fill="EEF4FB"/>
            <w:vAlign w:val="center"/>
          </w:tcPr>
          <w:p w14:paraId="4754F2B3" w14:textId="77777777" w:rsidR="00400295" w:rsidRDefault="00713BF5">
            <w:r>
              <w:rPr>
                <w:sz w:val="18"/>
              </w:rPr>
              <w:t>EventBridge Daily Schedule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20EFA1CF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241F4171" w14:textId="77777777" w:rsidR="00400295" w:rsidRDefault="00713BF5">
            <w:r>
              <w:rPr>
                <w:sz w:val="18"/>
              </w:rPr>
              <w:t>rate(24 hours) — 02:28 UTC</w:t>
            </w:r>
          </w:p>
        </w:tc>
      </w:tr>
      <w:tr w:rsidR="00400295" w14:paraId="08F8BA7B" w14:textId="77777777">
        <w:tc>
          <w:tcPr>
            <w:tcW w:w="4320" w:type="dxa"/>
            <w:shd w:val="clear" w:color="auto" w:fill="FFFFFF"/>
            <w:vAlign w:val="center"/>
          </w:tcPr>
          <w:p w14:paraId="4B385B8A" w14:textId="77777777" w:rsidR="00400295" w:rsidRDefault="00713BF5">
            <w:r>
              <w:rPr>
                <w:sz w:val="18"/>
              </w:rPr>
              <w:t>Glue Crawler (gaiia-graphql-raw-crawler)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C1C9FD0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12BD0DF" w14:textId="77777777" w:rsidR="00400295" w:rsidRDefault="00713BF5">
            <w:r>
              <w:rPr>
                <w:sz w:val="18"/>
              </w:rPr>
              <w:t>Runs daily at 02:28 UTC</w:t>
            </w:r>
          </w:p>
        </w:tc>
      </w:tr>
      <w:tr w:rsidR="00400295" w14:paraId="0B6F96F2" w14:textId="77777777">
        <w:tc>
          <w:tcPr>
            <w:tcW w:w="4320" w:type="dxa"/>
            <w:shd w:val="clear" w:color="auto" w:fill="EEF4FB"/>
            <w:vAlign w:val="center"/>
          </w:tcPr>
          <w:p w14:paraId="4916AE64" w14:textId="77777777" w:rsidR="00400295" w:rsidRDefault="00713BF5">
            <w:r>
              <w:rPr>
                <w:sz w:val="18"/>
              </w:rPr>
              <w:t>Raw Glue Tables (raw_gaiia.*)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062D1008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09CCA8AC" w14:textId="77777777" w:rsidR="00400295" w:rsidRDefault="00713BF5">
            <w:r>
              <w:rPr>
                <w:sz w:val="18"/>
              </w:rPr>
              <w:t>13 entity tables auto-cataloged</w:t>
            </w:r>
          </w:p>
        </w:tc>
      </w:tr>
      <w:tr w:rsidR="00400295" w14:paraId="5D52F1DA" w14:textId="77777777">
        <w:tc>
          <w:tcPr>
            <w:tcW w:w="4320" w:type="dxa"/>
            <w:shd w:val="clear" w:color="auto" w:fill="FFFFFF"/>
            <w:vAlign w:val="center"/>
          </w:tcPr>
          <w:p w14:paraId="52FE67D4" w14:textId="77777777" w:rsidR="00400295" w:rsidRDefault="00713BF5">
            <w:r>
              <w:rPr>
                <w:sz w:val="18"/>
              </w:rPr>
              <w:t>Customers SSOT (curated_core.gaiia_customers_current)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4E20669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E1CAE2D" w14:textId="77777777" w:rsidR="00400295" w:rsidRDefault="00713BF5">
            <w:r>
              <w:rPr>
                <w:sz w:val="18"/>
              </w:rPr>
              <w:t>Fully typed, exceptions captured</w:t>
            </w:r>
          </w:p>
        </w:tc>
      </w:tr>
      <w:tr w:rsidR="00400295" w14:paraId="5640B7BB" w14:textId="77777777">
        <w:tc>
          <w:tcPr>
            <w:tcW w:w="4320" w:type="dxa"/>
            <w:shd w:val="clear" w:color="auto" w:fill="EEF4FB"/>
            <w:vAlign w:val="center"/>
          </w:tcPr>
          <w:p w14:paraId="52151BA0" w14:textId="77777777" w:rsidR="00400295" w:rsidRDefault="00713BF5">
            <w:r>
              <w:rPr>
                <w:sz w:val="18"/>
              </w:rPr>
              <w:lastRenderedPageBreak/>
              <w:t>Subscriptions SSOT (gaiia_subscriptions_services_current)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0ED1A464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1B9C4CF3" w14:textId="77777777" w:rsidR="00400295" w:rsidRDefault="00713BF5">
            <w:r>
              <w:rPr>
                <w:sz w:val="18"/>
              </w:rPr>
              <w:t>Billing subs + products join</w:t>
            </w:r>
          </w:p>
        </w:tc>
      </w:tr>
      <w:tr w:rsidR="00400295" w14:paraId="1391E54E" w14:textId="77777777">
        <w:tc>
          <w:tcPr>
            <w:tcW w:w="4320" w:type="dxa"/>
            <w:shd w:val="clear" w:color="auto" w:fill="FFFFFF"/>
            <w:vAlign w:val="center"/>
          </w:tcPr>
          <w:p w14:paraId="0BD55648" w14:textId="77777777" w:rsidR="00400295" w:rsidRDefault="00713BF5">
            <w:r>
              <w:rPr>
                <w:sz w:val="18"/>
              </w:rPr>
              <w:t>Accounts View (gaiia_accounts_current)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25BB75D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3962EE5" w14:textId="77777777" w:rsidR="00400295" w:rsidRDefault="00713BF5">
            <w:r>
              <w:rPr>
                <w:sz w:val="18"/>
              </w:rPr>
              <w:t>JSON-parsed, custom fields extracted</w:t>
            </w:r>
          </w:p>
        </w:tc>
      </w:tr>
      <w:tr w:rsidR="00400295" w14:paraId="2AC73244" w14:textId="77777777">
        <w:tc>
          <w:tcPr>
            <w:tcW w:w="4320" w:type="dxa"/>
            <w:shd w:val="clear" w:color="auto" w:fill="EEF4FB"/>
            <w:vAlign w:val="center"/>
          </w:tcPr>
          <w:p w14:paraId="5F169A34" w14:textId="77777777" w:rsidR="00400295" w:rsidRDefault="00713BF5">
            <w:r>
              <w:rPr>
                <w:sz w:val="18"/>
              </w:rPr>
              <w:t>All curated_core.*_current entity views (9 entities)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0126B7ED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456ABC50" w14:textId="77777777" w:rsidR="00400295" w:rsidRDefault="00713BF5">
            <w:r>
              <w:rPr>
                <w:sz w:val="18"/>
              </w:rPr>
              <w:t>Latest-state snapshots queryable</w:t>
            </w:r>
          </w:p>
        </w:tc>
      </w:tr>
      <w:tr w:rsidR="00400295" w14:paraId="6BBB23F4" w14:textId="77777777">
        <w:tc>
          <w:tcPr>
            <w:tcW w:w="4320" w:type="dxa"/>
            <w:shd w:val="clear" w:color="auto" w:fill="FFFFFF"/>
            <w:vAlign w:val="center"/>
          </w:tcPr>
          <w:p w14:paraId="36E01A8B" w14:textId="77777777" w:rsidR="00400295" w:rsidRDefault="00713BF5">
            <w:r>
              <w:rPr>
                <w:sz w:val="18"/>
              </w:rPr>
              <w:t>Exception tracking (curated_recon.*_exceptions)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67170B" w14:textId="77777777" w:rsidR="00400295" w:rsidRDefault="00713BF5">
            <w:r>
              <w:rPr>
                <w:sz w:val="18"/>
              </w:rPr>
              <w:t>Active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3EBE4F3" w14:textId="77777777" w:rsidR="00400295" w:rsidRDefault="00713BF5">
            <w:r>
              <w:rPr>
                <w:sz w:val="18"/>
              </w:rPr>
              <w:t>Customers, invoices, subscriptions</w:t>
            </w:r>
          </w:p>
        </w:tc>
      </w:tr>
    </w:tbl>
    <w:p w14:paraId="055F3424" w14:textId="77777777" w:rsidR="00400295" w:rsidRDefault="00400295"/>
    <w:p w14:paraId="305FFD28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10.2 In Progress /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4763"/>
        <w:gridCol w:w="2057"/>
      </w:tblGrid>
      <w:tr w:rsidR="00400295" w14:paraId="1B183B74" w14:textId="77777777">
        <w:tc>
          <w:tcPr>
            <w:tcW w:w="2880" w:type="dxa"/>
            <w:shd w:val="clear" w:color="auto" w:fill="2E74B5"/>
            <w:vAlign w:val="center"/>
          </w:tcPr>
          <w:p w14:paraId="6D7FA439" w14:textId="77777777" w:rsidR="00400295" w:rsidRDefault="00713BF5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54CBFD7E" w14:textId="77777777" w:rsidR="00400295" w:rsidRDefault="00713BF5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30C89C12" w14:textId="77777777" w:rsidR="00400295" w:rsidRDefault="00713BF5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400295" w14:paraId="622BDB04" w14:textId="77777777">
        <w:tc>
          <w:tcPr>
            <w:tcW w:w="2880" w:type="dxa"/>
            <w:shd w:val="clear" w:color="auto" w:fill="FFFFFF"/>
            <w:vAlign w:val="center"/>
          </w:tcPr>
          <w:p w14:paraId="0BAD8D9C" w14:textId="77777777" w:rsidR="00400295" w:rsidRDefault="00713BF5">
            <w:r>
              <w:rPr>
                <w:sz w:val="18"/>
              </w:rPr>
              <w:t>Invoice Typed Fields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C1E638E" w14:textId="77777777" w:rsidR="00400295" w:rsidRDefault="00713BF5">
            <w:r>
              <w:rPr>
                <w:sz w:val="18"/>
              </w:rPr>
              <w:t>Replace JSON-first invoice scaffold with fully parsed columns (invoice_number, amount_cents, due_date, status, line items)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4DDF5CF" w14:textId="77777777" w:rsidR="00400295" w:rsidRDefault="00713BF5">
            <w:r>
              <w:rPr>
                <w:sz w:val="18"/>
              </w:rPr>
              <w:t>High</w:t>
            </w:r>
          </w:p>
        </w:tc>
      </w:tr>
      <w:tr w:rsidR="00400295" w14:paraId="2771DF24" w14:textId="77777777">
        <w:tc>
          <w:tcPr>
            <w:tcW w:w="2880" w:type="dxa"/>
            <w:shd w:val="clear" w:color="auto" w:fill="EEF4FB"/>
            <w:vAlign w:val="center"/>
          </w:tcPr>
          <w:p w14:paraId="477E19F8" w14:textId="77777777" w:rsidR="00400295" w:rsidRDefault="00713BF5">
            <w:r>
              <w:rPr>
                <w:sz w:val="18"/>
              </w:rPr>
              <w:t>Final GraphQL Query Registry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4BB7200D" w14:textId="77777777" w:rsidR="00400295" w:rsidRDefault="00713BF5">
            <w:r>
              <w:rPr>
                <w:sz w:val="18"/>
              </w:rPr>
              <w:t>Replace probe/test queries with production GraphQL queries and correct variables (operation_id, ticket_id, etc.)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4B556E36" w14:textId="77777777" w:rsidR="00400295" w:rsidRDefault="00713BF5">
            <w:r>
              <w:rPr>
                <w:sz w:val="18"/>
              </w:rPr>
              <w:t>High</w:t>
            </w:r>
          </w:p>
        </w:tc>
      </w:tr>
      <w:tr w:rsidR="00400295" w14:paraId="69D4F642" w14:textId="77777777">
        <w:tc>
          <w:tcPr>
            <w:tcW w:w="2880" w:type="dxa"/>
            <w:shd w:val="clear" w:color="auto" w:fill="FFFFFF"/>
            <w:vAlign w:val="center"/>
          </w:tcPr>
          <w:p w14:paraId="568A3388" w14:textId="77777777" w:rsidR="00400295" w:rsidRDefault="00713BF5">
            <w:r>
              <w:rPr>
                <w:sz w:val="18"/>
              </w:rPr>
              <w:t>Advanced Cross-Entity Joins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EE7BEE0" w14:textId="77777777" w:rsidR="00400295" w:rsidRDefault="00713BF5">
            <w:r>
              <w:rPr>
                <w:sz w:val="18"/>
              </w:rPr>
              <w:t>Invoices → Subscriptions → Customers → Products reconciliation queries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926260" w14:textId="77777777" w:rsidR="00400295" w:rsidRDefault="00713BF5">
            <w:r>
              <w:rPr>
                <w:sz w:val="18"/>
              </w:rPr>
              <w:t>Medium</w:t>
            </w:r>
          </w:p>
        </w:tc>
      </w:tr>
      <w:tr w:rsidR="00400295" w14:paraId="6A5D6972" w14:textId="77777777">
        <w:tc>
          <w:tcPr>
            <w:tcW w:w="2880" w:type="dxa"/>
            <w:shd w:val="clear" w:color="auto" w:fill="EEF4FB"/>
            <w:vAlign w:val="center"/>
          </w:tcPr>
          <w:p w14:paraId="29F825B5" w14:textId="77777777" w:rsidR="00400295" w:rsidRDefault="00713BF5">
            <w:r>
              <w:rPr>
                <w:sz w:val="18"/>
              </w:rPr>
              <w:t>Automated Contract Validation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2FCB6187" w14:textId="77777777" w:rsidR="00400295" w:rsidRDefault="00713BF5">
            <w:r>
              <w:rPr>
                <w:sz w:val="18"/>
              </w:rPr>
              <w:t>Harness to validate API response contracts on schema changes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28694A8A" w14:textId="77777777" w:rsidR="00400295" w:rsidRDefault="00713BF5">
            <w:r>
              <w:rPr>
                <w:sz w:val="18"/>
              </w:rPr>
              <w:t>Medium</w:t>
            </w:r>
          </w:p>
        </w:tc>
      </w:tr>
      <w:tr w:rsidR="00400295" w14:paraId="71751E66" w14:textId="77777777">
        <w:tc>
          <w:tcPr>
            <w:tcW w:w="2880" w:type="dxa"/>
            <w:shd w:val="clear" w:color="auto" w:fill="FFFFFF"/>
            <w:vAlign w:val="center"/>
          </w:tcPr>
          <w:p w14:paraId="1CA32809" w14:textId="77777777" w:rsidR="00400295" w:rsidRDefault="00713BF5">
            <w:r>
              <w:rPr>
                <w:sz w:val="18"/>
              </w:rPr>
              <w:t>Reconciliation Logic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A43B125" w14:textId="77777777" w:rsidR="00400295" w:rsidRDefault="00713BF5">
            <w:r>
              <w:rPr>
                <w:sz w:val="18"/>
              </w:rPr>
              <w:t>Validate record counts, monetary sums, key matches across tenants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EFA40B" w14:textId="77777777" w:rsidR="00400295" w:rsidRDefault="00713BF5">
            <w:r>
              <w:rPr>
                <w:sz w:val="18"/>
              </w:rPr>
              <w:t>Medium</w:t>
            </w:r>
          </w:p>
        </w:tc>
      </w:tr>
    </w:tbl>
    <w:p w14:paraId="351C182E" w14:textId="77777777" w:rsidR="00400295" w:rsidRDefault="00400295"/>
    <w:p w14:paraId="11D8708F" w14:textId="77777777" w:rsidR="00400295" w:rsidRDefault="00713BF5">
      <w:pPr>
        <w:spacing w:before="280" w:after="80"/>
      </w:pPr>
      <w:r>
        <w:rPr>
          <w:b/>
          <w:color w:val="1F497D"/>
          <w:sz w:val="36"/>
        </w:rPr>
        <w:t>11. Sample Validation Queries</w:t>
      </w:r>
    </w:p>
    <w:p w14:paraId="3762DB3E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6681A353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11.1 Verify Customer Counts by Tenant</w:t>
      </w:r>
    </w:p>
    <w:p w14:paraId="1663A423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SELECT tenant, COUNT(*) AS customer_count</w:t>
      </w:r>
    </w:p>
    <w:p w14:paraId="079C854C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curated_core.gaiia_customers_current</w:t>
      </w:r>
    </w:p>
    <w:p w14:paraId="1AB25907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tenant;</w:t>
      </w:r>
    </w:p>
    <w:p w14:paraId="470E1FA9" w14:textId="77777777" w:rsidR="00400295" w:rsidRDefault="00400295"/>
    <w:p w14:paraId="03E16021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11.2 Check Exception Distribution</w:t>
      </w:r>
    </w:p>
    <w:p w14:paraId="78317B45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SELECT reason_code, COUNT(*) AS exception_count</w:t>
      </w:r>
    </w:p>
    <w:p w14:paraId="1D53097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curated_recon.gaiia_customers_exceptions</w:t>
      </w:r>
    </w:p>
    <w:p w14:paraId="159FF12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reason_code;</w:t>
      </w:r>
    </w:p>
    <w:p w14:paraId="33F43359" w14:textId="77777777" w:rsidR="00400295" w:rsidRDefault="00400295"/>
    <w:p w14:paraId="3A62BBAB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11.3 Verify Raw Partition Freshness</w:t>
      </w:r>
    </w:p>
    <w:p w14:paraId="78C65CE5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SELECT entity, tenant, max(dt) AS latest_dt, COUNT(*) AS file_count</w:t>
      </w:r>
    </w:p>
    <w:p w14:paraId="6CE6ABDC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FROM raw_gaiia.raw_gaiia_graphql_accounts_json</w:t>
      </w:r>
    </w:p>
    <w:p w14:paraId="685BFBB3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entity, tenant;</w:t>
      </w:r>
    </w:p>
    <w:p w14:paraId="2BD3E7B5" w14:textId="77777777" w:rsidR="00400295" w:rsidRDefault="00400295"/>
    <w:p w14:paraId="7B6CD0E2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11.4 Subscriptions with Product Details</w:t>
      </w:r>
    </w:p>
    <w:p w14:paraId="18966EE8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SELECT tenant, product_name, product_type, product_gl_code,</w:t>
      </w:r>
    </w:p>
    <w:p w14:paraId="5E29770C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download_speed_kbps, upload_speed_kbps,</w:t>
      </w:r>
    </w:p>
    <w:p w14:paraId="77C8ED1C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lastRenderedPageBreak/>
        <w:t xml:space="preserve">       COUNT(*) AS subscription_count</w:t>
      </w:r>
    </w:p>
    <w:p w14:paraId="723D3EA2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curated_core.gaiia_subscriptions_services_current</w:t>
      </w:r>
    </w:p>
    <w:p w14:paraId="3298C99C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WHERE subscription_status = 'ACTIVE'</w:t>
      </w:r>
    </w:p>
    <w:p w14:paraId="2A7B29C9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1, 2, 3, 4, 5, 6</w:t>
      </w:r>
    </w:p>
    <w:p w14:paraId="51FEBBC4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ORDER BY subscription_count DESC;</w:t>
      </w:r>
    </w:p>
    <w:p w14:paraId="34762D70" w14:textId="77777777" w:rsidR="00400295" w:rsidRDefault="00400295"/>
    <w:p w14:paraId="34B9F65C" w14:textId="77777777" w:rsidR="00400295" w:rsidRDefault="00713BF5">
      <w:pPr>
        <w:spacing w:before="280" w:after="80"/>
      </w:pPr>
      <w:r>
        <w:rPr>
          <w:b/>
          <w:color w:val="2E74B5"/>
          <w:sz w:val="28"/>
        </w:rPr>
        <w:t>11.5 Customers with Custom Field Cross-References</w:t>
      </w:r>
    </w:p>
    <w:p w14:paraId="5D2CE4A3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SELECT tenant, gaiia_account_id, account_name, plat_id, vetro_id,</w:t>
      </w:r>
    </w:p>
    <w:p w14:paraId="1E4C2A6B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system_id, drop_active, lead_source, salesperson</w:t>
      </w:r>
    </w:p>
    <w:p w14:paraId="6B03FF3E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curated_core.gaiia_customers_current</w:t>
      </w:r>
    </w:p>
    <w:p w14:paraId="1363EC74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WHERE plat_id IS NOT NULL</w:t>
      </w:r>
    </w:p>
    <w:p w14:paraId="7B72EC70" w14:textId="77777777" w:rsidR="00400295" w:rsidRDefault="00713BF5">
      <w:pPr>
        <w:spacing w:before="40" w:after="40"/>
        <w:ind w:left="720"/>
      </w:pPr>
      <w:r>
        <w:rPr>
          <w:rFonts w:ascii="Courier New" w:hAnsi="Courier New"/>
          <w:color w:val="171A1A"/>
          <w:sz w:val="17"/>
          <w:shd w:val="clear" w:color="auto" w:fill="F2F2F2"/>
        </w:rPr>
        <w:t>ORDER BY tenant, account_name;</w:t>
      </w:r>
    </w:p>
    <w:p w14:paraId="02E57DC7" w14:textId="77777777" w:rsidR="00400295" w:rsidRDefault="00400295"/>
    <w:p w14:paraId="3916DCC9" w14:textId="77777777" w:rsidR="00400295" w:rsidRDefault="00400295">
      <w:pPr>
        <w:pBdr>
          <w:bottom w:val="single" w:sz="6" w:space="1" w:color="2E74B5"/>
        </w:pBdr>
        <w:spacing w:before="120" w:after="120"/>
      </w:pPr>
    </w:p>
    <w:p w14:paraId="3D20EC47" w14:textId="77777777" w:rsidR="00400295" w:rsidRDefault="00713BF5">
      <w:pPr>
        <w:jc w:val="center"/>
      </w:pPr>
      <w:r>
        <w:rPr>
          <w:color w:val="808080"/>
          <w:sz w:val="16"/>
        </w:rPr>
        <w:t>Generated by lake_deploy documentation tooling  |  OnPoint Insights LLC  |  2026-02-20</w:t>
      </w:r>
    </w:p>
    <w:sectPr w:rsidR="004002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702481">
    <w:abstractNumId w:val="8"/>
  </w:num>
  <w:num w:numId="2" w16cid:durableId="2072271457">
    <w:abstractNumId w:val="6"/>
  </w:num>
  <w:num w:numId="3" w16cid:durableId="2135441024">
    <w:abstractNumId w:val="5"/>
  </w:num>
  <w:num w:numId="4" w16cid:durableId="1225876366">
    <w:abstractNumId w:val="4"/>
  </w:num>
  <w:num w:numId="5" w16cid:durableId="2078284257">
    <w:abstractNumId w:val="7"/>
  </w:num>
  <w:num w:numId="6" w16cid:durableId="1818570097">
    <w:abstractNumId w:val="3"/>
  </w:num>
  <w:num w:numId="7" w16cid:durableId="1240485162">
    <w:abstractNumId w:val="2"/>
  </w:num>
  <w:num w:numId="8" w16cid:durableId="223495224">
    <w:abstractNumId w:val="1"/>
  </w:num>
  <w:num w:numId="9" w16cid:durableId="140248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C0"/>
    <w:rsid w:val="0029639D"/>
    <w:rsid w:val="00326F90"/>
    <w:rsid w:val="00400295"/>
    <w:rsid w:val="00713BF5"/>
    <w:rsid w:val="009804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A5AE28-732C-1949-A8AA-5C0F7FE4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2666</Words>
  <Characters>23110</Characters>
  <Application>Microsoft Office Word</Application>
  <DocSecurity>0</DocSecurity>
  <Lines>989</Lines>
  <Paragraphs>833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Mistry</cp:lastModifiedBy>
  <cp:revision>2</cp:revision>
  <dcterms:created xsi:type="dcterms:W3CDTF">2013-12-23T23:15:00Z</dcterms:created>
  <dcterms:modified xsi:type="dcterms:W3CDTF">2026-02-20T14:05:00Z</dcterms:modified>
  <cp:category/>
</cp:coreProperties>
</file>