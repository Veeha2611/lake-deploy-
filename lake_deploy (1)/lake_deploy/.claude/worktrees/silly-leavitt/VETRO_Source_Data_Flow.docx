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B6293" w14:textId="77777777" w:rsidR="004A32F9" w:rsidRDefault="00000000">
      <w:pPr>
        <w:spacing w:before="1440" w:after="160"/>
        <w:jc w:val="center"/>
      </w:pPr>
      <w:r>
        <w:rPr>
          <w:b/>
          <w:color w:val="1F497D"/>
          <w:sz w:val="52"/>
        </w:rPr>
        <w:t>VETRO Source — End-to-End Data Flow</w:t>
      </w:r>
    </w:p>
    <w:p w14:paraId="0F118882" w14:textId="77777777" w:rsidR="004A32F9" w:rsidRDefault="00000000">
      <w:pPr>
        <w:spacing w:after="80"/>
        <w:jc w:val="center"/>
      </w:pPr>
      <w:r>
        <w:rPr>
          <w:color w:val="2E74B5"/>
          <w:sz w:val="28"/>
        </w:rPr>
        <w:t>Raw API Ingestion → Curated GIS &amp; Rollup Views → SSOT</w:t>
      </w:r>
    </w:p>
    <w:p w14:paraId="2EAE944E" w14:textId="77777777" w:rsidR="004A32F9" w:rsidRDefault="00000000">
      <w:pPr>
        <w:spacing w:after="80"/>
        <w:jc w:val="center"/>
      </w:pPr>
      <w:r>
        <w:rPr>
          <w:color w:val="606060"/>
        </w:rPr>
        <w:t>Lake Deploy | OnPoint Insights LLC</w:t>
      </w:r>
    </w:p>
    <w:p w14:paraId="7A7C4D33" w14:textId="77777777" w:rsidR="004A32F9" w:rsidRDefault="00000000">
      <w:pPr>
        <w:jc w:val="center"/>
      </w:pPr>
      <w:r>
        <w:rPr>
          <w:color w:val="808080"/>
          <w:sz w:val="20"/>
        </w:rPr>
        <w:t>Document Date: 2026-02-20</w:t>
      </w:r>
    </w:p>
    <w:p w14:paraId="0DAA87B4" w14:textId="77777777" w:rsidR="004A32F9" w:rsidRDefault="00000000">
      <w:r>
        <w:br w:type="page"/>
      </w:r>
    </w:p>
    <w:p w14:paraId="6224C6B3" w14:textId="77777777" w:rsidR="004A32F9" w:rsidRDefault="00000000">
      <w:pPr>
        <w:spacing w:before="320" w:after="80"/>
      </w:pPr>
      <w:r>
        <w:rPr>
          <w:b/>
          <w:color w:val="1F497D"/>
          <w:sz w:val="36"/>
        </w:rPr>
        <w:lastRenderedPageBreak/>
        <w:t>1. Purpose &amp; Architecture Overview</w:t>
      </w:r>
    </w:p>
    <w:p w14:paraId="37E7B7B7" w14:textId="77777777" w:rsidR="004A32F9" w:rsidRDefault="004A32F9">
      <w:pPr>
        <w:pBdr>
          <w:bottom w:val="single" w:sz="6" w:space="1" w:color="2E74B5"/>
        </w:pBdr>
        <w:spacing w:before="80" w:after="120"/>
      </w:pPr>
    </w:p>
    <w:p w14:paraId="4F7FB687" w14:textId="77777777" w:rsidR="004A32F9" w:rsidRDefault="00000000">
      <w:pPr>
        <w:spacing w:after="80"/>
      </w:pPr>
      <w:r>
        <w:rPr>
          <w:sz w:val="20"/>
        </w:rPr>
        <w:t>This document describes the complete data flow for the VETRO FiberMap integration within the lake_deploy platform. VETRO is the authoritative GIS/network planning system that holds fiber-network geometry, service-location (passings) data, plan metadata, and broadband coverage information. The pipeline moves data from VETRO's REST/GraphQL API through three medallion layers:</w:t>
      </w:r>
    </w:p>
    <w:p w14:paraId="718A4B15" w14:textId="77777777" w:rsidR="004A32F9" w:rsidRDefault="00000000">
      <w:pPr>
        <w:pStyle w:val="ListBullet"/>
        <w:spacing w:after="40"/>
      </w:pPr>
      <w:r>
        <w:rPr>
          <w:sz w:val="20"/>
        </w:rPr>
        <w:t>Raw Layer: JSON/NDJSON plan exports landed to Amazon S3, cataloged via AWS Glue.</w:t>
      </w:r>
    </w:p>
    <w:p w14:paraId="616F5000" w14:textId="77777777" w:rsidR="004A32F9" w:rsidRDefault="00000000">
      <w:pPr>
        <w:pStyle w:val="ListBullet"/>
        <w:spacing w:after="40"/>
      </w:pPr>
      <w:r>
        <w:rPr>
          <w:sz w:val="20"/>
        </w:rPr>
        <w:t>Curated Layer: Typed Athena views for plan catalogs, passings rollups, GIS network layers, and network-plan crosswalk.</w:t>
      </w:r>
    </w:p>
    <w:p w14:paraId="065CF515" w14:textId="77777777" w:rsidR="004A32F9" w:rsidRDefault="00000000">
      <w:pPr>
        <w:pStyle w:val="ListBullet"/>
        <w:spacing w:after="40"/>
      </w:pPr>
      <w:r>
        <w:rPr>
          <w:sz w:val="20"/>
        </w:rPr>
        <w:t>SSOT (Single Source of Truth): Validated Parquet tables + exception views used for analytics, investor reporting, and MRR reconciliation.</w:t>
      </w:r>
    </w:p>
    <w:p w14:paraId="3732DB61" w14:textId="77777777" w:rsidR="004A32F9" w:rsidRDefault="00000000">
      <w:pPr>
        <w:spacing w:after="80"/>
      </w:pPr>
      <w:r>
        <w:rPr>
          <w:sz w:val="20"/>
        </w:rPr>
        <w:t>Critical rule (per Vetro SME guidance): ALL operational analytics, BSL/passings counts, and network attribution MUST use only plans tagged 'As Built'. This is enforced via curated_core.v_vetro_plans_as_built.</w:t>
      </w:r>
    </w:p>
    <w:p w14:paraId="3516ED48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1.1 Architecture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9"/>
        <w:gridCol w:w="1765"/>
        <w:gridCol w:w="3786"/>
        <w:gridCol w:w="2336"/>
      </w:tblGrid>
      <w:tr w:rsidR="004A32F9" w14:paraId="61680795" w14:textId="77777777">
        <w:tc>
          <w:tcPr>
            <w:tcW w:w="2160" w:type="dxa"/>
            <w:shd w:val="clear" w:color="auto" w:fill="2E74B5"/>
            <w:vAlign w:val="center"/>
          </w:tcPr>
          <w:p w14:paraId="4B99C337" w14:textId="77777777" w:rsidR="004A32F9" w:rsidRDefault="00000000"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2160" w:type="dxa"/>
            <w:shd w:val="clear" w:color="auto" w:fill="2E74B5"/>
            <w:vAlign w:val="center"/>
          </w:tcPr>
          <w:p w14:paraId="64E2E993" w14:textId="77777777" w:rsidR="004A32F9" w:rsidRDefault="00000000"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3312" w:type="dxa"/>
            <w:shd w:val="clear" w:color="auto" w:fill="2E74B5"/>
            <w:vAlign w:val="center"/>
          </w:tcPr>
          <w:p w14:paraId="70278903" w14:textId="77777777" w:rsidR="004A32F9" w:rsidRDefault="00000000">
            <w:r>
              <w:rPr>
                <w:b/>
                <w:color w:val="FFFFFF"/>
                <w:sz w:val="18"/>
              </w:rPr>
              <w:t>Location / Name</w:t>
            </w:r>
          </w:p>
        </w:tc>
        <w:tc>
          <w:tcPr>
            <w:tcW w:w="3168" w:type="dxa"/>
            <w:shd w:val="clear" w:color="auto" w:fill="2E74B5"/>
            <w:vAlign w:val="center"/>
          </w:tcPr>
          <w:p w14:paraId="37C02569" w14:textId="77777777" w:rsidR="004A32F9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4A32F9" w14:paraId="5C8BFD71" w14:textId="77777777">
        <w:tc>
          <w:tcPr>
            <w:tcW w:w="2160" w:type="dxa"/>
            <w:shd w:val="clear" w:color="auto" w:fill="FFFFFF"/>
            <w:vAlign w:val="center"/>
          </w:tcPr>
          <w:p w14:paraId="6EF7C22E" w14:textId="77777777" w:rsidR="004A32F9" w:rsidRDefault="00000000">
            <w:r>
              <w:rPr>
                <w:sz w:val="18"/>
              </w:rPr>
              <w:t>Source — Plan Export API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1E163DC" w14:textId="77777777" w:rsidR="004A32F9" w:rsidRDefault="00000000">
            <w:r>
              <w:rPr>
                <w:sz w:val="18"/>
              </w:rPr>
              <w:t>Vetro REST v3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2EC0C038" w14:textId="77777777" w:rsidR="004A32F9" w:rsidRDefault="00000000">
            <w:r>
              <w:rPr>
                <w:sz w:val="18"/>
              </w:rPr>
              <w:t>https://api.vetro.io/v3/export/plan/{plan_id}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339B0142" w14:textId="77777777" w:rsidR="004A32F9" w:rsidRDefault="00000000">
            <w:r>
              <w:rPr>
                <w:sz w:val="18"/>
              </w:rPr>
              <w:t>ZIP-packed plan data per plan ID</w:t>
            </w:r>
          </w:p>
        </w:tc>
      </w:tr>
      <w:tr w:rsidR="004A32F9" w14:paraId="5EF30D47" w14:textId="77777777">
        <w:tc>
          <w:tcPr>
            <w:tcW w:w="2160" w:type="dxa"/>
            <w:shd w:val="clear" w:color="auto" w:fill="EEF4FB"/>
            <w:vAlign w:val="center"/>
          </w:tcPr>
          <w:p w14:paraId="0186C84C" w14:textId="77777777" w:rsidR="004A32F9" w:rsidRDefault="00000000">
            <w:r>
              <w:rPr>
                <w:sz w:val="18"/>
              </w:rPr>
              <w:t>Source — Plan List API</w:t>
            </w:r>
          </w:p>
        </w:tc>
        <w:tc>
          <w:tcPr>
            <w:tcW w:w="2160" w:type="dxa"/>
            <w:shd w:val="clear" w:color="auto" w:fill="EEF4FB"/>
            <w:vAlign w:val="center"/>
          </w:tcPr>
          <w:p w14:paraId="2ABEC2D5" w14:textId="77777777" w:rsidR="004A32F9" w:rsidRDefault="00000000">
            <w:r>
              <w:rPr>
                <w:sz w:val="18"/>
              </w:rPr>
              <w:t>Vetro REST v2</w:t>
            </w:r>
          </w:p>
        </w:tc>
        <w:tc>
          <w:tcPr>
            <w:tcW w:w="3312" w:type="dxa"/>
            <w:shd w:val="clear" w:color="auto" w:fill="EEF4FB"/>
            <w:vAlign w:val="center"/>
          </w:tcPr>
          <w:p w14:paraId="73453A32" w14:textId="77777777" w:rsidR="004A32F9" w:rsidRDefault="00000000">
            <w:r>
              <w:rPr>
                <w:sz w:val="18"/>
              </w:rPr>
              <w:t>https://fibermap.vetro.io/v2/plans</w:t>
            </w:r>
          </w:p>
        </w:tc>
        <w:tc>
          <w:tcPr>
            <w:tcW w:w="3168" w:type="dxa"/>
            <w:shd w:val="clear" w:color="auto" w:fill="EEF4FB"/>
            <w:vAlign w:val="center"/>
          </w:tcPr>
          <w:p w14:paraId="41D68D2F" w14:textId="77777777" w:rsidR="004A32F9" w:rsidRDefault="00000000">
            <w:r>
              <w:rPr>
                <w:sz w:val="18"/>
              </w:rPr>
              <w:t>Plan catalog (labels, phases, tags)</w:t>
            </w:r>
          </w:p>
        </w:tc>
      </w:tr>
      <w:tr w:rsidR="004A32F9" w14:paraId="44C47968" w14:textId="77777777">
        <w:tc>
          <w:tcPr>
            <w:tcW w:w="2160" w:type="dxa"/>
            <w:shd w:val="clear" w:color="auto" w:fill="FFFFFF"/>
            <w:vAlign w:val="center"/>
          </w:tcPr>
          <w:p w14:paraId="2D514864" w14:textId="77777777" w:rsidR="004A32F9" w:rsidRDefault="00000000">
            <w:r>
              <w:rPr>
                <w:sz w:val="18"/>
              </w:rPr>
              <w:t>Source — Layer Exports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252F7E0" w14:textId="77777777" w:rsidR="004A32F9" w:rsidRDefault="00000000">
            <w:r>
              <w:rPr>
                <w:sz w:val="18"/>
              </w:rPr>
              <w:t>Manual UI / CSV GZ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63FC1428" w14:textId="77777777" w:rsidR="004A32F9" w:rsidRDefault="00000000">
            <w:r>
              <w:rPr>
                <w:sz w:val="18"/>
              </w:rPr>
              <w:t>GeoJSON, CSV.GZ via Vetro UI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589E1CD2" w14:textId="77777777" w:rsidR="004A32F9" w:rsidRDefault="00000000">
            <w:r>
              <w:rPr>
                <w:sz w:val="18"/>
              </w:rPr>
              <w:t>Layer-level feature collections</w:t>
            </w:r>
          </w:p>
        </w:tc>
      </w:tr>
      <w:tr w:rsidR="004A32F9" w14:paraId="1E2889EB" w14:textId="77777777">
        <w:tc>
          <w:tcPr>
            <w:tcW w:w="2160" w:type="dxa"/>
            <w:shd w:val="clear" w:color="auto" w:fill="EEF4FB"/>
            <w:vAlign w:val="center"/>
          </w:tcPr>
          <w:p w14:paraId="407271CF" w14:textId="77777777" w:rsidR="004A32F9" w:rsidRDefault="00000000">
            <w:r>
              <w:rPr>
                <w:sz w:val="18"/>
              </w:rPr>
              <w:t>Ingestion — Export Lambda</w:t>
            </w:r>
          </w:p>
        </w:tc>
        <w:tc>
          <w:tcPr>
            <w:tcW w:w="2160" w:type="dxa"/>
            <w:shd w:val="clear" w:color="auto" w:fill="EEF4FB"/>
            <w:vAlign w:val="center"/>
          </w:tcPr>
          <w:p w14:paraId="0184E2AD" w14:textId="77777777" w:rsidR="004A32F9" w:rsidRDefault="00000000">
            <w:r>
              <w:rPr>
                <w:sz w:val="18"/>
              </w:rPr>
              <w:t>AWS Lambda (Python 3.11)</w:t>
            </w:r>
          </w:p>
        </w:tc>
        <w:tc>
          <w:tcPr>
            <w:tcW w:w="3312" w:type="dxa"/>
            <w:shd w:val="clear" w:color="auto" w:fill="EEF4FB"/>
            <w:vAlign w:val="center"/>
          </w:tcPr>
          <w:p w14:paraId="61F8BD78" w14:textId="77777777" w:rsidR="004A32F9" w:rsidRDefault="00000000">
            <w:r>
              <w:rPr>
                <w:sz w:val="18"/>
              </w:rPr>
              <w:t>gaiia-ingest → vetro-export-automation</w:t>
            </w:r>
          </w:p>
        </w:tc>
        <w:tc>
          <w:tcPr>
            <w:tcW w:w="3168" w:type="dxa"/>
            <w:shd w:val="clear" w:color="auto" w:fill="EEF4FB"/>
            <w:vAlign w:val="center"/>
          </w:tcPr>
          <w:p w14:paraId="1E898E65" w14:textId="77777777" w:rsidR="004A32F9" w:rsidRDefault="00000000">
            <w:r>
              <w:rPr>
                <w:sz w:val="18"/>
              </w:rPr>
              <w:t>Scheduled round-robin plan export + S3 upload</w:t>
            </w:r>
          </w:p>
        </w:tc>
      </w:tr>
      <w:tr w:rsidR="004A32F9" w14:paraId="2F076EAC" w14:textId="77777777">
        <w:tc>
          <w:tcPr>
            <w:tcW w:w="2160" w:type="dxa"/>
            <w:shd w:val="clear" w:color="auto" w:fill="FFFFFF"/>
            <w:vAlign w:val="center"/>
          </w:tcPr>
          <w:p w14:paraId="143FABF4" w14:textId="77777777" w:rsidR="004A32F9" w:rsidRDefault="00000000">
            <w:r>
              <w:rPr>
                <w:sz w:val="18"/>
              </w:rPr>
              <w:t>Scheduling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9B4703A" w14:textId="77777777" w:rsidR="004A32F9" w:rsidRDefault="00000000">
            <w:r>
              <w:rPr>
                <w:sz w:val="18"/>
              </w:rPr>
              <w:t>Amazon EventBridge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4A4250F0" w14:textId="77777777" w:rsidR="004A32F9" w:rsidRDefault="00000000">
            <w:r>
              <w:rPr>
                <w:sz w:val="18"/>
              </w:rPr>
              <w:t>vetro-export-stack-VetroScheduleRule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6D27E84B" w14:textId="77777777" w:rsidR="004A32F9" w:rsidRDefault="00000000">
            <w:r>
              <w:rPr>
                <w:sz w:val="18"/>
              </w:rPr>
              <w:t>Triggers Lambda every 60 minutes</w:t>
            </w:r>
          </w:p>
        </w:tc>
      </w:tr>
      <w:tr w:rsidR="004A32F9" w14:paraId="61AE5847" w14:textId="77777777">
        <w:tc>
          <w:tcPr>
            <w:tcW w:w="2160" w:type="dxa"/>
            <w:shd w:val="clear" w:color="auto" w:fill="EEF4FB"/>
            <w:vAlign w:val="center"/>
          </w:tcPr>
          <w:p w14:paraId="4B2D85D7" w14:textId="77777777" w:rsidR="004A32F9" w:rsidRDefault="00000000">
            <w:r>
              <w:rPr>
                <w:sz w:val="18"/>
              </w:rPr>
              <w:t>State Tracking</w:t>
            </w:r>
          </w:p>
        </w:tc>
        <w:tc>
          <w:tcPr>
            <w:tcW w:w="2160" w:type="dxa"/>
            <w:shd w:val="clear" w:color="auto" w:fill="EEF4FB"/>
            <w:vAlign w:val="center"/>
          </w:tcPr>
          <w:p w14:paraId="2C745C47" w14:textId="77777777" w:rsidR="004A32F9" w:rsidRDefault="00000000">
            <w:r>
              <w:rPr>
                <w:sz w:val="18"/>
              </w:rPr>
              <w:t>S3 JSON state files</w:t>
            </w:r>
          </w:p>
        </w:tc>
        <w:tc>
          <w:tcPr>
            <w:tcW w:w="3312" w:type="dxa"/>
            <w:shd w:val="clear" w:color="auto" w:fill="EEF4FB"/>
            <w:vAlign w:val="center"/>
          </w:tcPr>
          <w:p w14:paraId="0704DB1A" w14:textId="77777777" w:rsidR="004A32F9" w:rsidRDefault="00000000">
            <w:r>
              <w:rPr>
                <w:sz w:val="18"/>
              </w:rPr>
              <w:t>s3://.../vetro_export_state/</w:t>
            </w:r>
          </w:p>
        </w:tc>
        <w:tc>
          <w:tcPr>
            <w:tcW w:w="3168" w:type="dxa"/>
            <w:shd w:val="clear" w:color="auto" w:fill="EEF4FB"/>
            <w:vAlign w:val="center"/>
          </w:tcPr>
          <w:p w14:paraId="6056169C" w14:textId="77777777" w:rsidR="004A32F9" w:rsidRDefault="00000000">
            <w:r>
              <w:rPr>
                <w:sz w:val="18"/>
              </w:rPr>
              <w:t>plan_index.json + backfill_queue.json</w:t>
            </w:r>
          </w:p>
        </w:tc>
      </w:tr>
      <w:tr w:rsidR="004A32F9" w14:paraId="40D5B481" w14:textId="77777777">
        <w:tc>
          <w:tcPr>
            <w:tcW w:w="2160" w:type="dxa"/>
            <w:shd w:val="clear" w:color="auto" w:fill="FFFFFF"/>
            <w:vAlign w:val="center"/>
          </w:tcPr>
          <w:p w14:paraId="787D946D" w14:textId="77777777" w:rsidR="004A32F9" w:rsidRDefault="00000000">
            <w:r>
              <w:rPr>
                <w:sz w:val="18"/>
              </w:rPr>
              <w:t>Raw Storage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4B40460" w14:textId="77777777" w:rsidR="004A32F9" w:rsidRDefault="00000000">
            <w:r>
              <w:rPr>
                <w:sz w:val="18"/>
              </w:rPr>
              <w:t>Amazon S3 (NDJSON/JSON)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09188436" w14:textId="77777777" w:rsidR="004A32F9" w:rsidRDefault="00000000">
            <w:r>
              <w:rPr>
                <w:sz w:val="18"/>
              </w:rPr>
              <w:t>s3://gwi-raw-us-east-2-pc/raw/vetro/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0C94BAFA" w14:textId="77777777" w:rsidR="004A32F9" w:rsidRDefault="00000000">
            <w:r>
              <w:rPr>
                <w:sz w:val="18"/>
              </w:rPr>
              <w:t>Partitioned by plan_id + dt</w:t>
            </w:r>
          </w:p>
        </w:tc>
      </w:tr>
      <w:tr w:rsidR="004A32F9" w14:paraId="379FE919" w14:textId="77777777">
        <w:tc>
          <w:tcPr>
            <w:tcW w:w="2160" w:type="dxa"/>
            <w:shd w:val="clear" w:color="auto" w:fill="EEF4FB"/>
            <w:vAlign w:val="center"/>
          </w:tcPr>
          <w:p w14:paraId="617A8EBB" w14:textId="77777777" w:rsidR="004A32F9" w:rsidRDefault="00000000">
            <w:r>
              <w:rPr>
                <w:sz w:val="18"/>
              </w:rPr>
              <w:t>Raw Catalog</w:t>
            </w:r>
          </w:p>
        </w:tc>
        <w:tc>
          <w:tcPr>
            <w:tcW w:w="2160" w:type="dxa"/>
            <w:shd w:val="clear" w:color="auto" w:fill="EEF4FB"/>
            <w:vAlign w:val="center"/>
          </w:tcPr>
          <w:p w14:paraId="35C27BEB" w14:textId="77777777" w:rsidR="004A32F9" w:rsidRDefault="00000000">
            <w:r>
              <w:rPr>
                <w:sz w:val="18"/>
              </w:rPr>
              <w:t>AWS Glue Crawler</w:t>
            </w:r>
          </w:p>
        </w:tc>
        <w:tc>
          <w:tcPr>
            <w:tcW w:w="3312" w:type="dxa"/>
            <w:shd w:val="clear" w:color="auto" w:fill="EEF4FB"/>
            <w:vAlign w:val="center"/>
          </w:tcPr>
          <w:p w14:paraId="0118B400" w14:textId="77777777" w:rsidR="004A32F9" w:rsidRDefault="00000000">
            <w:r>
              <w:rPr>
                <w:sz w:val="18"/>
              </w:rPr>
              <w:t>vetro-raw-crawler → gwi_raw DB</w:t>
            </w:r>
          </w:p>
        </w:tc>
        <w:tc>
          <w:tcPr>
            <w:tcW w:w="3168" w:type="dxa"/>
            <w:shd w:val="clear" w:color="auto" w:fill="EEF4FB"/>
            <w:vAlign w:val="center"/>
          </w:tcPr>
          <w:p w14:paraId="2BBE1E5F" w14:textId="77777777" w:rsidR="004A32F9" w:rsidRDefault="00000000">
            <w:r>
              <w:rPr>
                <w:sz w:val="18"/>
              </w:rPr>
              <w:t>Auto-discovers partitions; Athena-queryable</w:t>
            </w:r>
          </w:p>
        </w:tc>
      </w:tr>
      <w:tr w:rsidR="004A32F9" w14:paraId="4567AC8F" w14:textId="77777777">
        <w:tc>
          <w:tcPr>
            <w:tcW w:w="2160" w:type="dxa"/>
            <w:shd w:val="clear" w:color="auto" w:fill="FFFFFF"/>
            <w:vAlign w:val="center"/>
          </w:tcPr>
          <w:p w14:paraId="0CBE271C" w14:textId="77777777" w:rsidR="004A32F9" w:rsidRDefault="00000000">
            <w:r>
              <w:rPr>
                <w:sz w:val="18"/>
              </w:rPr>
              <w:t>Curated — Plan Catalog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5EF0FD2" w14:textId="77777777" w:rsidR="004A32F9" w:rsidRDefault="00000000">
            <w:r>
              <w:rPr>
                <w:sz w:val="18"/>
              </w:rPr>
              <w:t>Amazon Athena SQL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6F3EE366" w14:textId="77777777" w:rsidR="004A32F9" w:rsidRDefault="00000000">
            <w:r>
              <w:rPr>
                <w:sz w:val="18"/>
              </w:rPr>
              <w:t>curated_core.v_vetro_plans_catalog_current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5AA6A07C" w14:textId="77777777" w:rsidR="004A32F9" w:rsidRDefault="00000000">
            <w:r>
              <w:rPr>
                <w:sz w:val="18"/>
              </w:rPr>
              <w:t>Latest plan metadata per plan_id</w:t>
            </w:r>
          </w:p>
        </w:tc>
      </w:tr>
      <w:tr w:rsidR="004A32F9" w14:paraId="6AA3701B" w14:textId="77777777">
        <w:tc>
          <w:tcPr>
            <w:tcW w:w="2160" w:type="dxa"/>
            <w:shd w:val="clear" w:color="auto" w:fill="EEF4FB"/>
            <w:vAlign w:val="center"/>
          </w:tcPr>
          <w:p w14:paraId="3553B8ED" w14:textId="77777777" w:rsidR="004A32F9" w:rsidRDefault="00000000">
            <w:r>
              <w:rPr>
                <w:sz w:val="18"/>
              </w:rPr>
              <w:t>Curated — Passings</w:t>
            </w:r>
          </w:p>
        </w:tc>
        <w:tc>
          <w:tcPr>
            <w:tcW w:w="2160" w:type="dxa"/>
            <w:shd w:val="clear" w:color="auto" w:fill="EEF4FB"/>
            <w:vAlign w:val="center"/>
          </w:tcPr>
          <w:p w14:paraId="67EA20CE" w14:textId="77777777" w:rsidR="004A32F9" w:rsidRDefault="00000000">
            <w:r>
              <w:rPr>
                <w:sz w:val="18"/>
              </w:rPr>
              <w:t>Amazon Athena SQL</w:t>
            </w:r>
          </w:p>
        </w:tc>
        <w:tc>
          <w:tcPr>
            <w:tcW w:w="3312" w:type="dxa"/>
            <w:shd w:val="clear" w:color="auto" w:fill="EEF4FB"/>
            <w:vAlign w:val="center"/>
          </w:tcPr>
          <w:p w14:paraId="1BF96E55" w14:textId="77777777" w:rsidR="004A32F9" w:rsidRDefault="00000000">
            <w:r>
              <w:rPr>
                <w:sz w:val="18"/>
              </w:rPr>
              <w:t>curated_core.v_vetro_passings_by_plan</w:t>
            </w:r>
          </w:p>
        </w:tc>
        <w:tc>
          <w:tcPr>
            <w:tcW w:w="3168" w:type="dxa"/>
            <w:shd w:val="clear" w:color="auto" w:fill="EEF4FB"/>
            <w:vAlign w:val="center"/>
          </w:tcPr>
          <w:p w14:paraId="4B0A7125" w14:textId="77777777" w:rsidR="004A32F9" w:rsidRDefault="00000000">
            <w:r>
              <w:rPr>
                <w:sz w:val="18"/>
              </w:rPr>
              <w:t>Service-location counts (Build=yes, As-Built plans)</w:t>
            </w:r>
          </w:p>
        </w:tc>
      </w:tr>
      <w:tr w:rsidR="004A32F9" w14:paraId="5FF40D5F" w14:textId="77777777">
        <w:tc>
          <w:tcPr>
            <w:tcW w:w="2160" w:type="dxa"/>
            <w:shd w:val="clear" w:color="auto" w:fill="FFFFFF"/>
            <w:vAlign w:val="center"/>
          </w:tcPr>
          <w:p w14:paraId="1B10A995" w14:textId="77777777" w:rsidR="004A32F9" w:rsidRDefault="00000000">
            <w:r>
              <w:rPr>
                <w:sz w:val="18"/>
              </w:rPr>
              <w:t>Curated — GIS Layers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9467093" w14:textId="77777777" w:rsidR="004A32F9" w:rsidRDefault="00000000">
            <w:r>
              <w:rPr>
                <w:sz w:val="18"/>
              </w:rPr>
              <w:t>Amazon Athena SQL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4E59A120" w14:textId="77777777" w:rsidR="004A32F9" w:rsidRDefault="00000000">
            <w:r>
              <w:rPr>
                <w:sz w:val="18"/>
              </w:rPr>
              <w:t>curated_core.v_vetro_network_map_layers_v1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5F872DC7" w14:textId="77777777" w:rsidR="004A32F9" w:rsidRDefault="00000000">
            <w:r>
              <w:rPr>
                <w:sz w:val="18"/>
              </w:rPr>
              <w:t>Points, lines, polygons with network attribution</w:t>
            </w:r>
          </w:p>
        </w:tc>
      </w:tr>
      <w:tr w:rsidR="004A32F9" w14:paraId="21166D31" w14:textId="77777777">
        <w:tc>
          <w:tcPr>
            <w:tcW w:w="2160" w:type="dxa"/>
            <w:shd w:val="clear" w:color="auto" w:fill="EEF4FB"/>
            <w:vAlign w:val="center"/>
          </w:tcPr>
          <w:p w14:paraId="30B1ECCC" w14:textId="77777777" w:rsidR="004A32F9" w:rsidRDefault="00000000">
            <w:r>
              <w:rPr>
                <w:sz w:val="18"/>
              </w:rPr>
              <w:t>Curated — Network Xwalk</w:t>
            </w:r>
          </w:p>
        </w:tc>
        <w:tc>
          <w:tcPr>
            <w:tcW w:w="2160" w:type="dxa"/>
            <w:shd w:val="clear" w:color="auto" w:fill="EEF4FB"/>
            <w:vAlign w:val="center"/>
          </w:tcPr>
          <w:p w14:paraId="34D62E8B" w14:textId="77777777" w:rsidR="004A32F9" w:rsidRDefault="00000000">
            <w:r>
              <w:rPr>
                <w:sz w:val="18"/>
              </w:rPr>
              <w:t>Amazon Athena SQL</w:t>
            </w:r>
          </w:p>
        </w:tc>
        <w:tc>
          <w:tcPr>
            <w:tcW w:w="3312" w:type="dxa"/>
            <w:shd w:val="clear" w:color="auto" w:fill="EEF4FB"/>
            <w:vAlign w:val="center"/>
          </w:tcPr>
          <w:p w14:paraId="17C45B92" w14:textId="77777777" w:rsidR="004A32F9" w:rsidRDefault="00000000">
            <w:r>
              <w:rPr>
                <w:sz w:val="18"/>
              </w:rPr>
              <w:t>curated_core.v_vetro_network_plan_xwalk_v2</w:t>
            </w:r>
          </w:p>
        </w:tc>
        <w:tc>
          <w:tcPr>
            <w:tcW w:w="3168" w:type="dxa"/>
            <w:shd w:val="clear" w:color="auto" w:fill="EEF4FB"/>
            <w:vAlign w:val="center"/>
          </w:tcPr>
          <w:p w14:paraId="62F9B80B" w14:textId="77777777" w:rsidR="004A32F9" w:rsidRDefault="00000000">
            <w:r>
              <w:rPr>
                <w:sz w:val="18"/>
              </w:rPr>
              <w:t>Plan ID → canonical network mapping (multi-source)</w:t>
            </w:r>
          </w:p>
        </w:tc>
      </w:tr>
      <w:tr w:rsidR="004A32F9" w14:paraId="0AD8EA76" w14:textId="77777777">
        <w:tc>
          <w:tcPr>
            <w:tcW w:w="2160" w:type="dxa"/>
            <w:shd w:val="clear" w:color="auto" w:fill="FFFFFF"/>
            <w:vAlign w:val="center"/>
          </w:tcPr>
          <w:p w14:paraId="7467B98E" w14:textId="77777777" w:rsidR="004A32F9" w:rsidRDefault="00000000">
            <w:r>
              <w:rPr>
                <w:sz w:val="18"/>
              </w:rPr>
              <w:t>SSOT — Plan Exports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A4664BC" w14:textId="77777777" w:rsidR="004A32F9" w:rsidRDefault="00000000">
            <w:r>
              <w:rPr>
                <w:sz w:val="18"/>
              </w:rPr>
              <w:t>Athena Parquet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09936C92" w14:textId="77777777" w:rsidR="004A32F9" w:rsidRDefault="00000000">
            <w:r>
              <w:rPr>
                <w:sz w:val="18"/>
              </w:rPr>
              <w:t>curated_core.vetro_plan_exports_curated_raw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77B8E292" w14:textId="77777777" w:rsidR="004A32F9" w:rsidRDefault="00000000">
            <w:r>
              <w:rPr>
                <w:sz w:val="18"/>
              </w:rPr>
              <w:t>Validated JSON per plan, exception-tracked</w:t>
            </w:r>
          </w:p>
        </w:tc>
      </w:tr>
      <w:tr w:rsidR="004A32F9" w14:paraId="700861BA" w14:textId="77777777">
        <w:tc>
          <w:tcPr>
            <w:tcW w:w="2160" w:type="dxa"/>
            <w:shd w:val="clear" w:color="auto" w:fill="EEF4FB"/>
            <w:vAlign w:val="center"/>
          </w:tcPr>
          <w:p w14:paraId="3EA7683D" w14:textId="77777777" w:rsidR="004A32F9" w:rsidRDefault="00000000">
            <w:r>
              <w:rPr>
                <w:sz w:val="18"/>
              </w:rPr>
              <w:t>Reconciliation</w:t>
            </w:r>
          </w:p>
        </w:tc>
        <w:tc>
          <w:tcPr>
            <w:tcW w:w="2160" w:type="dxa"/>
            <w:shd w:val="clear" w:color="auto" w:fill="EEF4FB"/>
            <w:vAlign w:val="center"/>
          </w:tcPr>
          <w:p w14:paraId="3756CEEB" w14:textId="77777777" w:rsidR="004A32F9" w:rsidRDefault="00000000">
            <w:r>
              <w:rPr>
                <w:sz w:val="18"/>
              </w:rPr>
              <w:t>Amazon Athena SQL</w:t>
            </w:r>
          </w:p>
        </w:tc>
        <w:tc>
          <w:tcPr>
            <w:tcW w:w="3312" w:type="dxa"/>
            <w:shd w:val="clear" w:color="auto" w:fill="EEF4FB"/>
            <w:vAlign w:val="center"/>
          </w:tcPr>
          <w:p w14:paraId="184CD049" w14:textId="77777777" w:rsidR="004A32F9" w:rsidRDefault="00000000">
            <w:r>
              <w:rPr>
                <w:sz w:val="18"/>
              </w:rPr>
              <w:t>curated_recon.*</w:t>
            </w:r>
          </w:p>
        </w:tc>
        <w:tc>
          <w:tcPr>
            <w:tcW w:w="3168" w:type="dxa"/>
            <w:shd w:val="clear" w:color="auto" w:fill="EEF4FB"/>
            <w:vAlign w:val="center"/>
          </w:tcPr>
          <w:p w14:paraId="55DF3BDD" w14:textId="77777777" w:rsidR="004A32F9" w:rsidRDefault="00000000">
            <w:r>
              <w:rPr>
                <w:sz w:val="18"/>
              </w:rPr>
              <w:t>MRR variance, network alias, AP mapping</w:t>
            </w:r>
          </w:p>
        </w:tc>
      </w:tr>
    </w:tbl>
    <w:p w14:paraId="0C9A119D" w14:textId="77777777" w:rsidR="004A32F9" w:rsidRDefault="004A32F9"/>
    <w:p w14:paraId="0DA25CE0" w14:textId="77777777" w:rsidR="004A32F9" w:rsidRDefault="00000000">
      <w:pPr>
        <w:spacing w:before="320" w:after="80"/>
      </w:pPr>
      <w:r>
        <w:rPr>
          <w:b/>
          <w:color w:val="1F497D"/>
          <w:sz w:val="36"/>
        </w:rPr>
        <w:t>2. Data Sources</w:t>
      </w:r>
    </w:p>
    <w:p w14:paraId="28D1B0A1" w14:textId="77777777" w:rsidR="004A32F9" w:rsidRDefault="004A32F9">
      <w:pPr>
        <w:pBdr>
          <w:bottom w:val="single" w:sz="6" w:space="1" w:color="2E74B5"/>
        </w:pBdr>
        <w:spacing w:before="80" w:after="120"/>
      </w:pPr>
    </w:p>
    <w:p w14:paraId="0F71CD42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lastRenderedPageBreak/>
        <w:t>2.1 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1"/>
        <w:gridCol w:w="3941"/>
        <w:gridCol w:w="1039"/>
        <w:gridCol w:w="2905"/>
      </w:tblGrid>
      <w:tr w:rsidR="004A32F9" w14:paraId="30022D13" w14:textId="77777777">
        <w:tc>
          <w:tcPr>
            <w:tcW w:w="2160" w:type="dxa"/>
            <w:shd w:val="clear" w:color="auto" w:fill="2E74B5"/>
            <w:vAlign w:val="center"/>
          </w:tcPr>
          <w:p w14:paraId="1BDC1C5E" w14:textId="77777777" w:rsidR="004A32F9" w:rsidRDefault="00000000"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4032" w:type="dxa"/>
            <w:shd w:val="clear" w:color="auto" w:fill="2E74B5"/>
            <w:vAlign w:val="center"/>
          </w:tcPr>
          <w:p w14:paraId="66390F3F" w14:textId="77777777" w:rsidR="004A32F9" w:rsidRDefault="00000000"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1152" w:type="dxa"/>
            <w:shd w:val="clear" w:color="auto" w:fill="2E74B5"/>
            <w:vAlign w:val="center"/>
          </w:tcPr>
          <w:p w14:paraId="360AE091" w14:textId="77777777" w:rsidR="004A32F9" w:rsidRDefault="00000000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456" w:type="dxa"/>
            <w:shd w:val="clear" w:color="auto" w:fill="2E74B5"/>
            <w:vAlign w:val="center"/>
          </w:tcPr>
          <w:p w14:paraId="5A55FE1B" w14:textId="77777777" w:rsidR="004A32F9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A32F9" w14:paraId="17D73CE9" w14:textId="77777777">
        <w:tc>
          <w:tcPr>
            <w:tcW w:w="2160" w:type="dxa"/>
            <w:shd w:val="clear" w:color="auto" w:fill="FFFFFF"/>
            <w:vAlign w:val="center"/>
          </w:tcPr>
          <w:p w14:paraId="5E87EE85" w14:textId="77777777" w:rsidR="004A32F9" w:rsidRDefault="00000000">
            <w:r>
              <w:rPr>
                <w:sz w:val="18"/>
              </w:rPr>
              <w:t>Plan Export (v3)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1FD63C22" w14:textId="77777777" w:rsidR="004A32F9" w:rsidRDefault="00000000">
            <w:r>
              <w:rPr>
                <w:sz w:val="18"/>
              </w:rPr>
              <w:t>https://api.vetro.io/v3/export/plan/{plan_id}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8CDB9B1" w14:textId="77777777" w:rsidR="004A32F9" w:rsidRDefault="00000000">
            <w:r>
              <w:rPr>
                <w:sz w:val="18"/>
              </w:rPr>
              <w:t>GET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0759B73C" w14:textId="77777777" w:rsidR="004A32F9" w:rsidRDefault="00000000">
            <w:r>
              <w:rPr>
                <w:sz w:val="18"/>
              </w:rPr>
              <w:t>Returns ZIP archive of all features for a plan_id</w:t>
            </w:r>
          </w:p>
        </w:tc>
      </w:tr>
      <w:tr w:rsidR="004A32F9" w14:paraId="1A555F0B" w14:textId="77777777">
        <w:tc>
          <w:tcPr>
            <w:tcW w:w="2160" w:type="dxa"/>
            <w:shd w:val="clear" w:color="auto" w:fill="EEF4FB"/>
            <w:vAlign w:val="center"/>
          </w:tcPr>
          <w:p w14:paraId="37486E64" w14:textId="77777777" w:rsidR="004A32F9" w:rsidRDefault="00000000">
            <w:r>
              <w:rPr>
                <w:sz w:val="18"/>
              </w:rPr>
              <w:t>Plan List (v2)</w:t>
            </w:r>
          </w:p>
        </w:tc>
        <w:tc>
          <w:tcPr>
            <w:tcW w:w="4032" w:type="dxa"/>
            <w:shd w:val="clear" w:color="auto" w:fill="EEF4FB"/>
            <w:vAlign w:val="center"/>
          </w:tcPr>
          <w:p w14:paraId="70BFD18F" w14:textId="77777777" w:rsidR="004A32F9" w:rsidRDefault="00000000">
            <w:r>
              <w:rPr>
                <w:sz w:val="18"/>
              </w:rPr>
              <w:t>https://fibermap.vetro.io/v2/plans</w:t>
            </w:r>
          </w:p>
        </w:tc>
        <w:tc>
          <w:tcPr>
            <w:tcW w:w="1152" w:type="dxa"/>
            <w:shd w:val="clear" w:color="auto" w:fill="EEF4FB"/>
            <w:vAlign w:val="center"/>
          </w:tcPr>
          <w:p w14:paraId="09D755FC" w14:textId="77777777" w:rsidR="004A32F9" w:rsidRDefault="00000000">
            <w:r>
              <w:rPr>
                <w:sz w:val="18"/>
              </w:rPr>
              <w:t>GET</w:t>
            </w:r>
          </w:p>
        </w:tc>
        <w:tc>
          <w:tcPr>
            <w:tcW w:w="3456" w:type="dxa"/>
            <w:shd w:val="clear" w:color="auto" w:fill="EEF4FB"/>
            <w:vAlign w:val="center"/>
          </w:tcPr>
          <w:p w14:paraId="250A61C4" w14:textId="77777777" w:rsidR="004A32F9" w:rsidRDefault="00000000">
            <w:r>
              <w:rPr>
                <w:sz w:val="18"/>
              </w:rPr>
              <w:t>Returns JSON array of all plans with label, project_id, phase_id, tags</w:t>
            </w:r>
          </w:p>
        </w:tc>
      </w:tr>
      <w:tr w:rsidR="004A32F9" w14:paraId="350214E9" w14:textId="77777777">
        <w:tc>
          <w:tcPr>
            <w:tcW w:w="2160" w:type="dxa"/>
            <w:shd w:val="clear" w:color="auto" w:fill="FFFFFF"/>
            <w:vAlign w:val="center"/>
          </w:tcPr>
          <w:p w14:paraId="582BDD5F" w14:textId="77777777" w:rsidR="004A32F9" w:rsidRDefault="00000000">
            <w:r>
              <w:rPr>
                <w:sz w:val="18"/>
              </w:rPr>
              <w:t>Features Query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25D85E14" w14:textId="77777777" w:rsidR="004A32F9" w:rsidRDefault="00000000">
            <w:r>
              <w:rPr>
                <w:sz w:val="18"/>
              </w:rPr>
              <w:t>https://api.vetro.io/v3/features/query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89DF390" w14:textId="77777777" w:rsidR="004A32F9" w:rsidRDefault="00000000">
            <w:r>
              <w:rPr>
                <w:sz w:val="18"/>
              </w:rPr>
              <w:t>POST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5E95D465" w14:textId="77777777" w:rsidR="004A32F9" w:rsidRDefault="00000000">
            <w:r>
              <w:rPr>
                <w:sz w:val="18"/>
              </w:rPr>
              <w:t>Legacy: batch feature export by plan/layer</w:t>
            </w:r>
          </w:p>
        </w:tc>
      </w:tr>
      <w:tr w:rsidR="004A32F9" w14:paraId="39B16977" w14:textId="77777777">
        <w:tc>
          <w:tcPr>
            <w:tcW w:w="2160" w:type="dxa"/>
            <w:shd w:val="clear" w:color="auto" w:fill="EEF4FB"/>
            <w:vAlign w:val="center"/>
          </w:tcPr>
          <w:p w14:paraId="2BE90FE7" w14:textId="77777777" w:rsidR="004A32F9" w:rsidRDefault="00000000">
            <w:r>
              <w:rPr>
                <w:sz w:val="18"/>
              </w:rPr>
              <w:t>Layer Exports (UI)</w:t>
            </w:r>
          </w:p>
        </w:tc>
        <w:tc>
          <w:tcPr>
            <w:tcW w:w="4032" w:type="dxa"/>
            <w:shd w:val="clear" w:color="auto" w:fill="EEF4FB"/>
            <w:vAlign w:val="center"/>
          </w:tcPr>
          <w:p w14:paraId="2713E1EB" w14:textId="77777777" w:rsidR="004A32F9" w:rsidRDefault="00000000">
            <w:r>
              <w:rPr>
                <w:sz w:val="18"/>
              </w:rPr>
              <w:t>Vetro FiberMap UI</w:t>
            </w:r>
          </w:p>
        </w:tc>
        <w:tc>
          <w:tcPr>
            <w:tcW w:w="1152" w:type="dxa"/>
            <w:shd w:val="clear" w:color="auto" w:fill="EEF4FB"/>
            <w:vAlign w:val="center"/>
          </w:tcPr>
          <w:p w14:paraId="40CEB569" w14:textId="77777777" w:rsidR="004A32F9" w:rsidRDefault="00000000">
            <w:r>
              <w:rPr>
                <w:sz w:val="18"/>
              </w:rPr>
              <w:t>Manual</w:t>
            </w:r>
          </w:p>
        </w:tc>
        <w:tc>
          <w:tcPr>
            <w:tcW w:w="3456" w:type="dxa"/>
            <w:shd w:val="clear" w:color="auto" w:fill="EEF4FB"/>
            <w:vAlign w:val="center"/>
          </w:tcPr>
          <w:p w14:paraId="55124A18" w14:textId="77777777" w:rsidR="004A32F9" w:rsidRDefault="00000000">
            <w:r>
              <w:rPr>
                <w:sz w:val="18"/>
              </w:rPr>
              <w:t>CSV.GZ / GeoJSON layer exports (vetro_layers_features, vetro_layers_kv)</w:t>
            </w:r>
          </w:p>
        </w:tc>
      </w:tr>
    </w:tbl>
    <w:p w14:paraId="6627BF8A" w14:textId="77777777" w:rsidR="004A32F9" w:rsidRDefault="004A32F9"/>
    <w:p w14:paraId="1DEBEBA6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2.2 Authentication &amp; Secrets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4"/>
        <w:gridCol w:w="6212"/>
      </w:tblGrid>
      <w:tr w:rsidR="004A32F9" w14:paraId="30452C4A" w14:textId="77777777">
        <w:tc>
          <w:tcPr>
            <w:tcW w:w="3600" w:type="dxa"/>
            <w:shd w:val="clear" w:color="auto" w:fill="2E74B5"/>
            <w:vAlign w:val="center"/>
          </w:tcPr>
          <w:p w14:paraId="7EBC02F6" w14:textId="77777777" w:rsidR="004A32F9" w:rsidRDefault="00000000"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6480" w:type="dxa"/>
            <w:shd w:val="clear" w:color="auto" w:fill="2E74B5"/>
            <w:vAlign w:val="center"/>
          </w:tcPr>
          <w:p w14:paraId="0DCA9866" w14:textId="77777777" w:rsidR="004A32F9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4A32F9" w14:paraId="19DF0BF4" w14:textId="77777777">
        <w:tc>
          <w:tcPr>
            <w:tcW w:w="3600" w:type="dxa"/>
            <w:shd w:val="clear" w:color="auto" w:fill="FFFFFF"/>
            <w:vAlign w:val="center"/>
          </w:tcPr>
          <w:p w14:paraId="68C0E54D" w14:textId="77777777" w:rsidR="004A32F9" w:rsidRDefault="00000000">
            <w:r>
              <w:rPr>
                <w:sz w:val="18"/>
              </w:rPr>
              <w:t>Secret Name (Secrets Manager)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4B29B3AF" w14:textId="77777777" w:rsidR="004A32F9" w:rsidRDefault="00000000">
            <w:r>
              <w:rPr>
                <w:sz w:val="18"/>
              </w:rPr>
              <w:t>vetro/api_token</w:t>
            </w:r>
          </w:p>
        </w:tc>
      </w:tr>
      <w:tr w:rsidR="004A32F9" w14:paraId="65011889" w14:textId="77777777">
        <w:tc>
          <w:tcPr>
            <w:tcW w:w="3600" w:type="dxa"/>
            <w:shd w:val="clear" w:color="auto" w:fill="EEF4FB"/>
            <w:vAlign w:val="center"/>
          </w:tcPr>
          <w:p w14:paraId="1CDA5F24" w14:textId="77777777" w:rsidR="004A32F9" w:rsidRDefault="00000000">
            <w:r>
              <w:rPr>
                <w:sz w:val="18"/>
              </w:rPr>
              <w:t>Auth Header</w:t>
            </w:r>
          </w:p>
        </w:tc>
        <w:tc>
          <w:tcPr>
            <w:tcW w:w="6480" w:type="dxa"/>
            <w:shd w:val="clear" w:color="auto" w:fill="EEF4FB"/>
            <w:vAlign w:val="center"/>
          </w:tcPr>
          <w:p w14:paraId="0080B735" w14:textId="77777777" w:rsidR="004A32F9" w:rsidRDefault="00000000">
            <w:r>
              <w:rPr>
                <w:sz w:val="18"/>
              </w:rPr>
              <w:t>Authorization: Bearer &lt;token&gt;</w:t>
            </w:r>
          </w:p>
        </w:tc>
      </w:tr>
      <w:tr w:rsidR="004A32F9" w14:paraId="6037AB00" w14:textId="77777777">
        <w:tc>
          <w:tcPr>
            <w:tcW w:w="3600" w:type="dxa"/>
            <w:shd w:val="clear" w:color="auto" w:fill="FFFFFF"/>
            <w:vAlign w:val="center"/>
          </w:tcPr>
          <w:p w14:paraId="76172705" w14:textId="77777777" w:rsidR="004A32F9" w:rsidRDefault="00000000">
            <w:r>
              <w:rPr>
                <w:sz w:val="18"/>
              </w:rPr>
              <w:t>IAM Role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7140DBA8" w14:textId="77777777" w:rsidR="004A32F9" w:rsidRDefault="00000000">
            <w:r>
              <w:rPr>
                <w:sz w:val="18"/>
              </w:rPr>
              <w:t>VetroExportRole (grants S3 + Secrets Manager access)</w:t>
            </w:r>
          </w:p>
        </w:tc>
      </w:tr>
      <w:tr w:rsidR="004A32F9" w14:paraId="2F7D2407" w14:textId="77777777">
        <w:tc>
          <w:tcPr>
            <w:tcW w:w="3600" w:type="dxa"/>
            <w:shd w:val="clear" w:color="auto" w:fill="EEF4FB"/>
            <w:vAlign w:val="center"/>
          </w:tcPr>
          <w:p w14:paraId="52A7F94A" w14:textId="77777777" w:rsidR="004A32F9" w:rsidRDefault="00000000">
            <w:r>
              <w:rPr>
                <w:sz w:val="18"/>
              </w:rPr>
              <w:t>Plan ID Source</w:t>
            </w:r>
          </w:p>
        </w:tc>
        <w:tc>
          <w:tcPr>
            <w:tcW w:w="6480" w:type="dxa"/>
            <w:shd w:val="clear" w:color="auto" w:fill="EEF4FB"/>
            <w:vAlign w:val="center"/>
          </w:tcPr>
          <w:p w14:paraId="11136101" w14:textId="77777777" w:rsidR="004A32F9" w:rsidRDefault="00000000">
            <w:r>
              <w:rPr>
                <w:sz w:val="18"/>
              </w:rPr>
              <w:t>CSV from s3://.../raw/sheets/vetro_as_built_plan_ids/ (refreshed via vetro_plan_ids_refresh Lambda)</w:t>
            </w:r>
          </w:p>
        </w:tc>
      </w:tr>
    </w:tbl>
    <w:p w14:paraId="6EDBF103" w14:textId="77777777" w:rsidR="004A32F9" w:rsidRDefault="004A32F9"/>
    <w:p w14:paraId="06BA0371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2.3 Key S3 Landing Zones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3303"/>
        <w:gridCol w:w="1418"/>
      </w:tblGrid>
      <w:tr w:rsidR="004A32F9" w14:paraId="44DC5EA1" w14:textId="77777777">
        <w:tc>
          <w:tcPr>
            <w:tcW w:w="5040" w:type="dxa"/>
            <w:shd w:val="clear" w:color="auto" w:fill="2E74B5"/>
            <w:vAlign w:val="center"/>
          </w:tcPr>
          <w:p w14:paraId="2922C990" w14:textId="77777777" w:rsidR="004A32F9" w:rsidRDefault="00000000"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3600" w:type="dxa"/>
            <w:shd w:val="clear" w:color="auto" w:fill="2E74B5"/>
            <w:vAlign w:val="center"/>
          </w:tcPr>
          <w:p w14:paraId="369B660A" w14:textId="77777777" w:rsidR="004A32F9" w:rsidRDefault="00000000"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w="1440" w:type="dxa"/>
            <w:shd w:val="clear" w:color="auto" w:fill="2E74B5"/>
            <w:vAlign w:val="center"/>
          </w:tcPr>
          <w:p w14:paraId="02A6677A" w14:textId="77777777" w:rsidR="004A32F9" w:rsidRDefault="00000000">
            <w:r>
              <w:rPr>
                <w:b/>
                <w:color w:val="FFFFFF"/>
                <w:sz w:val="18"/>
              </w:rPr>
              <w:t>Format</w:t>
            </w:r>
          </w:p>
        </w:tc>
      </w:tr>
      <w:tr w:rsidR="004A32F9" w14:paraId="51159875" w14:textId="77777777">
        <w:tc>
          <w:tcPr>
            <w:tcW w:w="5040" w:type="dxa"/>
            <w:shd w:val="clear" w:color="auto" w:fill="FFFFFF"/>
            <w:vAlign w:val="center"/>
          </w:tcPr>
          <w:p w14:paraId="55271FE1" w14:textId="77777777" w:rsidR="004A32F9" w:rsidRDefault="00000000">
            <w:r>
              <w:rPr>
                <w:sz w:val="18"/>
              </w:rPr>
              <w:t>s3://gwi-raw-us-east-2-pc/raw/vetro/plan_id=&lt;ID&gt;/dt=YYYY-MM-DD/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58FEDFF7" w14:textId="77777777" w:rsidR="004A32F9" w:rsidRDefault="00000000">
            <w:r>
              <w:rPr>
                <w:sz w:val="18"/>
              </w:rPr>
              <w:t>Extracted plan feature files (one NDJSON per plan)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4E2EFC8" w14:textId="77777777" w:rsidR="004A32F9" w:rsidRDefault="00000000">
            <w:r>
              <w:rPr>
                <w:sz w:val="18"/>
              </w:rPr>
              <w:t>NDJSON / JSON</w:t>
            </w:r>
          </w:p>
        </w:tc>
      </w:tr>
      <w:tr w:rsidR="004A32F9" w14:paraId="5EA4222D" w14:textId="77777777">
        <w:tc>
          <w:tcPr>
            <w:tcW w:w="5040" w:type="dxa"/>
            <w:shd w:val="clear" w:color="auto" w:fill="EEF4FB"/>
            <w:vAlign w:val="center"/>
          </w:tcPr>
          <w:p w14:paraId="4486A150" w14:textId="77777777" w:rsidR="004A32F9" w:rsidRDefault="00000000">
            <w:r>
              <w:rPr>
                <w:sz w:val="18"/>
              </w:rPr>
              <w:t>s3://gwi-raw-us-east-2-pc/raw/vetro_plans/dt=YYYY-MM-DD/</w:t>
            </w:r>
          </w:p>
        </w:tc>
        <w:tc>
          <w:tcPr>
            <w:tcW w:w="3600" w:type="dxa"/>
            <w:shd w:val="clear" w:color="auto" w:fill="EEF4FB"/>
            <w:vAlign w:val="center"/>
          </w:tcPr>
          <w:p w14:paraId="7BE7479C" w14:textId="77777777" w:rsidR="004A32F9" w:rsidRDefault="00000000">
            <w:r>
              <w:rPr>
                <w:sz w:val="18"/>
              </w:rPr>
              <w:t>v2 /plans API response (plan list)</w:t>
            </w:r>
          </w:p>
        </w:tc>
        <w:tc>
          <w:tcPr>
            <w:tcW w:w="1440" w:type="dxa"/>
            <w:shd w:val="clear" w:color="auto" w:fill="EEF4FB"/>
            <w:vAlign w:val="center"/>
          </w:tcPr>
          <w:p w14:paraId="72B32BCC" w14:textId="77777777" w:rsidR="004A32F9" w:rsidRDefault="00000000">
            <w:r>
              <w:rPr>
                <w:sz w:val="18"/>
              </w:rPr>
              <w:t>JSON</w:t>
            </w:r>
          </w:p>
        </w:tc>
      </w:tr>
      <w:tr w:rsidR="004A32F9" w14:paraId="0E9A20AE" w14:textId="77777777">
        <w:tc>
          <w:tcPr>
            <w:tcW w:w="5040" w:type="dxa"/>
            <w:shd w:val="clear" w:color="auto" w:fill="FFFFFF"/>
            <w:vAlign w:val="center"/>
          </w:tcPr>
          <w:p w14:paraId="59BFF5EF" w14:textId="77777777" w:rsidR="004A32F9" w:rsidRDefault="00000000">
            <w:r>
              <w:rPr>
                <w:sz w:val="18"/>
              </w:rPr>
              <w:t>s3://gwi-raw-us-east-2-pc/raw/vetro_features/plan_id=&lt;ID&gt;/dt=YYYY-MM-DD/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344AA6A5" w14:textId="77777777" w:rsidR="004A32F9" w:rsidRDefault="00000000">
            <w:r>
              <w:rPr>
                <w:sz w:val="18"/>
              </w:rPr>
              <w:t>Feature collections (NDJSON per plan)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EE7D319" w14:textId="77777777" w:rsidR="004A32F9" w:rsidRDefault="00000000">
            <w:r>
              <w:rPr>
                <w:sz w:val="18"/>
              </w:rPr>
              <w:t>NDJSON + summary.json</w:t>
            </w:r>
          </w:p>
        </w:tc>
      </w:tr>
      <w:tr w:rsidR="004A32F9" w14:paraId="637BA17F" w14:textId="77777777">
        <w:tc>
          <w:tcPr>
            <w:tcW w:w="5040" w:type="dxa"/>
            <w:shd w:val="clear" w:color="auto" w:fill="EEF4FB"/>
            <w:vAlign w:val="center"/>
          </w:tcPr>
          <w:p w14:paraId="49E46856" w14:textId="77777777" w:rsidR="004A32F9" w:rsidRDefault="00000000">
            <w:r>
              <w:rPr>
                <w:sz w:val="18"/>
              </w:rPr>
              <w:t>s3://gwi-raw-us-east-2-pc/raw/vetro_layers/dt=YYYY-MM-DD/</w:t>
            </w:r>
          </w:p>
        </w:tc>
        <w:tc>
          <w:tcPr>
            <w:tcW w:w="3600" w:type="dxa"/>
            <w:shd w:val="clear" w:color="auto" w:fill="EEF4FB"/>
            <w:vAlign w:val="center"/>
          </w:tcPr>
          <w:p w14:paraId="5A837CC3" w14:textId="77777777" w:rsidR="004A32F9" w:rsidRDefault="00000000">
            <w:r>
              <w:rPr>
                <w:sz w:val="18"/>
              </w:rPr>
              <w:t>Layer exports from Vetro UI (points/lines/polys)</w:t>
            </w:r>
          </w:p>
        </w:tc>
        <w:tc>
          <w:tcPr>
            <w:tcW w:w="1440" w:type="dxa"/>
            <w:shd w:val="clear" w:color="auto" w:fill="EEF4FB"/>
            <w:vAlign w:val="center"/>
          </w:tcPr>
          <w:p w14:paraId="015636A9" w14:textId="77777777" w:rsidR="004A32F9" w:rsidRDefault="00000000">
            <w:r>
              <w:rPr>
                <w:sz w:val="18"/>
              </w:rPr>
              <w:t>GeoJSON / CSV.GZ</w:t>
            </w:r>
          </w:p>
        </w:tc>
      </w:tr>
      <w:tr w:rsidR="004A32F9" w14:paraId="48CB0F6C" w14:textId="77777777">
        <w:tc>
          <w:tcPr>
            <w:tcW w:w="5040" w:type="dxa"/>
            <w:shd w:val="clear" w:color="auto" w:fill="FFFFFF"/>
            <w:vAlign w:val="center"/>
          </w:tcPr>
          <w:p w14:paraId="18EF7682" w14:textId="77777777" w:rsidR="004A32F9" w:rsidRDefault="00000000">
            <w:r>
              <w:rPr>
                <w:sz w:val="18"/>
              </w:rPr>
              <w:t>s3://gwi-raw-us-east-2-pc/raw/vetro_layers_features/dt=YYYY-MM-DD/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35A21159" w14:textId="77777777" w:rsidR="004A32F9" w:rsidRDefault="00000000">
            <w:r>
              <w:rPr>
                <w:sz w:val="18"/>
              </w:rPr>
              <w:t>Layer feature CSV export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5805F0C" w14:textId="77777777" w:rsidR="004A32F9" w:rsidRDefault="00000000">
            <w:r>
              <w:rPr>
                <w:sz w:val="18"/>
              </w:rPr>
              <w:t>CSV.GZ</w:t>
            </w:r>
          </w:p>
        </w:tc>
      </w:tr>
      <w:tr w:rsidR="004A32F9" w14:paraId="6B830F66" w14:textId="77777777">
        <w:tc>
          <w:tcPr>
            <w:tcW w:w="5040" w:type="dxa"/>
            <w:shd w:val="clear" w:color="auto" w:fill="EEF4FB"/>
            <w:vAlign w:val="center"/>
          </w:tcPr>
          <w:p w14:paraId="311B87B0" w14:textId="77777777" w:rsidR="004A32F9" w:rsidRDefault="00000000">
            <w:r>
              <w:rPr>
                <w:sz w:val="18"/>
              </w:rPr>
              <w:t>s3://gwi-raw-us-east-2-pc/raw/vetro_layers_kv/dt=YYYY-MM-DD/</w:t>
            </w:r>
          </w:p>
        </w:tc>
        <w:tc>
          <w:tcPr>
            <w:tcW w:w="3600" w:type="dxa"/>
            <w:shd w:val="clear" w:color="auto" w:fill="EEF4FB"/>
            <w:vAlign w:val="center"/>
          </w:tcPr>
          <w:p w14:paraId="08314288" w14:textId="77777777" w:rsidR="004A32F9" w:rsidRDefault="00000000">
            <w:r>
              <w:rPr>
                <w:sz w:val="18"/>
              </w:rPr>
              <w:t>Layer key-value attribute export</w:t>
            </w:r>
          </w:p>
        </w:tc>
        <w:tc>
          <w:tcPr>
            <w:tcW w:w="1440" w:type="dxa"/>
            <w:shd w:val="clear" w:color="auto" w:fill="EEF4FB"/>
            <w:vAlign w:val="center"/>
          </w:tcPr>
          <w:p w14:paraId="64D21BD8" w14:textId="77777777" w:rsidR="004A32F9" w:rsidRDefault="00000000">
            <w:r>
              <w:rPr>
                <w:sz w:val="18"/>
              </w:rPr>
              <w:t>CSV.GZ</w:t>
            </w:r>
          </w:p>
        </w:tc>
      </w:tr>
      <w:tr w:rsidR="004A32F9" w14:paraId="6378EB0B" w14:textId="77777777">
        <w:tc>
          <w:tcPr>
            <w:tcW w:w="5040" w:type="dxa"/>
            <w:shd w:val="clear" w:color="auto" w:fill="FFFFFF"/>
            <w:vAlign w:val="center"/>
          </w:tcPr>
          <w:p w14:paraId="1DF2A568" w14:textId="77777777" w:rsidR="004A32F9" w:rsidRDefault="00000000">
            <w:r>
              <w:rPr>
                <w:sz w:val="18"/>
              </w:rPr>
              <w:t>s3://gwi-raw-us-east-2-pc/raw/vetro_as_built_plan_ids/dt=YYYY-MM-DD/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00C04919" w14:textId="77777777" w:rsidR="004A32F9" w:rsidRDefault="00000000">
            <w:r>
              <w:rPr>
                <w:sz w:val="18"/>
              </w:rPr>
              <w:t>As-Built plan ID list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BC0EE0A" w14:textId="77777777" w:rsidR="004A32F9" w:rsidRDefault="00000000">
            <w:r>
              <w:rPr>
                <w:sz w:val="18"/>
              </w:rPr>
              <w:t>CSV</w:t>
            </w:r>
          </w:p>
        </w:tc>
      </w:tr>
      <w:tr w:rsidR="004A32F9" w14:paraId="74E0E64B" w14:textId="77777777">
        <w:tc>
          <w:tcPr>
            <w:tcW w:w="5040" w:type="dxa"/>
            <w:shd w:val="clear" w:color="auto" w:fill="EEF4FB"/>
            <w:vAlign w:val="center"/>
          </w:tcPr>
          <w:p w14:paraId="30DE0281" w14:textId="77777777" w:rsidR="004A32F9" w:rsidRDefault="00000000">
            <w:r>
              <w:rPr>
                <w:sz w:val="18"/>
              </w:rPr>
              <w:t>s3://gwi-raw-us-east-2-pc/raw/sheets/vetro_network_plan_map_auto/</w:t>
            </w:r>
          </w:p>
        </w:tc>
        <w:tc>
          <w:tcPr>
            <w:tcW w:w="3600" w:type="dxa"/>
            <w:shd w:val="clear" w:color="auto" w:fill="EEF4FB"/>
            <w:vAlign w:val="center"/>
          </w:tcPr>
          <w:p w14:paraId="5012CBDB" w14:textId="77777777" w:rsidR="004A32F9" w:rsidRDefault="00000000">
            <w:r>
              <w:rPr>
                <w:sz w:val="18"/>
              </w:rPr>
              <w:t>Plan→network mapping sheet (auto-resolved)</w:t>
            </w:r>
          </w:p>
        </w:tc>
        <w:tc>
          <w:tcPr>
            <w:tcW w:w="1440" w:type="dxa"/>
            <w:shd w:val="clear" w:color="auto" w:fill="EEF4FB"/>
            <w:vAlign w:val="center"/>
          </w:tcPr>
          <w:p w14:paraId="7C2364D9" w14:textId="77777777" w:rsidR="004A32F9" w:rsidRDefault="00000000">
            <w:r>
              <w:rPr>
                <w:sz w:val="18"/>
              </w:rPr>
              <w:t>CSV</w:t>
            </w:r>
          </w:p>
        </w:tc>
      </w:tr>
      <w:tr w:rsidR="004A32F9" w14:paraId="04565033" w14:textId="77777777">
        <w:tc>
          <w:tcPr>
            <w:tcW w:w="5040" w:type="dxa"/>
            <w:shd w:val="clear" w:color="auto" w:fill="FFFFFF"/>
            <w:vAlign w:val="center"/>
          </w:tcPr>
          <w:p w14:paraId="72EFC90C" w14:textId="77777777" w:rsidR="004A32F9" w:rsidRDefault="00000000">
            <w:r>
              <w:rPr>
                <w:sz w:val="18"/>
              </w:rPr>
              <w:t>s3://gwi-raw-us-east-2-pc/vetro_export_state/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7400D0A9" w14:textId="77777777" w:rsidR="004A32F9" w:rsidRDefault="00000000">
            <w:r>
              <w:rPr>
                <w:sz w:val="18"/>
              </w:rPr>
              <w:t>Orchestration state (plan_index.json, backfill_queue.json)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E51D49C" w14:textId="77777777" w:rsidR="004A32F9" w:rsidRDefault="00000000">
            <w:r>
              <w:rPr>
                <w:sz w:val="18"/>
              </w:rPr>
              <w:t>JSON</w:t>
            </w:r>
          </w:p>
        </w:tc>
      </w:tr>
      <w:tr w:rsidR="004A32F9" w14:paraId="540D779A" w14:textId="77777777">
        <w:tc>
          <w:tcPr>
            <w:tcW w:w="5040" w:type="dxa"/>
            <w:shd w:val="clear" w:color="auto" w:fill="EEF4FB"/>
            <w:vAlign w:val="center"/>
          </w:tcPr>
          <w:p w14:paraId="7E4F5ABD" w14:textId="77777777" w:rsidR="004A32F9" w:rsidRDefault="00000000">
            <w:r>
              <w:rPr>
                <w:sz w:val="18"/>
              </w:rPr>
              <w:t>s3://gwi-raw-us-east-2-pc/orchestration/vetro_daily/run_date=YYYY-MM-DD/</w:t>
            </w:r>
          </w:p>
        </w:tc>
        <w:tc>
          <w:tcPr>
            <w:tcW w:w="3600" w:type="dxa"/>
            <w:shd w:val="clear" w:color="auto" w:fill="EEF4FB"/>
            <w:vAlign w:val="center"/>
          </w:tcPr>
          <w:p w14:paraId="4558F6ED" w14:textId="77777777" w:rsidR="004A32F9" w:rsidRDefault="00000000">
            <w:r>
              <w:rPr>
                <w:sz w:val="18"/>
              </w:rPr>
              <w:t>Daily orchestration manifest</w:t>
            </w:r>
          </w:p>
        </w:tc>
        <w:tc>
          <w:tcPr>
            <w:tcW w:w="1440" w:type="dxa"/>
            <w:shd w:val="clear" w:color="auto" w:fill="EEF4FB"/>
            <w:vAlign w:val="center"/>
          </w:tcPr>
          <w:p w14:paraId="0105BC17" w14:textId="77777777" w:rsidR="004A32F9" w:rsidRDefault="00000000">
            <w:r>
              <w:rPr>
                <w:sz w:val="18"/>
              </w:rPr>
              <w:t>JSON</w:t>
            </w:r>
          </w:p>
        </w:tc>
      </w:tr>
    </w:tbl>
    <w:p w14:paraId="23B22019" w14:textId="77777777" w:rsidR="004A32F9" w:rsidRDefault="004A32F9"/>
    <w:p w14:paraId="03861329" w14:textId="77777777" w:rsidR="004A32F9" w:rsidRDefault="00000000">
      <w:pPr>
        <w:spacing w:before="320" w:after="80"/>
      </w:pPr>
      <w:r>
        <w:rPr>
          <w:b/>
          <w:color w:val="1F497D"/>
          <w:sz w:val="36"/>
        </w:rPr>
        <w:t>3. Raw Ingestion Layer</w:t>
      </w:r>
    </w:p>
    <w:p w14:paraId="4999C896" w14:textId="77777777" w:rsidR="004A32F9" w:rsidRDefault="004A32F9">
      <w:pPr>
        <w:pBdr>
          <w:bottom w:val="single" w:sz="6" w:space="1" w:color="2E74B5"/>
        </w:pBdr>
        <w:spacing w:before="80" w:after="120"/>
      </w:pPr>
    </w:p>
    <w:p w14:paraId="2BB10147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3.1 Lambda Function: vetro-export (Primary)</w:t>
      </w:r>
    </w:p>
    <w:p w14:paraId="408AD204" w14:textId="77777777" w:rsidR="004A32F9" w:rsidRDefault="00000000">
      <w:pPr>
        <w:spacing w:after="80"/>
      </w:pPr>
      <w:r>
        <w:rPr>
          <w:sz w:val="20"/>
        </w:rPr>
        <w:lastRenderedPageBreak/>
        <w:t>Files: automation/lambda/vetro_export_lambda.py  |  automation/cf/vetro_export_stack.yaml</w:t>
      </w:r>
    </w:p>
    <w:p w14:paraId="28A7B966" w14:textId="77777777" w:rsidR="004A32F9" w:rsidRDefault="00000000">
      <w:pPr>
        <w:spacing w:before="160" w:after="40"/>
      </w:pPr>
      <w:r>
        <w:rPr>
          <w:b/>
          <w:color w:val="1F497D"/>
        </w:rPr>
        <w:t>Execution Flow</w:t>
      </w:r>
    </w:p>
    <w:p w14:paraId="45803EA5" w14:textId="77777777" w:rsidR="004A32F9" w:rsidRDefault="00000000">
      <w:pPr>
        <w:pStyle w:val="ListBullet"/>
        <w:spacing w:after="40"/>
      </w:pPr>
      <w:r>
        <w:rPr>
          <w:sz w:val="20"/>
        </w:rPr>
        <w:t>Step 1: Load plan_index.json from S3 (contains cursor: index, last_plan_id, last_export_id, last_success_dt, next_allowed_ts).</w:t>
      </w:r>
    </w:p>
    <w:p w14:paraId="63F00972" w14:textId="77777777" w:rsidR="004A32F9" w:rsidRDefault="00000000">
      <w:pPr>
        <w:pStyle w:val="ListBullet"/>
        <w:spacing w:after="40"/>
      </w:pPr>
      <w:r>
        <w:rPr>
          <w:sz w:val="20"/>
        </w:rPr>
        <w:t>Step 2: Load API token from AWS Secrets Manager (vetro/api_token).</w:t>
      </w:r>
    </w:p>
    <w:p w14:paraId="0AA73B86" w14:textId="77777777" w:rsidR="004A32F9" w:rsidRDefault="00000000">
      <w:pPr>
        <w:pStyle w:val="ListBullet"/>
        <w:spacing w:after="40"/>
      </w:pPr>
      <w:r>
        <w:rPr>
          <w:sz w:val="20"/>
        </w:rPr>
        <w:t>Step 3: Round-robin selection — pick next plan_id from the manifest (one plan per Lambda invocation).</w:t>
      </w:r>
    </w:p>
    <w:p w14:paraId="4CA346BD" w14:textId="77777777" w:rsidR="004A32F9" w:rsidRDefault="00000000">
      <w:pPr>
        <w:pStyle w:val="ListBullet"/>
        <w:spacing w:after="40"/>
      </w:pPr>
      <w:r>
        <w:rPr>
          <w:sz w:val="20"/>
        </w:rPr>
        <w:t>Step 4: GET https://api.vetro.io/v3/export/plan/{plan_id} → returns ZIP archive.</w:t>
      </w:r>
    </w:p>
    <w:p w14:paraId="2EDDB04E" w14:textId="77777777" w:rsidR="004A32F9" w:rsidRDefault="00000000">
      <w:pPr>
        <w:pStyle w:val="ListBullet"/>
        <w:spacing w:after="40"/>
      </w:pPr>
      <w:r>
        <w:rPr>
          <w:sz w:val="20"/>
        </w:rPr>
        <w:t>Step 5: Extract ZIP to /tmp, iterate files (GeoJSON/JSON).</w:t>
      </w:r>
    </w:p>
    <w:p w14:paraId="09C16C8B" w14:textId="77777777" w:rsidR="004A32F9" w:rsidRDefault="00000000">
      <w:pPr>
        <w:pStyle w:val="ListBullet"/>
        <w:spacing w:after="40"/>
      </w:pPr>
      <w:r>
        <w:rPr>
          <w:sz w:val="20"/>
        </w:rPr>
        <w:t>Step 6: Upload each extracted file to s3://.../raw/vetro/plan_id=&lt;ID&gt;/dt=&lt;YYYY-MM-DD&gt;/</w:t>
      </w:r>
    </w:p>
    <w:p w14:paraId="5C6DB98E" w14:textId="77777777" w:rsidR="004A32F9" w:rsidRDefault="00000000">
      <w:pPr>
        <w:pStyle w:val="ListBullet"/>
        <w:spacing w:after="40"/>
      </w:pPr>
      <w:r>
        <w:rPr>
          <w:sz w:val="20"/>
        </w:rPr>
        <w:t>Step 7: Handle rate-limit (HTTP 429): record next_allowed_ts in plan_index.json; Lambda exits cleanly.</w:t>
      </w:r>
    </w:p>
    <w:p w14:paraId="78746B1A" w14:textId="77777777" w:rsidR="004A32F9" w:rsidRDefault="00000000">
      <w:pPr>
        <w:pStyle w:val="ListBullet"/>
        <w:spacing w:after="40"/>
      </w:pPr>
      <w:r>
        <w:rPr>
          <w:sz w:val="20"/>
        </w:rPr>
        <w:t>Step 8: Update plan_index.json cursor (index + 1, last_plan_id, last_success_dt).</w:t>
      </w:r>
    </w:p>
    <w:p w14:paraId="253DC194" w14:textId="77777777" w:rsidR="004A32F9" w:rsidRDefault="00000000">
      <w:pPr>
        <w:pStyle w:val="ListBullet"/>
        <w:spacing w:after="40"/>
      </w:pPr>
      <w:r>
        <w:rPr>
          <w:sz w:val="20"/>
        </w:rPr>
        <w:t>Step 9: On failure: write to failed_exports/run_date=&lt;date&gt;/ and push to SQS DLQ.</w:t>
      </w:r>
    </w:p>
    <w:p w14:paraId="4D380B47" w14:textId="77777777" w:rsidR="004A32F9" w:rsidRDefault="00000000">
      <w:pPr>
        <w:spacing w:before="160" w:after="40"/>
      </w:pPr>
      <w:r>
        <w:rPr>
          <w:b/>
          <w:color w:val="1F497D"/>
        </w:rPr>
        <w:t>Lambda CloudFormation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28"/>
        <w:gridCol w:w="6148"/>
      </w:tblGrid>
      <w:tr w:rsidR="004A32F9" w14:paraId="49DE262B" w14:textId="77777777">
        <w:tc>
          <w:tcPr>
            <w:tcW w:w="3600" w:type="dxa"/>
            <w:shd w:val="clear" w:color="auto" w:fill="2E74B5"/>
            <w:vAlign w:val="center"/>
          </w:tcPr>
          <w:p w14:paraId="7A158BB0" w14:textId="77777777" w:rsidR="004A32F9" w:rsidRDefault="00000000"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6480" w:type="dxa"/>
            <w:shd w:val="clear" w:color="auto" w:fill="2E74B5"/>
            <w:vAlign w:val="center"/>
          </w:tcPr>
          <w:p w14:paraId="279CEA88" w14:textId="77777777" w:rsidR="004A32F9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4A32F9" w14:paraId="5E7A2761" w14:textId="77777777">
        <w:tc>
          <w:tcPr>
            <w:tcW w:w="3600" w:type="dxa"/>
            <w:shd w:val="clear" w:color="auto" w:fill="FFFFFF"/>
            <w:vAlign w:val="center"/>
          </w:tcPr>
          <w:p w14:paraId="6A6B1363" w14:textId="77777777" w:rsidR="004A32F9" w:rsidRDefault="00000000">
            <w:r>
              <w:rPr>
                <w:sz w:val="18"/>
              </w:rPr>
              <w:t>Stack Name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28D3C004" w14:textId="77777777" w:rsidR="004A32F9" w:rsidRDefault="00000000">
            <w:r>
              <w:rPr>
                <w:sz w:val="18"/>
              </w:rPr>
              <w:t>vetro-export-automation</w:t>
            </w:r>
          </w:p>
        </w:tc>
      </w:tr>
      <w:tr w:rsidR="004A32F9" w14:paraId="650E03D3" w14:textId="77777777">
        <w:tc>
          <w:tcPr>
            <w:tcW w:w="3600" w:type="dxa"/>
            <w:shd w:val="clear" w:color="auto" w:fill="EEF4FB"/>
            <w:vAlign w:val="center"/>
          </w:tcPr>
          <w:p w14:paraId="0F458A7C" w14:textId="77777777" w:rsidR="004A32F9" w:rsidRDefault="00000000">
            <w:r>
              <w:rPr>
                <w:sz w:val="18"/>
              </w:rPr>
              <w:t>Lambda Runtime</w:t>
            </w:r>
          </w:p>
        </w:tc>
        <w:tc>
          <w:tcPr>
            <w:tcW w:w="6480" w:type="dxa"/>
            <w:shd w:val="clear" w:color="auto" w:fill="EEF4FB"/>
            <w:vAlign w:val="center"/>
          </w:tcPr>
          <w:p w14:paraId="79DE6D24" w14:textId="77777777" w:rsidR="004A32F9" w:rsidRDefault="00000000">
            <w:r>
              <w:rPr>
                <w:sz w:val="18"/>
              </w:rPr>
              <w:t>Python 3.11</w:t>
            </w:r>
          </w:p>
        </w:tc>
      </w:tr>
      <w:tr w:rsidR="004A32F9" w14:paraId="15C90BE8" w14:textId="77777777">
        <w:tc>
          <w:tcPr>
            <w:tcW w:w="3600" w:type="dxa"/>
            <w:shd w:val="clear" w:color="auto" w:fill="FFFFFF"/>
            <w:vAlign w:val="center"/>
          </w:tcPr>
          <w:p w14:paraId="65B59855" w14:textId="77777777" w:rsidR="004A32F9" w:rsidRDefault="00000000">
            <w:r>
              <w:rPr>
                <w:sz w:val="18"/>
              </w:rPr>
              <w:t>Memory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02A1D730" w14:textId="77777777" w:rsidR="004A32F9" w:rsidRDefault="00000000">
            <w:r>
              <w:rPr>
                <w:sz w:val="18"/>
              </w:rPr>
              <w:t>1,024 MB</w:t>
            </w:r>
          </w:p>
        </w:tc>
      </w:tr>
      <w:tr w:rsidR="004A32F9" w14:paraId="440BA3E9" w14:textId="77777777">
        <w:tc>
          <w:tcPr>
            <w:tcW w:w="3600" w:type="dxa"/>
            <w:shd w:val="clear" w:color="auto" w:fill="EEF4FB"/>
            <w:vAlign w:val="center"/>
          </w:tcPr>
          <w:p w14:paraId="5CDA70FD" w14:textId="77777777" w:rsidR="004A32F9" w:rsidRDefault="00000000">
            <w:r>
              <w:rPr>
                <w:sz w:val="18"/>
              </w:rPr>
              <w:t>Timeout</w:t>
            </w:r>
          </w:p>
        </w:tc>
        <w:tc>
          <w:tcPr>
            <w:tcW w:w="6480" w:type="dxa"/>
            <w:shd w:val="clear" w:color="auto" w:fill="EEF4FB"/>
            <w:vAlign w:val="center"/>
          </w:tcPr>
          <w:p w14:paraId="432D831C" w14:textId="77777777" w:rsidR="004A32F9" w:rsidRDefault="00000000">
            <w:r>
              <w:rPr>
                <w:sz w:val="18"/>
              </w:rPr>
              <w:t>15 minutes (900 seconds)</w:t>
            </w:r>
          </w:p>
        </w:tc>
      </w:tr>
      <w:tr w:rsidR="004A32F9" w14:paraId="68CE8517" w14:textId="77777777">
        <w:tc>
          <w:tcPr>
            <w:tcW w:w="3600" w:type="dxa"/>
            <w:shd w:val="clear" w:color="auto" w:fill="FFFFFF"/>
            <w:vAlign w:val="center"/>
          </w:tcPr>
          <w:p w14:paraId="0D9BFA37" w14:textId="77777777" w:rsidR="004A32F9" w:rsidRDefault="00000000">
            <w:r>
              <w:rPr>
                <w:sz w:val="18"/>
              </w:rPr>
              <w:t>Schedule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33DAB7EB" w14:textId="77777777" w:rsidR="004A32F9" w:rsidRDefault="00000000">
            <w:r>
              <w:rPr>
                <w:sz w:val="18"/>
              </w:rPr>
              <w:t>EventBridge rate(60 minutes) — every hour</w:t>
            </w:r>
          </w:p>
        </w:tc>
      </w:tr>
      <w:tr w:rsidR="004A32F9" w14:paraId="1EF06565" w14:textId="77777777">
        <w:tc>
          <w:tcPr>
            <w:tcW w:w="3600" w:type="dxa"/>
            <w:shd w:val="clear" w:color="auto" w:fill="EEF4FB"/>
            <w:vAlign w:val="center"/>
          </w:tcPr>
          <w:p w14:paraId="55D4B193" w14:textId="77777777" w:rsidR="004A32F9" w:rsidRDefault="00000000">
            <w:r>
              <w:rPr>
                <w:sz w:val="18"/>
              </w:rPr>
              <w:t>IAM Role</w:t>
            </w:r>
          </w:p>
        </w:tc>
        <w:tc>
          <w:tcPr>
            <w:tcW w:w="6480" w:type="dxa"/>
            <w:shd w:val="clear" w:color="auto" w:fill="EEF4FB"/>
            <w:vAlign w:val="center"/>
          </w:tcPr>
          <w:p w14:paraId="5BAD35A8" w14:textId="77777777" w:rsidR="004A32F9" w:rsidRDefault="00000000">
            <w:r>
              <w:rPr>
                <w:sz w:val="18"/>
              </w:rPr>
              <w:t>VetroExportRole</w:t>
            </w:r>
          </w:p>
        </w:tc>
      </w:tr>
      <w:tr w:rsidR="004A32F9" w14:paraId="6D454AD8" w14:textId="77777777">
        <w:tc>
          <w:tcPr>
            <w:tcW w:w="3600" w:type="dxa"/>
            <w:shd w:val="clear" w:color="auto" w:fill="FFFFFF"/>
            <w:vAlign w:val="center"/>
          </w:tcPr>
          <w:p w14:paraId="076E94BC" w14:textId="77777777" w:rsidR="004A32F9" w:rsidRDefault="00000000">
            <w:r>
              <w:rPr>
                <w:sz w:val="18"/>
              </w:rPr>
              <w:t>Secret ARN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384C96E3" w14:textId="77777777" w:rsidR="004A32F9" w:rsidRDefault="00000000">
            <w:r>
              <w:rPr>
                <w:sz w:val="18"/>
              </w:rPr>
              <w:t>vetro/api_token (AWS Secrets Manager)</w:t>
            </w:r>
          </w:p>
        </w:tc>
      </w:tr>
      <w:tr w:rsidR="004A32F9" w14:paraId="647CD9BF" w14:textId="77777777">
        <w:tc>
          <w:tcPr>
            <w:tcW w:w="3600" w:type="dxa"/>
            <w:shd w:val="clear" w:color="auto" w:fill="EEF4FB"/>
            <w:vAlign w:val="center"/>
          </w:tcPr>
          <w:p w14:paraId="16552C25" w14:textId="77777777" w:rsidR="004A32F9" w:rsidRDefault="00000000">
            <w:r>
              <w:rPr>
                <w:sz w:val="18"/>
              </w:rPr>
              <w:t>DLQ</w:t>
            </w:r>
          </w:p>
        </w:tc>
        <w:tc>
          <w:tcPr>
            <w:tcW w:w="6480" w:type="dxa"/>
            <w:shd w:val="clear" w:color="auto" w:fill="EEF4FB"/>
            <w:vAlign w:val="center"/>
          </w:tcPr>
          <w:p w14:paraId="5C8B3BAA" w14:textId="77777777" w:rsidR="004A32F9" w:rsidRDefault="00000000">
            <w:r>
              <w:rPr>
                <w:sz w:val="18"/>
              </w:rPr>
              <w:t>SQS queue, 14-day retention</w:t>
            </w:r>
          </w:p>
        </w:tc>
      </w:tr>
      <w:tr w:rsidR="004A32F9" w14:paraId="4FDC5F3E" w14:textId="77777777">
        <w:tc>
          <w:tcPr>
            <w:tcW w:w="3600" w:type="dxa"/>
            <w:shd w:val="clear" w:color="auto" w:fill="FFFFFF"/>
            <w:vAlign w:val="center"/>
          </w:tcPr>
          <w:p w14:paraId="24BA714B" w14:textId="77777777" w:rsidR="004A32F9" w:rsidRDefault="00000000">
            <w:r>
              <w:rPr>
                <w:sz w:val="18"/>
              </w:rPr>
              <w:t>CloudWatch Alarm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1F991C38" w14:textId="77777777" w:rsidR="004A32F9" w:rsidRDefault="00000000">
            <w:r>
              <w:rPr>
                <w:sz w:val="18"/>
              </w:rPr>
              <w:t>Metric filter on 'Rate limited (429)' log pattern</w:t>
            </w:r>
          </w:p>
        </w:tc>
      </w:tr>
      <w:tr w:rsidR="004A32F9" w14:paraId="6FA748E9" w14:textId="77777777">
        <w:tc>
          <w:tcPr>
            <w:tcW w:w="3600" w:type="dxa"/>
            <w:shd w:val="clear" w:color="auto" w:fill="EEF4FB"/>
            <w:vAlign w:val="center"/>
          </w:tcPr>
          <w:p w14:paraId="543EB1A0" w14:textId="77777777" w:rsidR="004A32F9" w:rsidRDefault="00000000">
            <w:r>
              <w:rPr>
                <w:sz w:val="18"/>
              </w:rPr>
              <w:t>Stack Outputs</w:t>
            </w:r>
          </w:p>
        </w:tc>
        <w:tc>
          <w:tcPr>
            <w:tcW w:w="6480" w:type="dxa"/>
            <w:shd w:val="clear" w:color="auto" w:fill="EEF4FB"/>
            <w:vAlign w:val="center"/>
          </w:tcPr>
          <w:p w14:paraId="04313ABE" w14:textId="77777777" w:rsidR="004A32F9" w:rsidRDefault="00000000">
            <w:r>
              <w:rPr>
                <w:sz w:val="18"/>
              </w:rPr>
              <w:t>VetroLambdaName, VetroDlqUrl</w:t>
            </w:r>
          </w:p>
        </w:tc>
      </w:tr>
    </w:tbl>
    <w:p w14:paraId="7FA51431" w14:textId="77777777" w:rsidR="004A32F9" w:rsidRDefault="004A32F9"/>
    <w:p w14:paraId="7B049E3F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3.2 Lambda Function: vetro_plan_ids_refresh (Orchestration)</w:t>
      </w:r>
    </w:p>
    <w:p w14:paraId="7B37E03A" w14:textId="77777777" w:rsidR="004A32F9" w:rsidRDefault="00000000">
      <w:pPr>
        <w:spacing w:after="80"/>
      </w:pPr>
      <w:r>
        <w:rPr>
          <w:sz w:val="20"/>
        </w:rPr>
        <w:t>File: orchestration/lambda/vetro_plan_ids_refresh.py</w:t>
      </w:r>
    </w:p>
    <w:p w14:paraId="29A20F54" w14:textId="77777777" w:rsidR="004A32F9" w:rsidRDefault="00000000">
      <w:pPr>
        <w:spacing w:after="80"/>
      </w:pPr>
      <w:r>
        <w:rPr>
          <w:sz w:val="20"/>
        </w:rPr>
        <w:t>Purpose: Converts the as-built plan ID CSV from Sheets/manual upload into a structured JSON manifest consumed by the export Lambda.</w:t>
      </w:r>
    </w:p>
    <w:p w14:paraId="4932BF8A" w14:textId="77777777" w:rsidR="004A32F9" w:rsidRDefault="00000000">
      <w:pPr>
        <w:pStyle w:val="ListBullet"/>
        <w:spacing w:after="40"/>
      </w:pPr>
      <w:r>
        <w:rPr>
          <w:sz w:val="20"/>
        </w:rPr>
        <w:t>Source: Latest CSV from s3://.../raw/sheets/vetro_as_built_plan_ids/</w:t>
      </w:r>
    </w:p>
    <w:p w14:paraId="3AEAE98D" w14:textId="77777777" w:rsidR="004A32F9" w:rsidRDefault="00000000">
      <w:pPr>
        <w:pStyle w:val="ListBullet"/>
        <w:spacing w:after="40"/>
      </w:pPr>
      <w:r>
        <w:rPr>
          <w:sz w:val="20"/>
        </w:rPr>
        <w:t>Auto-detects the plan_id column, deduplicates entries.</w:t>
      </w:r>
    </w:p>
    <w:p w14:paraId="610E8696" w14:textId="77777777" w:rsidR="004A32F9" w:rsidRDefault="00000000">
      <w:pPr>
        <w:pStyle w:val="ListBullet"/>
        <w:spacing w:after="40"/>
      </w:pPr>
      <w:r>
        <w:rPr>
          <w:sz w:val="20"/>
        </w:rPr>
        <w:t>Outputs: orchestration/vetro_daily/plan_ids.json + manifest.json</w:t>
      </w:r>
    </w:p>
    <w:p w14:paraId="054E0376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3.3 State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3"/>
        <w:gridCol w:w="5318"/>
        <w:gridCol w:w="2115"/>
      </w:tblGrid>
      <w:tr w:rsidR="004A32F9" w14:paraId="288107B4" w14:textId="77777777">
        <w:tc>
          <w:tcPr>
            <w:tcW w:w="2592" w:type="dxa"/>
            <w:shd w:val="clear" w:color="auto" w:fill="2E74B5"/>
            <w:vAlign w:val="center"/>
          </w:tcPr>
          <w:p w14:paraId="1CE7669D" w14:textId="77777777" w:rsidR="004A32F9" w:rsidRDefault="00000000">
            <w:r>
              <w:rPr>
                <w:b/>
                <w:color w:val="FFFFFF"/>
                <w:sz w:val="18"/>
              </w:rPr>
              <w:t>State File</w:t>
            </w:r>
          </w:p>
        </w:tc>
        <w:tc>
          <w:tcPr>
            <w:tcW w:w="4032" w:type="dxa"/>
            <w:shd w:val="clear" w:color="auto" w:fill="2E74B5"/>
            <w:vAlign w:val="center"/>
          </w:tcPr>
          <w:p w14:paraId="745856F8" w14:textId="77777777" w:rsidR="004A32F9" w:rsidRDefault="00000000">
            <w:r>
              <w:rPr>
                <w:b/>
                <w:color w:val="FFFFFF"/>
                <w:sz w:val="18"/>
              </w:rPr>
              <w:t>S3 Path</w:t>
            </w:r>
          </w:p>
        </w:tc>
        <w:tc>
          <w:tcPr>
            <w:tcW w:w="3456" w:type="dxa"/>
            <w:shd w:val="clear" w:color="auto" w:fill="2E74B5"/>
            <w:vAlign w:val="center"/>
          </w:tcPr>
          <w:p w14:paraId="7C0D624C" w14:textId="77777777" w:rsidR="004A32F9" w:rsidRDefault="00000000">
            <w:r>
              <w:rPr>
                <w:b/>
                <w:color w:val="FFFFFF"/>
                <w:sz w:val="18"/>
              </w:rPr>
              <w:t>Fields / Purpose</w:t>
            </w:r>
          </w:p>
        </w:tc>
      </w:tr>
      <w:tr w:rsidR="004A32F9" w14:paraId="27FD926C" w14:textId="77777777">
        <w:tc>
          <w:tcPr>
            <w:tcW w:w="2592" w:type="dxa"/>
            <w:shd w:val="clear" w:color="auto" w:fill="FFFFFF"/>
            <w:vAlign w:val="center"/>
          </w:tcPr>
          <w:p w14:paraId="7911553C" w14:textId="77777777" w:rsidR="004A32F9" w:rsidRDefault="00000000">
            <w:r>
              <w:rPr>
                <w:sz w:val="18"/>
              </w:rPr>
              <w:t>plan_index.json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28FFDEA0" w14:textId="77777777" w:rsidR="004A32F9" w:rsidRDefault="00000000">
            <w:r>
              <w:rPr>
                <w:sz w:val="18"/>
              </w:rPr>
              <w:t>s3://.../vetro_export_state/plan_index.json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7B0C7551" w14:textId="77777777" w:rsidR="004A32F9" w:rsidRDefault="00000000">
            <w:r>
              <w:rPr>
                <w:sz w:val="18"/>
              </w:rPr>
              <w:t>index (cursor), last_plan_id, last_export_id, last_success_dt, next_allowed_ts (rate-limit)</w:t>
            </w:r>
          </w:p>
        </w:tc>
      </w:tr>
      <w:tr w:rsidR="004A32F9" w14:paraId="05980E7A" w14:textId="77777777">
        <w:tc>
          <w:tcPr>
            <w:tcW w:w="2592" w:type="dxa"/>
            <w:shd w:val="clear" w:color="auto" w:fill="EEF4FB"/>
            <w:vAlign w:val="center"/>
          </w:tcPr>
          <w:p w14:paraId="45E70596" w14:textId="77777777" w:rsidR="004A32F9" w:rsidRDefault="00000000">
            <w:r>
              <w:rPr>
                <w:sz w:val="18"/>
              </w:rPr>
              <w:t>backfill_queue.json</w:t>
            </w:r>
          </w:p>
        </w:tc>
        <w:tc>
          <w:tcPr>
            <w:tcW w:w="4032" w:type="dxa"/>
            <w:shd w:val="clear" w:color="auto" w:fill="EEF4FB"/>
            <w:vAlign w:val="center"/>
          </w:tcPr>
          <w:p w14:paraId="4ACE28DA" w14:textId="77777777" w:rsidR="004A32F9" w:rsidRDefault="00000000">
            <w:r>
              <w:rPr>
                <w:sz w:val="18"/>
              </w:rPr>
              <w:t>s3://.../vetro_export_state/backfill_queue.json</w:t>
            </w:r>
          </w:p>
        </w:tc>
        <w:tc>
          <w:tcPr>
            <w:tcW w:w="3456" w:type="dxa"/>
            <w:shd w:val="clear" w:color="auto" w:fill="EEF4FB"/>
            <w:vAlign w:val="center"/>
          </w:tcPr>
          <w:p w14:paraId="62021978" w14:textId="77777777" w:rsidR="004A32F9" w:rsidRDefault="00000000">
            <w:r>
              <w:rPr>
                <w:sz w:val="18"/>
              </w:rPr>
              <w:t>plan_ids: [...] — remaining plan IDs for backfill</w:t>
            </w:r>
          </w:p>
        </w:tc>
      </w:tr>
      <w:tr w:rsidR="004A32F9" w14:paraId="324204CF" w14:textId="77777777">
        <w:tc>
          <w:tcPr>
            <w:tcW w:w="2592" w:type="dxa"/>
            <w:shd w:val="clear" w:color="auto" w:fill="FFFFFF"/>
            <w:vAlign w:val="center"/>
          </w:tcPr>
          <w:p w14:paraId="357017CB" w14:textId="77777777" w:rsidR="004A32F9" w:rsidRDefault="00000000">
            <w:r>
              <w:rPr>
                <w:sz w:val="18"/>
              </w:rPr>
              <w:t>backfill_complete.json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284D8670" w14:textId="77777777" w:rsidR="004A32F9" w:rsidRDefault="00000000">
            <w:r>
              <w:rPr>
                <w:sz w:val="18"/>
              </w:rPr>
              <w:t>s3://.../vetro_export_state/backfill_complete.json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412B394D" w14:textId="77777777" w:rsidR="004A32F9" w:rsidRDefault="00000000">
            <w:r>
              <w:rPr>
                <w:sz w:val="18"/>
              </w:rPr>
              <w:t>Confirmation file when all plans exported</w:t>
            </w:r>
          </w:p>
        </w:tc>
      </w:tr>
      <w:tr w:rsidR="004A32F9" w14:paraId="5885A0FD" w14:textId="77777777">
        <w:tc>
          <w:tcPr>
            <w:tcW w:w="2592" w:type="dxa"/>
            <w:shd w:val="clear" w:color="auto" w:fill="EEF4FB"/>
            <w:vAlign w:val="center"/>
          </w:tcPr>
          <w:p w14:paraId="29BF37C4" w14:textId="77777777" w:rsidR="004A32F9" w:rsidRDefault="00000000">
            <w:r>
              <w:rPr>
                <w:sz w:val="18"/>
              </w:rPr>
              <w:lastRenderedPageBreak/>
              <w:t>manifest.json</w:t>
            </w:r>
          </w:p>
        </w:tc>
        <w:tc>
          <w:tcPr>
            <w:tcW w:w="4032" w:type="dxa"/>
            <w:shd w:val="clear" w:color="auto" w:fill="EEF4FB"/>
            <w:vAlign w:val="center"/>
          </w:tcPr>
          <w:p w14:paraId="27CB2762" w14:textId="77777777" w:rsidR="004A32F9" w:rsidRDefault="00000000">
            <w:r>
              <w:rPr>
                <w:sz w:val="18"/>
              </w:rPr>
              <w:t>s3://.../orchestration/vetro_daily/run_date=&lt;date&gt;/manifest.json</w:t>
            </w:r>
          </w:p>
        </w:tc>
        <w:tc>
          <w:tcPr>
            <w:tcW w:w="3456" w:type="dxa"/>
            <w:shd w:val="clear" w:color="auto" w:fill="EEF4FB"/>
            <w:vAlign w:val="center"/>
          </w:tcPr>
          <w:p w14:paraId="37B29186" w14:textId="77777777" w:rsidR="004A32F9" w:rsidRDefault="00000000">
            <w:r>
              <w:rPr>
                <w:sz w:val="18"/>
              </w:rPr>
              <w:t>Per-run manifest: plan count, success/fail counts</w:t>
            </w:r>
          </w:p>
        </w:tc>
      </w:tr>
    </w:tbl>
    <w:p w14:paraId="197DE58D" w14:textId="77777777" w:rsidR="004A32F9" w:rsidRDefault="004A32F9"/>
    <w:p w14:paraId="0DDC0B52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3.4 Manual UI Export Pathway</w:t>
      </w:r>
    </w:p>
    <w:p w14:paraId="4DAB0C00" w14:textId="77777777" w:rsidR="004A32F9" w:rsidRDefault="00000000">
      <w:pPr>
        <w:spacing w:after="80"/>
      </w:pPr>
      <w:r>
        <w:rPr>
          <w:sz w:val="20"/>
        </w:rPr>
        <w:t>In addition to the automated Lambda, batch GeoJSON exports from the Vetro UI are ingested manually for complete plan coverage:</w:t>
      </w:r>
    </w:p>
    <w:p w14:paraId="35F83338" w14:textId="77777777" w:rsidR="004A32F9" w:rsidRDefault="00000000">
      <w:pPr>
        <w:pStyle w:val="ListBullet"/>
        <w:spacing w:after="40"/>
      </w:pPr>
      <w:r>
        <w:rPr>
          <w:sz w:val="20"/>
        </w:rPr>
        <w:t>Export format: GeoJSON (.geojson), supported also: SHP, KMZ, DXF, GPKG (GeoJSON preferred).</w:t>
      </w:r>
    </w:p>
    <w:p w14:paraId="0DD1AF4F" w14:textId="77777777" w:rsidR="004A32F9" w:rsidRDefault="00000000">
      <w:pPr>
        <w:pStyle w:val="ListBullet"/>
        <w:spacing w:after="40"/>
      </w:pPr>
      <w:r>
        <w:rPr>
          <w:sz w:val="20"/>
        </w:rPr>
        <w:t>Landing: s3://gwi-raw-us-east-2-pc/raw/vetro_plans/manual_exports/dt=YYYY-MM-DD/</w:t>
      </w:r>
    </w:p>
    <w:p w14:paraId="403F1382" w14:textId="77777777" w:rsidR="004A32F9" w:rsidRDefault="00000000">
      <w:pPr>
        <w:pStyle w:val="ListBullet"/>
        <w:spacing w:after="40"/>
      </w:pPr>
      <w:r>
        <w:rPr>
          <w:sz w:val="20"/>
        </w:rPr>
        <w:t>Layer exports (zipped + unpacked): s3://.../raw/vetro_layers/dt=YYYY-MM-DD/</w:t>
      </w:r>
    </w:p>
    <w:p w14:paraId="4EDC49B4" w14:textId="77777777" w:rsidR="004A32F9" w:rsidRDefault="00000000">
      <w:pPr>
        <w:pStyle w:val="ListBullet"/>
        <w:spacing w:after="40"/>
      </w:pPr>
      <w:r>
        <w:rPr>
          <w:sz w:val="20"/>
        </w:rPr>
        <w:t>Reconciliation audit: docs/reference/vetro_reconciliation_with_manual_2026-01-30.csv tracks API vs manual coverage.</w:t>
      </w:r>
    </w:p>
    <w:p w14:paraId="7404524F" w14:textId="77777777" w:rsidR="004A32F9" w:rsidRDefault="00000000">
      <w:pPr>
        <w:pStyle w:val="ListBullet"/>
        <w:spacing w:after="40"/>
      </w:pPr>
      <w:r>
        <w:rPr>
          <w:sz w:val="20"/>
        </w:rPr>
        <w:t>Layer KV export: raw/vetro_layers_kv/dt=2026-02-05/vetro_layers_kv.csv.gz</w:t>
      </w:r>
    </w:p>
    <w:p w14:paraId="64D68B52" w14:textId="77777777" w:rsidR="004A32F9" w:rsidRDefault="00000000">
      <w:pPr>
        <w:pStyle w:val="ListBullet"/>
        <w:spacing w:after="40"/>
      </w:pPr>
      <w:r>
        <w:rPr>
          <w:sz w:val="20"/>
        </w:rPr>
        <w:t>Layer feature export: raw/vetro_layers_features/dt=2026-02-05/vetro_layers_features.csv.gz</w:t>
      </w:r>
    </w:p>
    <w:p w14:paraId="15ABB4EA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3.5 Raw S3 Directory Structure</w:t>
      </w:r>
    </w:p>
    <w:p w14:paraId="77482C9A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s3://gwi-raw-us-east-2-pc/</w:t>
      </w:r>
    </w:p>
    <w:p w14:paraId="26E4079C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raw/</w:t>
      </w:r>
    </w:p>
    <w:p w14:paraId="1504A24C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vetro/</w:t>
      </w:r>
    </w:p>
    <w:p w14:paraId="6DD3010B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  plan_id=101/dt=2026-02-20/features.ndjson   &lt;- Lambda export (NDJSON, one feature per line)</w:t>
      </w:r>
    </w:p>
    <w:p w14:paraId="52DBEF1E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  plan_id=102/dt=2026-02-20/...</w:t>
      </w:r>
    </w:p>
    <w:p w14:paraId="5A712FEF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vetro_plans/</w:t>
      </w:r>
    </w:p>
    <w:p w14:paraId="4348BC17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  dt=2026-02-20/plans.json                    &lt;- v2 /plans API response</w:t>
      </w:r>
    </w:p>
    <w:p w14:paraId="58649725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  dt=2026-02-20/plans_raw.json</w:t>
      </w:r>
    </w:p>
    <w:p w14:paraId="260749A6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vetro_features/</w:t>
      </w:r>
    </w:p>
    <w:p w14:paraId="00A12BAB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  plan_id=&lt;ID&gt;/dt=YYYY-MM-DD/features.ndjson</w:t>
      </w:r>
    </w:p>
    <w:p w14:paraId="4214E1BD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  plan_id=&lt;ID&gt;/dt=YYYY-MM-DD/summary.json</w:t>
      </w:r>
    </w:p>
    <w:p w14:paraId="3624E65B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  _meta/field_inventory/dt=&lt;YYYY-MM-DD&gt;/plan_id=&lt;ID&gt;.json</w:t>
      </w:r>
    </w:p>
    <w:p w14:paraId="40A5F611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vetro_layers/dt=YYYY-MM-DD/                   &lt;- UI layer exports (GeoJSON/CSV.GZ)</w:t>
      </w:r>
    </w:p>
    <w:p w14:paraId="39DDCF2E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vetro_layers_features/dt=2026-02-05/vetro_layers_features.csv.gz</w:t>
      </w:r>
    </w:p>
    <w:p w14:paraId="0D61EBDC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vetro_layers_kv/dt=2026-02-05/vetro_layers_kv.csv.gz</w:t>
      </w:r>
    </w:p>
    <w:p w14:paraId="00A209BA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vetro_as_built_plan_ids/dt=YYYY-MM-DD/vetro_as_built_plan_ids.csv</w:t>
      </w:r>
    </w:p>
    <w:p w14:paraId="635BDDE3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vetro_export_state/</w:t>
      </w:r>
    </w:p>
    <w:p w14:paraId="565C4BF2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plan_index.json</w:t>
      </w:r>
    </w:p>
    <w:p w14:paraId="2DDA593C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backfill_queue.json</w:t>
      </w:r>
    </w:p>
    <w:p w14:paraId="2C9E0FDD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failed_exports/run_date=YYYY-MM-DD/</w:t>
      </w:r>
    </w:p>
    <w:p w14:paraId="46D36C8C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curated_core/</w:t>
      </w:r>
    </w:p>
    <w:p w14:paraId="37F819D7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vetro_plan_map/                               &lt;- Parquet: plan_id → system_key, business_model</w:t>
      </w:r>
    </w:p>
    <w:p w14:paraId="440424EC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vetro_plan_exports_curated_raw/               &lt;- Parquet: SSOT curated exports</w:t>
      </w:r>
    </w:p>
    <w:p w14:paraId="6E094713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curated_recon/</w:t>
      </w:r>
    </w:p>
    <w:p w14:paraId="74F89FD5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vetro_network_alias_override/dt=2026-02-11/</w:t>
      </w:r>
    </w:p>
    <w:p w14:paraId="011898DB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vetro_associated_project_network_map/dt=2026-02-11/</w:t>
      </w:r>
    </w:p>
    <w:p w14:paraId="27ACC162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vetro_plan_exports_exceptions/                &lt;- Parquet: exception rows</w:t>
      </w:r>
    </w:p>
    <w:p w14:paraId="29838C71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vetro_customer_mix_recon/dt=2026-02-06/</w:t>
      </w:r>
    </w:p>
    <w:p w14:paraId="36AFA71A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vetro_gis_self_audit/dt=YYYY-MM-DD/</w:t>
      </w:r>
    </w:p>
    <w:p w14:paraId="0BAA5CB0" w14:textId="77777777" w:rsidR="004A32F9" w:rsidRDefault="004A32F9"/>
    <w:p w14:paraId="21B28BB4" w14:textId="77777777" w:rsidR="004A32F9" w:rsidRDefault="00000000">
      <w:pPr>
        <w:spacing w:before="320" w:after="80"/>
      </w:pPr>
      <w:r>
        <w:rPr>
          <w:b/>
          <w:color w:val="1F497D"/>
          <w:sz w:val="36"/>
        </w:rPr>
        <w:lastRenderedPageBreak/>
        <w:t>4. AWS Glue Catalog — Raw Table Layer</w:t>
      </w:r>
    </w:p>
    <w:p w14:paraId="59A641F8" w14:textId="77777777" w:rsidR="004A32F9" w:rsidRDefault="004A32F9">
      <w:pPr>
        <w:pBdr>
          <w:bottom w:val="single" w:sz="6" w:space="1" w:color="2E74B5"/>
        </w:pBdr>
        <w:spacing w:before="80" w:after="120"/>
      </w:pPr>
    </w:p>
    <w:p w14:paraId="5A3DAF2B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4.1 Glue Crawler: vetro-raw-crawler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2"/>
        <w:gridCol w:w="6214"/>
      </w:tblGrid>
      <w:tr w:rsidR="004A32F9" w14:paraId="0ABC9ECC" w14:textId="77777777">
        <w:tc>
          <w:tcPr>
            <w:tcW w:w="3600" w:type="dxa"/>
            <w:shd w:val="clear" w:color="auto" w:fill="2E74B5"/>
            <w:vAlign w:val="center"/>
          </w:tcPr>
          <w:p w14:paraId="0B75E9ED" w14:textId="77777777" w:rsidR="004A32F9" w:rsidRDefault="00000000"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w="6480" w:type="dxa"/>
            <w:shd w:val="clear" w:color="auto" w:fill="2E74B5"/>
            <w:vAlign w:val="center"/>
          </w:tcPr>
          <w:p w14:paraId="459BF2C1" w14:textId="77777777" w:rsidR="004A32F9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4A32F9" w14:paraId="782B8CEE" w14:textId="77777777">
        <w:tc>
          <w:tcPr>
            <w:tcW w:w="3600" w:type="dxa"/>
            <w:shd w:val="clear" w:color="auto" w:fill="FFFFFF"/>
            <w:vAlign w:val="center"/>
          </w:tcPr>
          <w:p w14:paraId="0124B2EF" w14:textId="77777777" w:rsidR="004A32F9" w:rsidRDefault="00000000">
            <w:r>
              <w:rPr>
                <w:sz w:val="18"/>
              </w:rPr>
              <w:t>Crawler Name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77F11E7D" w14:textId="77777777" w:rsidR="004A32F9" w:rsidRDefault="00000000">
            <w:r>
              <w:rPr>
                <w:sz w:val="18"/>
              </w:rPr>
              <w:t>vetro-raw-crawler</w:t>
            </w:r>
          </w:p>
        </w:tc>
      </w:tr>
      <w:tr w:rsidR="004A32F9" w14:paraId="2F82BCD9" w14:textId="77777777">
        <w:tc>
          <w:tcPr>
            <w:tcW w:w="3600" w:type="dxa"/>
            <w:shd w:val="clear" w:color="auto" w:fill="EEF4FB"/>
            <w:vAlign w:val="center"/>
          </w:tcPr>
          <w:p w14:paraId="39CA84DE" w14:textId="77777777" w:rsidR="004A32F9" w:rsidRDefault="00000000">
            <w:r>
              <w:rPr>
                <w:sz w:val="18"/>
              </w:rPr>
              <w:t>S3 Target</w:t>
            </w:r>
          </w:p>
        </w:tc>
        <w:tc>
          <w:tcPr>
            <w:tcW w:w="6480" w:type="dxa"/>
            <w:shd w:val="clear" w:color="auto" w:fill="EEF4FB"/>
            <w:vAlign w:val="center"/>
          </w:tcPr>
          <w:p w14:paraId="2957FC9C" w14:textId="77777777" w:rsidR="004A32F9" w:rsidRDefault="00000000">
            <w:r>
              <w:rPr>
                <w:sz w:val="18"/>
              </w:rPr>
              <w:t>s3://gwi-raw-us-east-2-pc/raw/vetro/</w:t>
            </w:r>
          </w:p>
        </w:tc>
      </w:tr>
      <w:tr w:rsidR="004A32F9" w14:paraId="07560A01" w14:textId="77777777">
        <w:tc>
          <w:tcPr>
            <w:tcW w:w="3600" w:type="dxa"/>
            <w:shd w:val="clear" w:color="auto" w:fill="FFFFFF"/>
            <w:vAlign w:val="center"/>
          </w:tcPr>
          <w:p w14:paraId="459391F2" w14:textId="77777777" w:rsidR="004A32F9" w:rsidRDefault="00000000">
            <w:r>
              <w:rPr>
                <w:sz w:val="18"/>
              </w:rPr>
              <w:t>Glue Database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4952C4D5" w14:textId="77777777" w:rsidR="004A32F9" w:rsidRDefault="00000000">
            <w:r>
              <w:rPr>
                <w:sz w:val="18"/>
              </w:rPr>
              <w:t>gwi_raw (also creates raw_vetro DB objects)</w:t>
            </w:r>
          </w:p>
        </w:tc>
      </w:tr>
      <w:tr w:rsidR="004A32F9" w14:paraId="117D071E" w14:textId="77777777">
        <w:tc>
          <w:tcPr>
            <w:tcW w:w="3600" w:type="dxa"/>
            <w:shd w:val="clear" w:color="auto" w:fill="EEF4FB"/>
            <w:vAlign w:val="center"/>
          </w:tcPr>
          <w:p w14:paraId="0ACA8E0D" w14:textId="77777777" w:rsidR="004A32F9" w:rsidRDefault="00000000">
            <w:r>
              <w:rPr>
                <w:sz w:val="18"/>
              </w:rPr>
              <w:t>Table Prefix</w:t>
            </w:r>
          </w:p>
        </w:tc>
        <w:tc>
          <w:tcPr>
            <w:tcW w:w="6480" w:type="dxa"/>
            <w:shd w:val="clear" w:color="auto" w:fill="EEF4FB"/>
            <w:vAlign w:val="center"/>
          </w:tcPr>
          <w:p w14:paraId="17B8395B" w14:textId="77777777" w:rsidR="004A32F9" w:rsidRDefault="00000000">
            <w:r>
              <w:rPr>
                <w:sz w:val="18"/>
              </w:rPr>
              <w:t>raw_vetro_exports</w:t>
            </w:r>
          </w:p>
        </w:tc>
      </w:tr>
      <w:tr w:rsidR="004A32F9" w14:paraId="09F60151" w14:textId="77777777">
        <w:tc>
          <w:tcPr>
            <w:tcW w:w="3600" w:type="dxa"/>
            <w:shd w:val="clear" w:color="auto" w:fill="FFFFFF"/>
            <w:vAlign w:val="center"/>
          </w:tcPr>
          <w:p w14:paraId="0486C013" w14:textId="77777777" w:rsidR="004A32F9" w:rsidRDefault="00000000">
            <w:r>
              <w:rPr>
                <w:sz w:val="18"/>
              </w:rPr>
              <w:t>Schedule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408358E4" w14:textId="77777777" w:rsidR="004A32F9" w:rsidRDefault="00000000">
            <w:r>
              <w:rPr>
                <w:sz w:val="18"/>
              </w:rPr>
              <w:t>cron(26 2 * * ? *)  — 2:26 AM UTC daily</w:t>
            </w:r>
          </w:p>
        </w:tc>
      </w:tr>
      <w:tr w:rsidR="004A32F9" w14:paraId="46CD2F83" w14:textId="77777777">
        <w:tc>
          <w:tcPr>
            <w:tcW w:w="3600" w:type="dxa"/>
            <w:shd w:val="clear" w:color="auto" w:fill="EEF4FB"/>
            <w:vAlign w:val="center"/>
          </w:tcPr>
          <w:p w14:paraId="3D9D35C6" w14:textId="77777777" w:rsidR="004A32F9" w:rsidRDefault="00000000">
            <w:r>
              <w:rPr>
                <w:sz w:val="18"/>
              </w:rPr>
              <w:t>Schema Update Policy</w:t>
            </w:r>
          </w:p>
        </w:tc>
        <w:tc>
          <w:tcPr>
            <w:tcW w:w="6480" w:type="dxa"/>
            <w:shd w:val="clear" w:color="auto" w:fill="EEF4FB"/>
            <w:vAlign w:val="center"/>
          </w:tcPr>
          <w:p w14:paraId="5324D35B" w14:textId="77777777" w:rsidR="004A32F9" w:rsidRDefault="00000000">
            <w:r>
              <w:rPr>
                <w:sz w:val="18"/>
              </w:rPr>
              <w:t>UPDATE_IN_DATABASE</w:t>
            </w:r>
          </w:p>
        </w:tc>
      </w:tr>
      <w:tr w:rsidR="004A32F9" w14:paraId="5A012E85" w14:textId="77777777">
        <w:tc>
          <w:tcPr>
            <w:tcW w:w="3600" w:type="dxa"/>
            <w:shd w:val="clear" w:color="auto" w:fill="FFFFFF"/>
            <w:vAlign w:val="center"/>
          </w:tcPr>
          <w:p w14:paraId="48A48C2E" w14:textId="77777777" w:rsidR="004A32F9" w:rsidRDefault="00000000">
            <w:r>
              <w:rPr>
                <w:sz w:val="18"/>
              </w:rPr>
              <w:t>Recrawl Policy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6BA2A783" w14:textId="77777777" w:rsidR="004A32F9" w:rsidRDefault="00000000">
            <w:r>
              <w:rPr>
                <w:sz w:val="18"/>
              </w:rPr>
              <w:t>DEPRECATE_IN_DATABASE</w:t>
            </w:r>
          </w:p>
        </w:tc>
      </w:tr>
      <w:tr w:rsidR="004A32F9" w14:paraId="255B2B8A" w14:textId="77777777">
        <w:tc>
          <w:tcPr>
            <w:tcW w:w="3600" w:type="dxa"/>
            <w:shd w:val="clear" w:color="auto" w:fill="EEF4FB"/>
            <w:vAlign w:val="center"/>
          </w:tcPr>
          <w:p w14:paraId="7A628DBD" w14:textId="77777777" w:rsidR="004A32F9" w:rsidRDefault="00000000">
            <w:r>
              <w:rPr>
                <w:sz w:val="18"/>
              </w:rPr>
              <w:t>Classifiers</w:t>
            </w:r>
          </w:p>
        </w:tc>
        <w:tc>
          <w:tcPr>
            <w:tcW w:w="6480" w:type="dxa"/>
            <w:shd w:val="clear" w:color="auto" w:fill="EEF4FB"/>
            <w:vAlign w:val="center"/>
          </w:tcPr>
          <w:p w14:paraId="31E47B4E" w14:textId="77777777" w:rsidR="004A32F9" w:rsidRDefault="00000000">
            <w:r>
              <w:rPr>
                <w:sz w:val="18"/>
              </w:rPr>
              <w:t>JSON</w:t>
            </w:r>
          </w:p>
        </w:tc>
      </w:tr>
      <w:tr w:rsidR="004A32F9" w14:paraId="39767C94" w14:textId="77777777">
        <w:tc>
          <w:tcPr>
            <w:tcW w:w="3600" w:type="dxa"/>
            <w:shd w:val="clear" w:color="auto" w:fill="FFFFFF"/>
            <w:vAlign w:val="center"/>
          </w:tcPr>
          <w:p w14:paraId="35A21C8F" w14:textId="77777777" w:rsidR="004A32F9" w:rsidRDefault="00000000">
            <w:r>
              <w:rPr>
                <w:sz w:val="18"/>
              </w:rPr>
              <w:t>CloudFormation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272E621B" w14:textId="77777777" w:rsidR="004A32F9" w:rsidRDefault="00000000">
            <w:r>
              <w:rPr>
                <w:sz w:val="18"/>
              </w:rPr>
              <w:t>external_sources/glue_local/deploy_crawlers.yaml</w:t>
            </w:r>
          </w:p>
        </w:tc>
      </w:tr>
    </w:tbl>
    <w:p w14:paraId="1195FA48" w14:textId="77777777" w:rsidR="004A32F9" w:rsidRDefault="004A32F9"/>
    <w:p w14:paraId="41AF5EB1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4.2 Raw Athena Tables (DDL: athena/raw/01_raw_vetro_ddl.sql)</w:t>
      </w:r>
    </w:p>
    <w:p w14:paraId="7FD09186" w14:textId="77777777" w:rsidR="004A32F9" w:rsidRDefault="00000000">
      <w:pPr>
        <w:spacing w:before="160" w:after="40"/>
      </w:pPr>
      <w:r>
        <w:rPr>
          <w:b/>
          <w:color w:val="1F497D"/>
        </w:rPr>
        <w:t>raw_vetro.raw_vetro_files</w:t>
      </w:r>
    </w:p>
    <w:p w14:paraId="7F6BD117" w14:textId="77777777" w:rsidR="004A32F9" w:rsidRDefault="00000000">
      <w:pPr>
        <w:spacing w:after="80"/>
      </w:pPr>
      <w:r>
        <w:rPr>
          <w:sz w:val="20"/>
        </w:rPr>
        <w:t>Primary raw table. Each row contains one JSON feature line from a Vetro plan export.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7"/>
        <w:gridCol w:w="1678"/>
        <w:gridCol w:w="5831"/>
      </w:tblGrid>
      <w:tr w:rsidR="004A32F9" w14:paraId="0F60B801" w14:textId="77777777">
        <w:tc>
          <w:tcPr>
            <w:tcW w:w="2160" w:type="dxa"/>
            <w:shd w:val="clear" w:color="auto" w:fill="2E74B5"/>
            <w:vAlign w:val="center"/>
          </w:tcPr>
          <w:p w14:paraId="66415285" w14:textId="77777777" w:rsidR="004A32F9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1728" w:type="dxa"/>
            <w:shd w:val="clear" w:color="auto" w:fill="2E74B5"/>
            <w:vAlign w:val="center"/>
          </w:tcPr>
          <w:p w14:paraId="73079932" w14:textId="77777777" w:rsidR="004A32F9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6192" w:type="dxa"/>
            <w:shd w:val="clear" w:color="auto" w:fill="2E74B5"/>
            <w:vAlign w:val="center"/>
          </w:tcPr>
          <w:p w14:paraId="058D0E0D" w14:textId="77777777" w:rsidR="004A32F9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A32F9" w14:paraId="0EB75CAD" w14:textId="77777777">
        <w:tc>
          <w:tcPr>
            <w:tcW w:w="2160" w:type="dxa"/>
            <w:shd w:val="clear" w:color="auto" w:fill="FFFFFF"/>
            <w:vAlign w:val="center"/>
          </w:tcPr>
          <w:p w14:paraId="0C7FC972" w14:textId="77777777" w:rsidR="004A32F9" w:rsidRDefault="00000000">
            <w:r>
              <w:rPr>
                <w:sz w:val="18"/>
              </w:rPr>
              <w:t>raw_line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1D5FCE0B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192" w:type="dxa"/>
            <w:shd w:val="clear" w:color="auto" w:fill="FFFFFF"/>
            <w:vAlign w:val="center"/>
          </w:tcPr>
          <w:p w14:paraId="7F70353D" w14:textId="77777777" w:rsidR="004A32F9" w:rsidRDefault="00000000">
            <w:r>
              <w:rPr>
                <w:sz w:val="18"/>
              </w:rPr>
              <w:t>Single JSON feature (GeoJSON Feature object as a text line)</w:t>
            </w:r>
          </w:p>
        </w:tc>
      </w:tr>
      <w:tr w:rsidR="004A32F9" w14:paraId="02613407" w14:textId="77777777">
        <w:tc>
          <w:tcPr>
            <w:tcW w:w="2160" w:type="dxa"/>
            <w:shd w:val="clear" w:color="auto" w:fill="EEF4FB"/>
            <w:vAlign w:val="center"/>
          </w:tcPr>
          <w:p w14:paraId="2B6B0189" w14:textId="77777777" w:rsidR="004A32F9" w:rsidRDefault="00000000">
            <w:r>
              <w:rPr>
                <w:sz w:val="18"/>
              </w:rPr>
              <w:t>plan_id</w:t>
            </w:r>
          </w:p>
        </w:tc>
        <w:tc>
          <w:tcPr>
            <w:tcW w:w="1728" w:type="dxa"/>
            <w:shd w:val="clear" w:color="auto" w:fill="EEF4FB"/>
            <w:vAlign w:val="center"/>
          </w:tcPr>
          <w:p w14:paraId="4326B072" w14:textId="77777777" w:rsidR="004A32F9" w:rsidRDefault="00000000">
            <w:r>
              <w:rPr>
                <w:sz w:val="18"/>
              </w:rPr>
              <w:t>string (partition)</w:t>
            </w:r>
          </w:p>
        </w:tc>
        <w:tc>
          <w:tcPr>
            <w:tcW w:w="6192" w:type="dxa"/>
            <w:shd w:val="clear" w:color="auto" w:fill="EEF4FB"/>
            <w:vAlign w:val="center"/>
          </w:tcPr>
          <w:p w14:paraId="3E4BF0C9" w14:textId="77777777" w:rsidR="004A32F9" w:rsidRDefault="00000000">
            <w:r>
              <w:rPr>
                <w:sz w:val="18"/>
              </w:rPr>
              <w:t>Vetro plan identifier (integer 1–99999)</w:t>
            </w:r>
          </w:p>
        </w:tc>
      </w:tr>
      <w:tr w:rsidR="004A32F9" w14:paraId="31A70096" w14:textId="77777777">
        <w:tc>
          <w:tcPr>
            <w:tcW w:w="2160" w:type="dxa"/>
            <w:shd w:val="clear" w:color="auto" w:fill="FFFFFF"/>
            <w:vAlign w:val="center"/>
          </w:tcPr>
          <w:p w14:paraId="66159E52" w14:textId="77777777" w:rsidR="004A32F9" w:rsidRDefault="00000000">
            <w:r>
              <w:rPr>
                <w:sz w:val="18"/>
              </w:rPr>
              <w:t>dt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6667AF51" w14:textId="77777777" w:rsidR="004A32F9" w:rsidRDefault="00000000">
            <w:r>
              <w:rPr>
                <w:sz w:val="18"/>
              </w:rPr>
              <w:t>string (partition)</w:t>
            </w:r>
          </w:p>
        </w:tc>
        <w:tc>
          <w:tcPr>
            <w:tcW w:w="6192" w:type="dxa"/>
            <w:shd w:val="clear" w:color="auto" w:fill="FFFFFF"/>
            <w:vAlign w:val="center"/>
          </w:tcPr>
          <w:p w14:paraId="32BDAD1D" w14:textId="77777777" w:rsidR="004A32F9" w:rsidRDefault="00000000">
            <w:r>
              <w:rPr>
                <w:sz w:val="18"/>
              </w:rPr>
              <w:t>Export date YYYY-MM-DD (range 2024-01-01 → NOW)</w:t>
            </w:r>
          </w:p>
        </w:tc>
      </w:tr>
    </w:tbl>
    <w:p w14:paraId="6ECE462B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SERDE: org.openx.data.jsonserde.JsonSerDe  (ignore.malformed.json=true)</w:t>
      </w:r>
    </w:p>
    <w:p w14:paraId="7A66CAFD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LOCATION: s3://gwi-raw-us-east-2-pc/raw/vetro/</w:t>
      </w:r>
    </w:p>
    <w:p w14:paraId="5486575A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PROJECTION: plan_id integer 1..99999 | dt date 2024-01-01..NOW</w:t>
      </w:r>
    </w:p>
    <w:p w14:paraId="40D1F2E2" w14:textId="77777777" w:rsidR="004A32F9" w:rsidRDefault="004A32F9"/>
    <w:p w14:paraId="515FA41D" w14:textId="77777777" w:rsidR="004A32F9" w:rsidRDefault="00000000">
      <w:pPr>
        <w:spacing w:before="160" w:after="40"/>
      </w:pPr>
      <w:r>
        <w:rPr>
          <w:b/>
          <w:color w:val="1F497D"/>
        </w:rPr>
        <w:t>raw_vetro.raw_vetro_lines</w:t>
      </w:r>
    </w:p>
    <w:p w14:paraId="5D27C879" w14:textId="77777777" w:rsidR="004A32F9" w:rsidRDefault="00000000">
      <w:pPr>
        <w:spacing w:after="80"/>
      </w:pPr>
      <w:r>
        <w:rPr>
          <w:sz w:val="20"/>
        </w:rPr>
        <w:t>Alternative raw table using LazySimpleSerDe — safe for json_parse() calls in Athena views.</w:t>
      </w:r>
    </w:p>
    <w:p w14:paraId="5A429EED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Identical schema to raw_vetro_files; SERDE: LazySimpleSerDe (field.delim='\n')</w:t>
      </w:r>
    </w:p>
    <w:p w14:paraId="48D7C330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PROJECTION enabled: same plan_id + dt ranges</w:t>
      </w:r>
    </w:p>
    <w:p w14:paraId="1867E128" w14:textId="77777777" w:rsidR="004A32F9" w:rsidRDefault="004A32F9"/>
    <w:p w14:paraId="64357167" w14:textId="77777777" w:rsidR="004A32F9" w:rsidRDefault="00000000">
      <w:pPr>
        <w:spacing w:before="160" w:after="40"/>
      </w:pPr>
      <w:r>
        <w:rPr>
          <w:b/>
          <w:color w:val="1F497D"/>
        </w:rPr>
        <w:t>raw_vetro.raw_vetro_plans_json</w:t>
      </w:r>
    </w:p>
    <w:p w14:paraId="714C6D42" w14:textId="77777777" w:rsidR="004A32F9" w:rsidRDefault="00000000">
      <w:pPr>
        <w:spacing w:after="80"/>
      </w:pPr>
      <w:r>
        <w:rPr>
          <w:sz w:val="20"/>
        </w:rPr>
        <w:t>Stores the v2 /plans API response for plan catalog queries.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6"/>
        <w:gridCol w:w="2077"/>
        <w:gridCol w:w="5433"/>
      </w:tblGrid>
      <w:tr w:rsidR="004A32F9" w14:paraId="50C3F8C1" w14:textId="77777777">
        <w:tc>
          <w:tcPr>
            <w:tcW w:w="2160" w:type="dxa"/>
            <w:shd w:val="clear" w:color="auto" w:fill="2E74B5"/>
            <w:vAlign w:val="center"/>
          </w:tcPr>
          <w:p w14:paraId="1C086BF3" w14:textId="77777777" w:rsidR="004A32F9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160" w:type="dxa"/>
            <w:shd w:val="clear" w:color="auto" w:fill="2E74B5"/>
            <w:vAlign w:val="center"/>
          </w:tcPr>
          <w:p w14:paraId="0A21FD35" w14:textId="77777777" w:rsidR="004A32F9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5760" w:type="dxa"/>
            <w:shd w:val="clear" w:color="auto" w:fill="2E74B5"/>
            <w:vAlign w:val="center"/>
          </w:tcPr>
          <w:p w14:paraId="54FB8902" w14:textId="77777777" w:rsidR="004A32F9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A32F9" w14:paraId="45430805" w14:textId="77777777">
        <w:tc>
          <w:tcPr>
            <w:tcW w:w="2160" w:type="dxa"/>
            <w:shd w:val="clear" w:color="auto" w:fill="FFFFFF"/>
            <w:vAlign w:val="center"/>
          </w:tcPr>
          <w:p w14:paraId="092AD497" w14:textId="77777777" w:rsidR="004A32F9" w:rsidRDefault="00000000">
            <w:r>
              <w:rPr>
                <w:sz w:val="18"/>
              </w:rPr>
              <w:t>raw_line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B2A5B7A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3304411F" w14:textId="77777777" w:rsidR="004A32F9" w:rsidRDefault="00000000">
            <w:r>
              <w:rPr>
                <w:sz w:val="18"/>
              </w:rPr>
              <w:t>Full JSON response line (array of plan objects under $.result.plans)</w:t>
            </w:r>
          </w:p>
        </w:tc>
      </w:tr>
      <w:tr w:rsidR="004A32F9" w14:paraId="3C4B3F09" w14:textId="77777777">
        <w:tc>
          <w:tcPr>
            <w:tcW w:w="2160" w:type="dxa"/>
            <w:shd w:val="clear" w:color="auto" w:fill="EEF4FB"/>
            <w:vAlign w:val="center"/>
          </w:tcPr>
          <w:p w14:paraId="379785C7" w14:textId="77777777" w:rsidR="004A32F9" w:rsidRDefault="00000000">
            <w:r>
              <w:rPr>
                <w:sz w:val="18"/>
              </w:rPr>
              <w:t>dt</w:t>
            </w:r>
          </w:p>
        </w:tc>
        <w:tc>
          <w:tcPr>
            <w:tcW w:w="2160" w:type="dxa"/>
            <w:shd w:val="clear" w:color="auto" w:fill="EEF4FB"/>
            <w:vAlign w:val="center"/>
          </w:tcPr>
          <w:p w14:paraId="4AF3F497" w14:textId="77777777" w:rsidR="004A32F9" w:rsidRDefault="00000000">
            <w:r>
              <w:rPr>
                <w:sz w:val="18"/>
              </w:rPr>
              <w:t>string (partition)</w:t>
            </w:r>
          </w:p>
        </w:tc>
        <w:tc>
          <w:tcPr>
            <w:tcW w:w="5760" w:type="dxa"/>
            <w:shd w:val="clear" w:color="auto" w:fill="EEF4FB"/>
            <w:vAlign w:val="center"/>
          </w:tcPr>
          <w:p w14:paraId="0BFB21C5" w14:textId="77777777" w:rsidR="004A32F9" w:rsidRDefault="00000000">
            <w:r>
              <w:rPr>
                <w:sz w:val="18"/>
              </w:rPr>
              <w:t>Snapshot date YYYY-MM-DD</w:t>
            </w:r>
          </w:p>
        </w:tc>
      </w:tr>
    </w:tbl>
    <w:p w14:paraId="2DBE0626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LOCATION: s3://gwi-raw-us-east-2-pc/raw/vetro_plans/</w:t>
      </w:r>
    </w:p>
    <w:p w14:paraId="6DFEBD63" w14:textId="77777777" w:rsidR="004A32F9" w:rsidRDefault="004A32F9"/>
    <w:p w14:paraId="60B47A25" w14:textId="77777777" w:rsidR="004A32F9" w:rsidRDefault="00000000">
      <w:pPr>
        <w:spacing w:before="160" w:after="40"/>
      </w:pPr>
      <w:r>
        <w:rPr>
          <w:b/>
          <w:color w:val="1F497D"/>
        </w:rPr>
        <w:t>raw_vetro.raw_vetro_plans_csv</w:t>
      </w:r>
    </w:p>
    <w:p w14:paraId="06BECEF6" w14:textId="77777777" w:rsidR="004A32F9" w:rsidRDefault="00000000">
      <w:pPr>
        <w:spacing w:after="80"/>
      </w:pPr>
      <w:r>
        <w:rPr>
          <w:sz w:val="20"/>
        </w:rPr>
        <w:t>Lightweight plan catalog in CSV for quick lookups.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8"/>
        <w:gridCol w:w="1411"/>
        <w:gridCol w:w="6767"/>
      </w:tblGrid>
      <w:tr w:rsidR="004A32F9" w14:paraId="594FC115" w14:textId="77777777">
        <w:tc>
          <w:tcPr>
            <w:tcW w:w="1440" w:type="dxa"/>
            <w:shd w:val="clear" w:color="auto" w:fill="2E74B5"/>
            <w:vAlign w:val="center"/>
          </w:tcPr>
          <w:p w14:paraId="61166DF6" w14:textId="77777777" w:rsidR="004A32F9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1440" w:type="dxa"/>
            <w:shd w:val="clear" w:color="auto" w:fill="2E74B5"/>
            <w:vAlign w:val="center"/>
          </w:tcPr>
          <w:p w14:paraId="348551DB" w14:textId="77777777" w:rsidR="004A32F9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0" w:type="dxa"/>
            <w:shd w:val="clear" w:color="auto" w:fill="2E74B5"/>
            <w:vAlign w:val="center"/>
          </w:tcPr>
          <w:p w14:paraId="79A21014" w14:textId="77777777" w:rsidR="004A32F9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A32F9" w14:paraId="1CA0C106" w14:textId="77777777">
        <w:tc>
          <w:tcPr>
            <w:tcW w:w="1440" w:type="dxa"/>
            <w:shd w:val="clear" w:color="auto" w:fill="FFFFFF"/>
            <w:vAlign w:val="center"/>
          </w:tcPr>
          <w:p w14:paraId="63AF192B" w14:textId="77777777" w:rsidR="004A32F9" w:rsidRDefault="00000000">
            <w:r>
              <w:rPr>
                <w:sz w:val="18"/>
              </w:rPr>
              <w:t>id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F657EF5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03C44BE8" w14:textId="77777777" w:rsidR="004A32F9" w:rsidRDefault="00000000">
            <w:r>
              <w:rPr>
                <w:sz w:val="18"/>
              </w:rPr>
              <w:t>Plan ID</w:t>
            </w:r>
          </w:p>
        </w:tc>
      </w:tr>
      <w:tr w:rsidR="004A32F9" w14:paraId="1E64D2A3" w14:textId="77777777">
        <w:tc>
          <w:tcPr>
            <w:tcW w:w="1440" w:type="dxa"/>
            <w:shd w:val="clear" w:color="auto" w:fill="EEF4FB"/>
            <w:vAlign w:val="center"/>
          </w:tcPr>
          <w:p w14:paraId="5E19D06E" w14:textId="77777777" w:rsidR="004A32F9" w:rsidRDefault="00000000">
            <w:r>
              <w:rPr>
                <w:sz w:val="18"/>
              </w:rPr>
              <w:t>name</w:t>
            </w:r>
          </w:p>
        </w:tc>
        <w:tc>
          <w:tcPr>
            <w:tcW w:w="1440" w:type="dxa"/>
            <w:shd w:val="clear" w:color="auto" w:fill="EEF4FB"/>
            <w:vAlign w:val="center"/>
          </w:tcPr>
          <w:p w14:paraId="1F5DF038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7200" w:type="dxa"/>
            <w:shd w:val="clear" w:color="auto" w:fill="EEF4FB"/>
            <w:vAlign w:val="center"/>
          </w:tcPr>
          <w:p w14:paraId="71D5492A" w14:textId="77777777" w:rsidR="004A32F9" w:rsidRDefault="00000000">
            <w:r>
              <w:rPr>
                <w:sz w:val="18"/>
              </w:rPr>
              <w:t>Plan name/label</w:t>
            </w:r>
          </w:p>
        </w:tc>
      </w:tr>
      <w:tr w:rsidR="004A32F9" w14:paraId="1A7A5ED0" w14:textId="77777777">
        <w:tc>
          <w:tcPr>
            <w:tcW w:w="1440" w:type="dxa"/>
            <w:shd w:val="clear" w:color="auto" w:fill="FFFFFF"/>
            <w:vAlign w:val="center"/>
          </w:tcPr>
          <w:p w14:paraId="1CF16CCB" w14:textId="77777777" w:rsidR="004A32F9" w:rsidRDefault="00000000">
            <w:r>
              <w:rPr>
                <w:sz w:val="18"/>
              </w:rPr>
              <w:lastRenderedPageBreak/>
              <w:t>dt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4E75659" w14:textId="77777777" w:rsidR="004A32F9" w:rsidRDefault="00000000">
            <w:r>
              <w:rPr>
                <w:sz w:val="18"/>
              </w:rPr>
              <w:t>string (partition)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69E893C8" w14:textId="77777777" w:rsidR="004A32F9" w:rsidRDefault="00000000">
            <w:r>
              <w:rPr>
                <w:sz w:val="18"/>
              </w:rPr>
              <w:t>Snapshot date</w:t>
            </w:r>
          </w:p>
        </w:tc>
      </w:tr>
    </w:tbl>
    <w:p w14:paraId="63940E67" w14:textId="77777777" w:rsidR="004A32F9" w:rsidRDefault="004A32F9"/>
    <w:p w14:paraId="41F97224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4.3 Raw GeoJSON Feature Structure</w:t>
      </w:r>
    </w:p>
    <w:p w14:paraId="199C9810" w14:textId="77777777" w:rsidR="004A32F9" w:rsidRDefault="00000000">
      <w:pPr>
        <w:spacing w:after="80"/>
      </w:pPr>
      <w:r>
        <w:rPr>
          <w:sz w:val="20"/>
        </w:rPr>
        <w:t>Each raw_line in raw_vetro_lines / raw_vetro_files is a GeoJSON Feature object with this structure:</w:t>
      </w:r>
    </w:p>
    <w:p w14:paraId="27824E25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{</w:t>
      </w:r>
    </w:p>
    <w:p w14:paraId="4CFC9AFC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"type": "Feature",</w:t>
      </w:r>
    </w:p>
    <w:p w14:paraId="11D2A292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"id": "&lt;feature-id&gt;",</w:t>
      </w:r>
    </w:p>
    <w:p w14:paraId="58B37987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"geometry": {</w:t>
      </w:r>
    </w:p>
    <w:p w14:paraId="784A1C9C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"type": "Point | LineString | MultiLineString | Polygon | MultiPolygon",</w:t>
      </w:r>
    </w:p>
    <w:p w14:paraId="4E389471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"coordinates": [lon, lat]  OR  [[[lon, lat], ...]]</w:t>
      </w:r>
    </w:p>
    <w:p w14:paraId="6BA391FC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},</w:t>
      </w:r>
    </w:p>
    <w:p w14:paraId="7D244FB4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"properties": {</w:t>
      </w:r>
    </w:p>
    <w:p w14:paraId="7512A074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"Build": "yes | no",</w:t>
      </w:r>
    </w:p>
    <w:p w14:paraId="66A269EA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"City": "&lt;string&gt;",  "State": "&lt;string&gt;",  "County": "&lt;string&gt;",</w:t>
      </w:r>
    </w:p>
    <w:p w14:paraId="7FC625DF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"BSL_ID": "&lt;string&gt;",</w:t>
      </w:r>
    </w:p>
    <w:p w14:paraId="6FA7E37B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"Associated Project": "&lt;string&gt;",   // also as Associated_Project or associated_project</w:t>
      </w:r>
    </w:p>
    <w:p w14:paraId="16CECF1C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"Owner": "GWI | LymeFiber | Islesboro | Rockport | NWFX | OTT | Mainecom",</w:t>
      </w:r>
    </w:p>
    <w:p w14:paraId="16EC2E88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"ID": "&lt;string&gt;",</w:t>
      </w:r>
    </w:p>
    <w:p w14:paraId="7DC1C436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... other feature attributes</w:t>
      </w:r>
    </w:p>
    <w:p w14:paraId="0D913D49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},</w:t>
      </w:r>
    </w:p>
    <w:p w14:paraId="17E8E221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"x-vetro": {</w:t>
      </w:r>
    </w:p>
    <w:p w14:paraId="5C37BFD6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"feature_type": "service_location | nap | fat | ..."</w:t>
      </w:r>
    </w:p>
    <w:p w14:paraId="61C76941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}</w:t>
      </w:r>
    </w:p>
    <w:p w14:paraId="3A1DCDC3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}</w:t>
      </w:r>
    </w:p>
    <w:p w14:paraId="246B81F1" w14:textId="77777777" w:rsidR="004A32F9" w:rsidRDefault="004A32F9"/>
    <w:p w14:paraId="4B64B4B2" w14:textId="77777777" w:rsidR="004A32F9" w:rsidRDefault="00000000">
      <w:pPr>
        <w:spacing w:before="320" w:after="80"/>
      </w:pPr>
      <w:r>
        <w:rPr>
          <w:b/>
          <w:color w:val="1F497D"/>
          <w:sz w:val="36"/>
        </w:rPr>
        <w:t>5. Curated Layer</w:t>
      </w:r>
    </w:p>
    <w:p w14:paraId="7174E8B4" w14:textId="77777777" w:rsidR="004A32F9" w:rsidRDefault="004A32F9">
      <w:pPr>
        <w:pBdr>
          <w:bottom w:val="single" w:sz="6" w:space="1" w:color="2E74B5"/>
        </w:pBdr>
        <w:spacing w:before="80" w:after="120"/>
      </w:pPr>
    </w:p>
    <w:p w14:paraId="2D102BA4" w14:textId="77777777" w:rsidR="004A32F9" w:rsidRDefault="00000000">
      <w:pPr>
        <w:spacing w:after="80"/>
      </w:pPr>
      <w:r>
        <w:rPr>
          <w:sz w:val="20"/>
        </w:rPr>
        <w:t>The curated layer transforms raw NDJSON into typed Athena views organized into four sub-domains: Plan Catalog, Passings/BSL Analytics, GIS Network Map Layers, and Network-Plan Crosswalk.</w:t>
      </w:r>
    </w:p>
    <w:p w14:paraId="6066FBC8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5.1 Plan Catalog Views (10_curated_vetro_rollup.sql)</w:t>
      </w:r>
    </w:p>
    <w:p w14:paraId="69D61340" w14:textId="77777777" w:rsidR="004A32F9" w:rsidRDefault="00000000">
      <w:pPr>
        <w:spacing w:before="160" w:after="40"/>
      </w:pPr>
      <w:r>
        <w:rPr>
          <w:b/>
          <w:color w:val="1F497D"/>
        </w:rPr>
        <w:t>curated_core.v_vetro_plans_catalog</w:t>
      </w:r>
    </w:p>
    <w:p w14:paraId="54AD7828" w14:textId="77777777" w:rsidR="004A32F9" w:rsidRDefault="00000000">
      <w:pPr>
        <w:spacing w:after="80"/>
      </w:pPr>
      <w:r>
        <w:rPr>
          <w:sz w:val="20"/>
        </w:rPr>
        <w:t>Source: raw_vetro.raw_vetro_plans_json | Extracts plan array from $.result.plans via UNNEST.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3"/>
        <w:gridCol w:w="2482"/>
        <w:gridCol w:w="4621"/>
      </w:tblGrid>
      <w:tr w:rsidR="004A32F9" w14:paraId="4B928C68" w14:textId="77777777">
        <w:tc>
          <w:tcPr>
            <w:tcW w:w="2592" w:type="dxa"/>
            <w:shd w:val="clear" w:color="auto" w:fill="2E74B5"/>
            <w:vAlign w:val="center"/>
          </w:tcPr>
          <w:p w14:paraId="1DE784AE" w14:textId="77777777" w:rsidR="004A32F9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592" w:type="dxa"/>
            <w:shd w:val="clear" w:color="auto" w:fill="2E74B5"/>
            <w:vAlign w:val="center"/>
          </w:tcPr>
          <w:p w14:paraId="55D9BB23" w14:textId="77777777" w:rsidR="004A32F9" w:rsidRDefault="00000000">
            <w:r>
              <w:rPr>
                <w:b/>
                <w:color w:val="FFFFFF"/>
                <w:sz w:val="18"/>
              </w:rPr>
              <w:t>Source JSON Path</w:t>
            </w:r>
          </w:p>
        </w:tc>
        <w:tc>
          <w:tcPr>
            <w:tcW w:w="4896" w:type="dxa"/>
            <w:shd w:val="clear" w:color="auto" w:fill="2E74B5"/>
            <w:vAlign w:val="center"/>
          </w:tcPr>
          <w:p w14:paraId="1CED02D6" w14:textId="77777777" w:rsidR="004A32F9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A32F9" w14:paraId="15B1C45D" w14:textId="77777777">
        <w:tc>
          <w:tcPr>
            <w:tcW w:w="2592" w:type="dxa"/>
            <w:shd w:val="clear" w:color="auto" w:fill="FFFFFF"/>
            <w:vAlign w:val="center"/>
          </w:tcPr>
          <w:p w14:paraId="50214241" w14:textId="77777777" w:rsidR="004A32F9" w:rsidRDefault="00000000">
            <w:r>
              <w:rPr>
                <w:sz w:val="18"/>
              </w:rPr>
              <w:t>dt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26F7949A" w14:textId="77777777" w:rsidR="004A32F9" w:rsidRDefault="00000000">
            <w:r>
              <w:rPr>
                <w:sz w:val="18"/>
              </w:rPr>
              <w:t>(partition key)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030C9B63" w14:textId="77777777" w:rsidR="004A32F9" w:rsidRDefault="00000000">
            <w:r>
              <w:rPr>
                <w:sz w:val="18"/>
              </w:rPr>
              <w:t>Snapshot date</w:t>
            </w:r>
          </w:p>
        </w:tc>
      </w:tr>
      <w:tr w:rsidR="004A32F9" w14:paraId="114AFF93" w14:textId="77777777">
        <w:tc>
          <w:tcPr>
            <w:tcW w:w="2592" w:type="dxa"/>
            <w:shd w:val="clear" w:color="auto" w:fill="EEF4FB"/>
            <w:vAlign w:val="center"/>
          </w:tcPr>
          <w:p w14:paraId="5FC6DB62" w14:textId="77777777" w:rsidR="004A32F9" w:rsidRDefault="00000000">
            <w:r>
              <w:rPr>
                <w:sz w:val="18"/>
              </w:rPr>
              <w:t>plan_id</w:t>
            </w:r>
          </w:p>
        </w:tc>
        <w:tc>
          <w:tcPr>
            <w:tcW w:w="2592" w:type="dxa"/>
            <w:shd w:val="clear" w:color="auto" w:fill="EEF4FB"/>
            <w:vAlign w:val="center"/>
          </w:tcPr>
          <w:p w14:paraId="6ADB26E6" w14:textId="77777777" w:rsidR="004A32F9" w:rsidRDefault="00000000">
            <w:r>
              <w:rPr>
                <w:sz w:val="18"/>
              </w:rPr>
              <w:t>$.id</w:t>
            </w:r>
          </w:p>
        </w:tc>
        <w:tc>
          <w:tcPr>
            <w:tcW w:w="4896" w:type="dxa"/>
            <w:shd w:val="clear" w:color="auto" w:fill="EEF4FB"/>
            <w:vAlign w:val="center"/>
          </w:tcPr>
          <w:p w14:paraId="74703FC3" w14:textId="77777777" w:rsidR="004A32F9" w:rsidRDefault="00000000">
            <w:r>
              <w:rPr>
                <w:sz w:val="18"/>
              </w:rPr>
              <w:t>Vetro plan identifier</w:t>
            </w:r>
          </w:p>
        </w:tc>
      </w:tr>
      <w:tr w:rsidR="004A32F9" w14:paraId="325B40AA" w14:textId="77777777">
        <w:tc>
          <w:tcPr>
            <w:tcW w:w="2592" w:type="dxa"/>
            <w:shd w:val="clear" w:color="auto" w:fill="FFFFFF"/>
            <w:vAlign w:val="center"/>
          </w:tcPr>
          <w:p w14:paraId="053B54E4" w14:textId="77777777" w:rsidR="004A32F9" w:rsidRDefault="00000000">
            <w:r>
              <w:rPr>
                <w:sz w:val="18"/>
              </w:rPr>
              <w:t>plan_label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503461EE" w14:textId="77777777" w:rsidR="004A32F9" w:rsidRDefault="00000000">
            <w:r>
              <w:rPr>
                <w:sz w:val="18"/>
              </w:rPr>
              <w:t>$.label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049DBCA9" w14:textId="77777777" w:rsidR="004A32F9" w:rsidRDefault="00000000">
            <w:r>
              <w:rPr>
                <w:sz w:val="18"/>
              </w:rPr>
              <w:t>Human-readable plan name</w:t>
            </w:r>
          </w:p>
        </w:tc>
      </w:tr>
      <w:tr w:rsidR="004A32F9" w14:paraId="63EE4117" w14:textId="77777777">
        <w:tc>
          <w:tcPr>
            <w:tcW w:w="2592" w:type="dxa"/>
            <w:shd w:val="clear" w:color="auto" w:fill="EEF4FB"/>
            <w:vAlign w:val="center"/>
          </w:tcPr>
          <w:p w14:paraId="71CC861B" w14:textId="77777777" w:rsidR="004A32F9" w:rsidRDefault="00000000">
            <w:r>
              <w:rPr>
                <w:sz w:val="18"/>
              </w:rPr>
              <w:t>project_id</w:t>
            </w:r>
          </w:p>
        </w:tc>
        <w:tc>
          <w:tcPr>
            <w:tcW w:w="2592" w:type="dxa"/>
            <w:shd w:val="clear" w:color="auto" w:fill="EEF4FB"/>
            <w:vAlign w:val="center"/>
          </w:tcPr>
          <w:p w14:paraId="4E41BD88" w14:textId="77777777" w:rsidR="004A32F9" w:rsidRDefault="00000000">
            <w:r>
              <w:rPr>
                <w:sz w:val="18"/>
              </w:rPr>
              <w:t>$.project_id</w:t>
            </w:r>
          </w:p>
        </w:tc>
        <w:tc>
          <w:tcPr>
            <w:tcW w:w="4896" w:type="dxa"/>
            <w:shd w:val="clear" w:color="auto" w:fill="EEF4FB"/>
            <w:vAlign w:val="center"/>
          </w:tcPr>
          <w:p w14:paraId="4B10F0AF" w14:textId="77777777" w:rsidR="004A32F9" w:rsidRDefault="00000000">
            <w:r>
              <w:rPr>
                <w:sz w:val="18"/>
              </w:rPr>
              <w:t>Associated project identifier</w:t>
            </w:r>
          </w:p>
        </w:tc>
      </w:tr>
      <w:tr w:rsidR="004A32F9" w14:paraId="57BEE9CC" w14:textId="77777777">
        <w:tc>
          <w:tcPr>
            <w:tcW w:w="2592" w:type="dxa"/>
            <w:shd w:val="clear" w:color="auto" w:fill="FFFFFF"/>
            <w:vAlign w:val="center"/>
          </w:tcPr>
          <w:p w14:paraId="4643EF30" w14:textId="77777777" w:rsidR="004A32F9" w:rsidRDefault="00000000">
            <w:r>
              <w:rPr>
                <w:sz w:val="18"/>
              </w:rPr>
              <w:t>phase_id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373BEA7E" w14:textId="77777777" w:rsidR="004A32F9" w:rsidRDefault="00000000">
            <w:r>
              <w:rPr>
                <w:sz w:val="18"/>
              </w:rPr>
              <w:t>$.phase_id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109FA663" w14:textId="77777777" w:rsidR="004A32F9" w:rsidRDefault="00000000">
            <w:r>
              <w:rPr>
                <w:sz w:val="18"/>
              </w:rPr>
              <w:t>Plan phase (phase_id=3 = As Built)</w:t>
            </w:r>
          </w:p>
        </w:tc>
      </w:tr>
      <w:tr w:rsidR="004A32F9" w14:paraId="225EC65C" w14:textId="77777777">
        <w:tc>
          <w:tcPr>
            <w:tcW w:w="2592" w:type="dxa"/>
            <w:shd w:val="clear" w:color="auto" w:fill="EEF4FB"/>
            <w:vAlign w:val="center"/>
          </w:tcPr>
          <w:p w14:paraId="521C1C09" w14:textId="77777777" w:rsidR="004A32F9" w:rsidRDefault="00000000">
            <w:r>
              <w:rPr>
                <w:sz w:val="18"/>
              </w:rPr>
              <w:t>tags_json</w:t>
            </w:r>
          </w:p>
        </w:tc>
        <w:tc>
          <w:tcPr>
            <w:tcW w:w="2592" w:type="dxa"/>
            <w:shd w:val="clear" w:color="auto" w:fill="EEF4FB"/>
            <w:vAlign w:val="center"/>
          </w:tcPr>
          <w:p w14:paraId="1B6C78D0" w14:textId="77777777" w:rsidR="004A32F9" w:rsidRDefault="00000000">
            <w:r>
              <w:rPr>
                <w:sz w:val="18"/>
              </w:rPr>
              <w:t>$.tags</w:t>
            </w:r>
          </w:p>
        </w:tc>
        <w:tc>
          <w:tcPr>
            <w:tcW w:w="4896" w:type="dxa"/>
            <w:shd w:val="clear" w:color="auto" w:fill="EEF4FB"/>
            <w:vAlign w:val="center"/>
          </w:tcPr>
          <w:p w14:paraId="2B637A7D" w14:textId="77777777" w:rsidR="004A32F9" w:rsidRDefault="00000000">
            <w:r>
              <w:rPr>
                <w:sz w:val="18"/>
              </w:rPr>
              <w:t>JSON array of tags (e.g., ['as built', 'archived'])</w:t>
            </w:r>
          </w:p>
        </w:tc>
      </w:tr>
    </w:tbl>
    <w:p w14:paraId="28EC6CB3" w14:textId="77777777" w:rsidR="004A32F9" w:rsidRDefault="004A32F9"/>
    <w:p w14:paraId="1112C820" w14:textId="77777777" w:rsidR="004A32F9" w:rsidRDefault="00000000">
      <w:pPr>
        <w:spacing w:before="160" w:after="40"/>
      </w:pPr>
      <w:r>
        <w:rPr>
          <w:b/>
          <w:color w:val="1F497D"/>
        </w:rPr>
        <w:t>curated_core.v_vetro_plans_catalog_current</w:t>
      </w:r>
    </w:p>
    <w:p w14:paraId="189436D7" w14:textId="77777777" w:rsidR="004A32F9" w:rsidRDefault="00000000">
      <w:pPr>
        <w:spacing w:after="80"/>
      </w:pPr>
      <w:r>
        <w:rPr>
          <w:sz w:val="20"/>
        </w:rPr>
        <w:lastRenderedPageBreak/>
        <w:t>Latest-state plan catalog: ROW_NUMBER() OVER (PARTITION BY plan_id ORDER BY dt DESC) = 1.</w:t>
      </w:r>
    </w:p>
    <w:p w14:paraId="090886F6" w14:textId="77777777" w:rsidR="004A32F9" w:rsidRDefault="004A32F9"/>
    <w:p w14:paraId="272E4F54" w14:textId="77777777" w:rsidR="004A32F9" w:rsidRDefault="00000000">
      <w:pPr>
        <w:spacing w:before="160" w:after="40"/>
      </w:pPr>
      <w:r>
        <w:rPr>
          <w:b/>
          <w:color w:val="1F497D"/>
        </w:rPr>
        <w:t>curated_core.v_vetro_plans_as_built  ★ AUTHORITATIVE FILTER ★</w:t>
      </w:r>
    </w:p>
    <w:p w14:paraId="36A619B1" w14:textId="77777777" w:rsidR="004A32F9" w:rsidRDefault="00000000">
      <w:pPr>
        <w:spacing w:after="80"/>
      </w:pPr>
      <w:r>
        <w:rPr>
          <w:sz w:val="20"/>
        </w:rPr>
        <w:t>CRITICAL: All downstream passings, BSL, and network analytics must be filtered through this view. A plan qualifies as 'As Built' if:</w:t>
      </w:r>
    </w:p>
    <w:p w14:paraId="1D345C6A" w14:textId="77777777" w:rsidR="004A32F9" w:rsidRDefault="00000000">
      <w:pPr>
        <w:pStyle w:val="ListBullet"/>
        <w:spacing w:after="40"/>
      </w:pPr>
      <w:r>
        <w:rPr>
          <w:sz w:val="20"/>
        </w:rPr>
        <w:t>LOWER(plan_label) LIKE '%bsl%'  OR</w:t>
      </w:r>
    </w:p>
    <w:p w14:paraId="7CCA226D" w14:textId="77777777" w:rsidR="004A32F9" w:rsidRDefault="00000000">
      <w:pPr>
        <w:pStyle w:val="ListBullet"/>
        <w:spacing w:after="40"/>
      </w:pPr>
      <w:r>
        <w:rPr>
          <w:sz w:val="20"/>
        </w:rPr>
        <w:t>LOWER(plan_label) LIKE '%as built%'  OR</w:t>
      </w:r>
    </w:p>
    <w:p w14:paraId="71979A38" w14:textId="77777777" w:rsidR="004A32F9" w:rsidRDefault="00000000">
      <w:pPr>
        <w:pStyle w:val="ListBullet"/>
        <w:spacing w:after="40"/>
      </w:pPr>
      <w:r>
        <w:rPr>
          <w:sz w:val="20"/>
        </w:rPr>
        <w:t>LOWER(tags_json) LIKE '%as built%'</w:t>
      </w:r>
    </w:p>
    <w:p w14:paraId="60044277" w14:textId="77777777" w:rsidR="004A32F9" w:rsidRDefault="00000000">
      <w:pPr>
        <w:pStyle w:val="ListBullet"/>
        <w:spacing w:after="40"/>
      </w:pPr>
      <w:r>
        <w:rPr>
          <w:sz w:val="20"/>
        </w:rPr>
        <w:t>AND NOT LOWER(tags_json) LIKE '%archived%'  (archived plans excluded)</w:t>
      </w:r>
    </w:p>
    <w:p w14:paraId="1E76AD45" w14:textId="77777777" w:rsidR="004A32F9" w:rsidRDefault="00000000">
      <w:pPr>
        <w:spacing w:after="80"/>
      </w:pPr>
      <w:r>
        <w:rPr>
          <w:sz w:val="20"/>
        </w:rPr>
        <w:t>Output columns: plan_id, plan_label, project_id, phase_id, tags_json</w:t>
      </w:r>
    </w:p>
    <w:p w14:paraId="49E1E1F8" w14:textId="77777777" w:rsidR="004A32F9" w:rsidRDefault="004A32F9"/>
    <w:p w14:paraId="79A6BFE1" w14:textId="77777777" w:rsidR="004A32F9" w:rsidRDefault="00000000">
      <w:pPr>
        <w:spacing w:before="160" w:after="40"/>
      </w:pPr>
      <w:r>
        <w:rPr>
          <w:b/>
          <w:color w:val="1F497D"/>
        </w:rPr>
        <w:t>curated_core.vetro_plan_map  (Manual Curation Table)</w:t>
      </w:r>
    </w:p>
    <w:p w14:paraId="0D1C244F" w14:textId="77777777" w:rsidR="004A32F9" w:rsidRDefault="00000000">
      <w:pPr>
        <w:spacing w:after="80"/>
      </w:pPr>
      <w:r>
        <w:rPr>
          <w:sz w:val="20"/>
        </w:rPr>
        <w:t>External Parquet table that maps plan_id to business system identifiers. Manually curated.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3"/>
        <w:gridCol w:w="1380"/>
        <w:gridCol w:w="6093"/>
      </w:tblGrid>
      <w:tr w:rsidR="004A32F9" w14:paraId="4E466D93" w14:textId="77777777">
        <w:tc>
          <w:tcPr>
            <w:tcW w:w="2160" w:type="dxa"/>
            <w:shd w:val="clear" w:color="auto" w:fill="2E74B5"/>
            <w:vAlign w:val="center"/>
          </w:tcPr>
          <w:p w14:paraId="0BA9B10F" w14:textId="77777777" w:rsidR="004A32F9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1440" w:type="dxa"/>
            <w:shd w:val="clear" w:color="auto" w:fill="2E74B5"/>
            <w:vAlign w:val="center"/>
          </w:tcPr>
          <w:p w14:paraId="07FA556F" w14:textId="77777777" w:rsidR="004A32F9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6480" w:type="dxa"/>
            <w:shd w:val="clear" w:color="auto" w:fill="2E74B5"/>
            <w:vAlign w:val="center"/>
          </w:tcPr>
          <w:p w14:paraId="29AC33A8" w14:textId="77777777" w:rsidR="004A32F9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A32F9" w14:paraId="559842CB" w14:textId="77777777">
        <w:tc>
          <w:tcPr>
            <w:tcW w:w="2160" w:type="dxa"/>
            <w:shd w:val="clear" w:color="auto" w:fill="FFFFFF"/>
            <w:vAlign w:val="center"/>
          </w:tcPr>
          <w:p w14:paraId="7EE68D6B" w14:textId="77777777" w:rsidR="004A32F9" w:rsidRDefault="00000000">
            <w:r>
              <w:rPr>
                <w:sz w:val="18"/>
              </w:rPr>
              <w:t>plan_id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DCC4D16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51B63190" w14:textId="77777777" w:rsidR="004A32F9" w:rsidRDefault="00000000">
            <w:r>
              <w:rPr>
                <w:sz w:val="18"/>
              </w:rPr>
              <w:t>Vetro plan identifier</w:t>
            </w:r>
          </w:p>
        </w:tc>
      </w:tr>
      <w:tr w:rsidR="004A32F9" w14:paraId="05DF1A2E" w14:textId="77777777">
        <w:tc>
          <w:tcPr>
            <w:tcW w:w="2160" w:type="dxa"/>
            <w:shd w:val="clear" w:color="auto" w:fill="EEF4FB"/>
            <w:vAlign w:val="center"/>
          </w:tcPr>
          <w:p w14:paraId="4D474BA6" w14:textId="77777777" w:rsidR="004A32F9" w:rsidRDefault="00000000">
            <w:r>
              <w:rPr>
                <w:sz w:val="18"/>
              </w:rPr>
              <w:t>system_key</w:t>
            </w:r>
          </w:p>
        </w:tc>
        <w:tc>
          <w:tcPr>
            <w:tcW w:w="1440" w:type="dxa"/>
            <w:shd w:val="clear" w:color="auto" w:fill="EEF4FB"/>
            <w:vAlign w:val="center"/>
          </w:tcPr>
          <w:p w14:paraId="432DFA58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480" w:type="dxa"/>
            <w:shd w:val="clear" w:color="auto" w:fill="EEF4FB"/>
            <w:vAlign w:val="center"/>
          </w:tcPr>
          <w:p w14:paraId="55E9D00B" w14:textId="77777777" w:rsidR="004A32F9" w:rsidRDefault="00000000">
            <w:r>
              <w:rPr>
                <w:sz w:val="18"/>
              </w:rPr>
              <w:t>Business system/network key</w:t>
            </w:r>
          </w:p>
        </w:tc>
      </w:tr>
      <w:tr w:rsidR="004A32F9" w14:paraId="33436F55" w14:textId="77777777">
        <w:tc>
          <w:tcPr>
            <w:tcW w:w="2160" w:type="dxa"/>
            <w:shd w:val="clear" w:color="auto" w:fill="FFFFFF"/>
            <w:vAlign w:val="center"/>
          </w:tcPr>
          <w:p w14:paraId="5AFC0491" w14:textId="77777777" w:rsidR="004A32F9" w:rsidRDefault="00000000">
            <w:r>
              <w:rPr>
                <w:sz w:val="18"/>
              </w:rPr>
              <w:t>business_model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1480ED0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146CF6C4" w14:textId="77777777" w:rsidR="004A32F9" w:rsidRDefault="00000000">
            <w:r>
              <w:rPr>
                <w:sz w:val="18"/>
              </w:rPr>
              <w:t>'bulk' or 'retail' — revenue model for the plan</w:t>
            </w:r>
          </w:p>
        </w:tc>
      </w:tr>
    </w:tbl>
    <w:p w14:paraId="3D12D736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STORED AS PARQUET | LOCATION: s3://gwi-raw-us-east-2-pc/curated_core/vetro_plan_map/</w:t>
      </w:r>
    </w:p>
    <w:p w14:paraId="16D70976" w14:textId="77777777" w:rsidR="004A32F9" w:rsidRDefault="004A32F9"/>
    <w:p w14:paraId="5292BB59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5.2 Passings &amp; BSL Analytics Views</w:t>
      </w:r>
    </w:p>
    <w:p w14:paraId="622A2A1C" w14:textId="77777777" w:rsidR="004A32F9" w:rsidRDefault="00000000">
      <w:pPr>
        <w:spacing w:before="160" w:after="40"/>
      </w:pPr>
      <w:r>
        <w:rPr>
          <w:b/>
          <w:color w:val="1F497D"/>
        </w:rPr>
        <w:t>curated_core.v_vetro_passings_by_plan</w:t>
      </w:r>
    </w:p>
    <w:p w14:paraId="069E59C7" w14:textId="77777777" w:rsidR="004A32F9" w:rsidRDefault="00000000">
      <w:pPr>
        <w:spacing w:after="80"/>
      </w:pPr>
      <w:r>
        <w:rPr>
          <w:sz w:val="20"/>
        </w:rPr>
        <w:t>Source: raw_vetro.raw_vetro_lines  JOIN  v_vetro_plans_as_built  LEFT JOIN  vetro_plan_map</w:t>
      </w:r>
    </w:p>
    <w:p w14:paraId="03E6E676" w14:textId="77777777" w:rsidR="004A32F9" w:rsidRDefault="00000000">
      <w:pPr>
        <w:spacing w:after="80"/>
      </w:pPr>
      <w:r>
        <w:rPr>
          <w:sz w:val="20"/>
        </w:rPr>
        <w:t>Filters: feature_type='service_location' AND LOWER(Build)='yes' AND dt &gt;= last 7 days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0"/>
        <w:gridCol w:w="3719"/>
        <w:gridCol w:w="3487"/>
      </w:tblGrid>
      <w:tr w:rsidR="004A32F9" w14:paraId="6EF56A17" w14:textId="77777777">
        <w:tc>
          <w:tcPr>
            <w:tcW w:w="2592" w:type="dxa"/>
            <w:shd w:val="clear" w:color="auto" w:fill="2E74B5"/>
            <w:vAlign w:val="center"/>
          </w:tcPr>
          <w:p w14:paraId="4C23F510" w14:textId="77777777" w:rsidR="004A32F9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3456" w:type="dxa"/>
            <w:shd w:val="clear" w:color="auto" w:fill="2E74B5"/>
            <w:vAlign w:val="center"/>
          </w:tcPr>
          <w:p w14:paraId="1A7D497F" w14:textId="77777777" w:rsidR="004A32F9" w:rsidRDefault="00000000">
            <w:r>
              <w:rPr>
                <w:b/>
                <w:color w:val="FFFFFF"/>
                <w:sz w:val="18"/>
              </w:rPr>
              <w:t>Source / Logic</w:t>
            </w:r>
          </w:p>
        </w:tc>
        <w:tc>
          <w:tcPr>
            <w:tcW w:w="4032" w:type="dxa"/>
            <w:shd w:val="clear" w:color="auto" w:fill="2E74B5"/>
            <w:vAlign w:val="center"/>
          </w:tcPr>
          <w:p w14:paraId="53794914" w14:textId="77777777" w:rsidR="004A32F9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A32F9" w14:paraId="6CE99AC7" w14:textId="77777777">
        <w:tc>
          <w:tcPr>
            <w:tcW w:w="2592" w:type="dxa"/>
            <w:shd w:val="clear" w:color="auto" w:fill="FFFFFF"/>
            <w:vAlign w:val="center"/>
          </w:tcPr>
          <w:p w14:paraId="57F3EECA" w14:textId="77777777" w:rsidR="004A32F9" w:rsidRDefault="00000000">
            <w:r>
              <w:rPr>
                <w:sz w:val="18"/>
              </w:rPr>
              <w:t>system_key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441C8D94" w14:textId="77777777" w:rsidR="004A32F9" w:rsidRDefault="00000000">
            <w:r>
              <w:rPr>
                <w:sz w:val="18"/>
              </w:rPr>
              <w:t>curated_core.vetro_plan_map.system_key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16704A93" w14:textId="77777777" w:rsidR="004A32F9" w:rsidRDefault="00000000">
            <w:r>
              <w:rPr>
                <w:sz w:val="18"/>
              </w:rPr>
              <w:t>Business system key</w:t>
            </w:r>
          </w:p>
        </w:tc>
      </w:tr>
      <w:tr w:rsidR="004A32F9" w14:paraId="74345B0E" w14:textId="77777777">
        <w:tc>
          <w:tcPr>
            <w:tcW w:w="2592" w:type="dxa"/>
            <w:shd w:val="clear" w:color="auto" w:fill="EEF4FB"/>
            <w:vAlign w:val="center"/>
          </w:tcPr>
          <w:p w14:paraId="58E3B908" w14:textId="77777777" w:rsidR="004A32F9" w:rsidRDefault="00000000">
            <w:r>
              <w:rPr>
                <w:sz w:val="18"/>
              </w:rPr>
              <w:t>business_model</w:t>
            </w:r>
          </w:p>
        </w:tc>
        <w:tc>
          <w:tcPr>
            <w:tcW w:w="3456" w:type="dxa"/>
            <w:shd w:val="clear" w:color="auto" w:fill="EEF4FB"/>
            <w:vAlign w:val="center"/>
          </w:tcPr>
          <w:p w14:paraId="333E4199" w14:textId="77777777" w:rsidR="004A32F9" w:rsidRDefault="00000000">
            <w:r>
              <w:rPr>
                <w:sz w:val="18"/>
              </w:rPr>
              <w:t>curated_core.vetro_plan_map.business_model</w:t>
            </w:r>
          </w:p>
        </w:tc>
        <w:tc>
          <w:tcPr>
            <w:tcW w:w="4032" w:type="dxa"/>
            <w:shd w:val="clear" w:color="auto" w:fill="EEF4FB"/>
            <w:vAlign w:val="center"/>
          </w:tcPr>
          <w:p w14:paraId="76674E50" w14:textId="77777777" w:rsidR="004A32F9" w:rsidRDefault="00000000">
            <w:r>
              <w:rPr>
                <w:sz w:val="18"/>
              </w:rPr>
              <w:t>bulk or retail</w:t>
            </w:r>
          </w:p>
        </w:tc>
      </w:tr>
      <w:tr w:rsidR="004A32F9" w14:paraId="19F6DDAF" w14:textId="77777777">
        <w:tc>
          <w:tcPr>
            <w:tcW w:w="2592" w:type="dxa"/>
            <w:shd w:val="clear" w:color="auto" w:fill="FFFFFF"/>
            <w:vAlign w:val="center"/>
          </w:tcPr>
          <w:p w14:paraId="17961C01" w14:textId="77777777" w:rsidR="004A32F9" w:rsidRDefault="00000000">
            <w:r>
              <w:rPr>
                <w:sz w:val="18"/>
              </w:rPr>
              <w:t>plan_id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74BD05D6" w14:textId="77777777" w:rsidR="004A32F9" w:rsidRDefault="00000000">
            <w:r>
              <w:rPr>
                <w:sz w:val="18"/>
              </w:rPr>
              <w:t>raw_vetro.raw_vetro_lines (partition)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1295DAC8" w14:textId="77777777" w:rsidR="004A32F9" w:rsidRDefault="00000000">
            <w:r>
              <w:rPr>
                <w:sz w:val="18"/>
              </w:rPr>
              <w:t>Plan identifier</w:t>
            </w:r>
          </w:p>
        </w:tc>
      </w:tr>
      <w:tr w:rsidR="004A32F9" w14:paraId="03BA4A3F" w14:textId="77777777">
        <w:tc>
          <w:tcPr>
            <w:tcW w:w="2592" w:type="dxa"/>
            <w:shd w:val="clear" w:color="auto" w:fill="EEF4FB"/>
            <w:vAlign w:val="center"/>
          </w:tcPr>
          <w:p w14:paraId="2EA350CD" w14:textId="77777777" w:rsidR="004A32F9" w:rsidRDefault="00000000">
            <w:r>
              <w:rPr>
                <w:sz w:val="18"/>
              </w:rPr>
              <w:t>dt</w:t>
            </w:r>
          </w:p>
        </w:tc>
        <w:tc>
          <w:tcPr>
            <w:tcW w:w="3456" w:type="dxa"/>
            <w:shd w:val="clear" w:color="auto" w:fill="EEF4FB"/>
            <w:vAlign w:val="center"/>
          </w:tcPr>
          <w:p w14:paraId="4A5F943A" w14:textId="77777777" w:rsidR="004A32F9" w:rsidRDefault="00000000">
            <w:r>
              <w:rPr>
                <w:sz w:val="18"/>
              </w:rPr>
              <w:t>raw_vetro.raw_vetro_lines (partition)</w:t>
            </w:r>
          </w:p>
        </w:tc>
        <w:tc>
          <w:tcPr>
            <w:tcW w:w="4032" w:type="dxa"/>
            <w:shd w:val="clear" w:color="auto" w:fill="EEF4FB"/>
            <w:vAlign w:val="center"/>
          </w:tcPr>
          <w:p w14:paraId="4FC6410C" w14:textId="77777777" w:rsidR="004A32F9" w:rsidRDefault="00000000">
            <w:r>
              <w:rPr>
                <w:sz w:val="18"/>
              </w:rPr>
              <w:t>Snapshot date</w:t>
            </w:r>
          </w:p>
        </w:tc>
      </w:tr>
      <w:tr w:rsidR="004A32F9" w14:paraId="535DC505" w14:textId="77777777">
        <w:tc>
          <w:tcPr>
            <w:tcW w:w="2592" w:type="dxa"/>
            <w:shd w:val="clear" w:color="auto" w:fill="FFFFFF"/>
            <w:vAlign w:val="center"/>
          </w:tcPr>
          <w:p w14:paraId="1CBF010C" w14:textId="77777777" w:rsidR="004A32F9" w:rsidRDefault="00000000">
            <w:r>
              <w:rPr>
                <w:sz w:val="18"/>
              </w:rPr>
              <w:t>raw_rows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6697D8A3" w14:textId="77777777" w:rsidR="004A32F9" w:rsidRDefault="00000000">
            <w:r>
              <w:rPr>
                <w:sz w:val="18"/>
              </w:rPr>
              <w:t>COUNT(*)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6A5ED6A7" w14:textId="77777777" w:rsidR="004A32F9" w:rsidRDefault="00000000">
            <w:r>
              <w:rPr>
                <w:sz w:val="18"/>
              </w:rPr>
              <w:t>Total passing count (Build=yes service locations)</w:t>
            </w:r>
          </w:p>
        </w:tc>
      </w:tr>
    </w:tbl>
    <w:p w14:paraId="4F5C306D" w14:textId="77777777" w:rsidR="004A32F9" w:rsidRDefault="004A32F9"/>
    <w:p w14:paraId="1EBA96BF" w14:textId="77777777" w:rsidR="004A32F9" w:rsidRDefault="00000000">
      <w:pPr>
        <w:spacing w:before="160" w:after="40"/>
      </w:pPr>
      <w:r>
        <w:rPr>
          <w:b/>
          <w:color w:val="1F497D"/>
        </w:rPr>
        <w:t>curated_core.v_vetro_bsl_passings_by_project</w:t>
      </w:r>
    </w:p>
    <w:p w14:paraId="7735EC5C" w14:textId="77777777" w:rsidR="004A32F9" w:rsidRDefault="00000000">
      <w:pPr>
        <w:spacing w:after="80"/>
      </w:pPr>
      <w:r>
        <w:rPr>
          <w:sz w:val="20"/>
        </w:rPr>
        <w:t>Source: raw_vetro.raw_vetro_lines  JOIN  v_vetro_plans_as_built</w:t>
      </w:r>
    </w:p>
    <w:p w14:paraId="6AB9707E" w14:textId="77777777" w:rsidR="004A32F9" w:rsidRDefault="00000000">
      <w:pPr>
        <w:spacing w:after="80"/>
      </w:pPr>
      <w:r>
        <w:rPr>
          <w:sz w:val="20"/>
        </w:rPr>
        <w:t>Filters: feature_type='service_location' AND Build='yes' AND dt &gt;= last 7 days</w:t>
      </w:r>
    </w:p>
    <w:p w14:paraId="671D8157" w14:textId="77777777" w:rsidR="004A32F9" w:rsidRDefault="00000000">
      <w:pPr>
        <w:spacing w:after="80"/>
      </w:pPr>
      <w:r>
        <w:rPr>
          <w:sz w:val="20"/>
        </w:rPr>
        <w:t>Key logic: Extracts 'Associated Project' using COALESCE over 3 property name variants:</w:t>
      </w:r>
    </w:p>
    <w:p w14:paraId="71F7D233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COALESCE(</w:t>
      </w:r>
    </w:p>
    <w:p w14:paraId="4B47E86F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json_extract_scalar(raw_line, '$.properties["Associated Project"]'),</w:t>
      </w:r>
    </w:p>
    <w:p w14:paraId="20ACD88C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json_extract_scalar(raw_line, '$.properties.Associated_Project'),</w:t>
      </w:r>
    </w:p>
    <w:p w14:paraId="21FC2DC1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json_extract_scalar(raw_line, '$.properties.associated_project')</w:t>
      </w:r>
    </w:p>
    <w:p w14:paraId="6274161C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) AS associated_project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9"/>
        <w:gridCol w:w="6787"/>
      </w:tblGrid>
      <w:tr w:rsidR="004A32F9" w14:paraId="688F7E70" w14:textId="77777777">
        <w:tc>
          <w:tcPr>
            <w:tcW w:w="2880" w:type="dxa"/>
            <w:shd w:val="clear" w:color="auto" w:fill="2E74B5"/>
            <w:vAlign w:val="center"/>
          </w:tcPr>
          <w:p w14:paraId="1A811793" w14:textId="77777777" w:rsidR="004A32F9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7200" w:type="dxa"/>
            <w:shd w:val="clear" w:color="auto" w:fill="2E74B5"/>
            <w:vAlign w:val="center"/>
          </w:tcPr>
          <w:p w14:paraId="65722F5A" w14:textId="77777777" w:rsidR="004A32F9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A32F9" w14:paraId="6B83BBD8" w14:textId="77777777">
        <w:tc>
          <w:tcPr>
            <w:tcW w:w="2880" w:type="dxa"/>
            <w:shd w:val="clear" w:color="auto" w:fill="FFFFFF"/>
            <w:vAlign w:val="center"/>
          </w:tcPr>
          <w:p w14:paraId="63F27A5C" w14:textId="77777777" w:rsidR="004A32F9" w:rsidRDefault="00000000">
            <w:r>
              <w:rPr>
                <w:sz w:val="18"/>
              </w:rPr>
              <w:lastRenderedPageBreak/>
              <w:t>associated_project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684CF5EF" w14:textId="77777777" w:rsidR="004A32F9" w:rsidRDefault="00000000">
            <w:r>
              <w:rPr>
                <w:sz w:val="18"/>
              </w:rPr>
              <w:t>Network/project attribution string (COALESCE of 3 variants)</w:t>
            </w:r>
          </w:p>
        </w:tc>
      </w:tr>
      <w:tr w:rsidR="004A32F9" w14:paraId="0B5E11B9" w14:textId="77777777">
        <w:tc>
          <w:tcPr>
            <w:tcW w:w="2880" w:type="dxa"/>
            <w:shd w:val="clear" w:color="auto" w:fill="EEF4FB"/>
            <w:vAlign w:val="center"/>
          </w:tcPr>
          <w:p w14:paraId="37CA4E7F" w14:textId="77777777" w:rsidR="004A32F9" w:rsidRDefault="00000000">
            <w:r>
              <w:rPr>
                <w:sz w:val="18"/>
              </w:rPr>
              <w:t>passings</w:t>
            </w:r>
          </w:p>
        </w:tc>
        <w:tc>
          <w:tcPr>
            <w:tcW w:w="7200" w:type="dxa"/>
            <w:shd w:val="clear" w:color="auto" w:fill="EEF4FB"/>
            <w:vAlign w:val="center"/>
          </w:tcPr>
          <w:p w14:paraId="67322FBB" w14:textId="77777777" w:rsidR="004A32F9" w:rsidRDefault="00000000">
            <w:r>
              <w:rPr>
                <w:sz w:val="18"/>
              </w:rPr>
              <w:t>COUNT(*) of service locations with Build=yes per associated project</w:t>
            </w:r>
          </w:p>
        </w:tc>
      </w:tr>
    </w:tbl>
    <w:p w14:paraId="32DA9231" w14:textId="77777777" w:rsidR="004A32F9" w:rsidRDefault="004A32F9"/>
    <w:p w14:paraId="06272D2F" w14:textId="77777777" w:rsidR="004A32F9" w:rsidRDefault="00000000">
      <w:pPr>
        <w:spacing w:before="160" w:after="40"/>
      </w:pPr>
      <w:r>
        <w:rPr>
          <w:b/>
          <w:color w:val="1F497D"/>
        </w:rPr>
        <w:t>curated_core.v_passings_bulk_retail_split_vetro_scaffold</w:t>
      </w:r>
    </w:p>
    <w:p w14:paraId="27FD0D36" w14:textId="77777777" w:rsidR="004A32F9" w:rsidRDefault="00000000">
      <w:pPr>
        <w:spacing w:after="80"/>
      </w:pPr>
      <w:r>
        <w:rPr>
          <w:sz w:val="20"/>
        </w:rPr>
        <w:t>Source: curated_core.v_vetro_passings_by_plan | Daily rollup by dt and business_model.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9"/>
        <w:gridCol w:w="7467"/>
      </w:tblGrid>
      <w:tr w:rsidR="004A32F9" w14:paraId="16989D60" w14:textId="77777777">
        <w:tc>
          <w:tcPr>
            <w:tcW w:w="2160" w:type="dxa"/>
            <w:shd w:val="clear" w:color="auto" w:fill="2E74B5"/>
            <w:vAlign w:val="center"/>
          </w:tcPr>
          <w:p w14:paraId="31F09FBE" w14:textId="77777777" w:rsidR="004A32F9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7920" w:type="dxa"/>
            <w:shd w:val="clear" w:color="auto" w:fill="2E74B5"/>
            <w:vAlign w:val="center"/>
          </w:tcPr>
          <w:p w14:paraId="772D0EAB" w14:textId="77777777" w:rsidR="004A32F9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A32F9" w14:paraId="75BE4FB2" w14:textId="77777777">
        <w:tc>
          <w:tcPr>
            <w:tcW w:w="2160" w:type="dxa"/>
            <w:shd w:val="clear" w:color="auto" w:fill="FFFFFF"/>
            <w:vAlign w:val="center"/>
          </w:tcPr>
          <w:p w14:paraId="77DA2AE3" w14:textId="77777777" w:rsidR="004A32F9" w:rsidRDefault="00000000">
            <w:r>
              <w:rPr>
                <w:sz w:val="18"/>
              </w:rPr>
              <w:t>dt</w:t>
            </w:r>
          </w:p>
        </w:tc>
        <w:tc>
          <w:tcPr>
            <w:tcW w:w="7920" w:type="dxa"/>
            <w:shd w:val="clear" w:color="auto" w:fill="FFFFFF"/>
            <w:vAlign w:val="center"/>
          </w:tcPr>
          <w:p w14:paraId="07AC3D74" w14:textId="77777777" w:rsidR="004A32F9" w:rsidRDefault="00000000">
            <w:r>
              <w:rPr>
                <w:sz w:val="18"/>
              </w:rPr>
              <w:t>Snapshot date</w:t>
            </w:r>
          </w:p>
        </w:tc>
      </w:tr>
      <w:tr w:rsidR="004A32F9" w14:paraId="380152EB" w14:textId="77777777">
        <w:tc>
          <w:tcPr>
            <w:tcW w:w="2160" w:type="dxa"/>
            <w:shd w:val="clear" w:color="auto" w:fill="EEF4FB"/>
            <w:vAlign w:val="center"/>
          </w:tcPr>
          <w:p w14:paraId="21046796" w14:textId="77777777" w:rsidR="004A32F9" w:rsidRDefault="00000000">
            <w:r>
              <w:rPr>
                <w:sz w:val="18"/>
              </w:rPr>
              <w:t>business_model</w:t>
            </w:r>
          </w:p>
        </w:tc>
        <w:tc>
          <w:tcPr>
            <w:tcW w:w="7920" w:type="dxa"/>
            <w:shd w:val="clear" w:color="auto" w:fill="EEF4FB"/>
            <w:vAlign w:val="center"/>
          </w:tcPr>
          <w:p w14:paraId="4106AC00" w14:textId="77777777" w:rsidR="004A32F9" w:rsidRDefault="00000000">
            <w:r>
              <w:rPr>
                <w:sz w:val="18"/>
              </w:rPr>
              <w:t>bulk or retail</w:t>
            </w:r>
          </w:p>
        </w:tc>
      </w:tr>
      <w:tr w:rsidR="004A32F9" w14:paraId="4CD8A8E4" w14:textId="77777777">
        <w:tc>
          <w:tcPr>
            <w:tcW w:w="2160" w:type="dxa"/>
            <w:shd w:val="clear" w:color="auto" w:fill="FFFFFF"/>
            <w:vAlign w:val="center"/>
          </w:tcPr>
          <w:p w14:paraId="25D6CFD3" w14:textId="77777777" w:rsidR="004A32F9" w:rsidRDefault="00000000">
            <w:r>
              <w:rPr>
                <w:sz w:val="18"/>
              </w:rPr>
              <w:t>rows_total</w:t>
            </w:r>
          </w:p>
        </w:tc>
        <w:tc>
          <w:tcPr>
            <w:tcW w:w="7920" w:type="dxa"/>
            <w:shd w:val="clear" w:color="auto" w:fill="FFFFFF"/>
            <w:vAlign w:val="center"/>
          </w:tcPr>
          <w:p w14:paraId="3CEF8BF2" w14:textId="77777777" w:rsidR="004A32F9" w:rsidRDefault="00000000">
            <w:r>
              <w:rPr>
                <w:sz w:val="18"/>
              </w:rPr>
              <w:t>SUM(raw_rows) — total passings for that day + model</w:t>
            </w:r>
          </w:p>
        </w:tc>
      </w:tr>
    </w:tbl>
    <w:p w14:paraId="2ED414D6" w14:textId="77777777" w:rsidR="004A32F9" w:rsidRDefault="004A32F9"/>
    <w:p w14:paraId="19301FB3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5.3 GIS Network Map Layer Views (12_curated_vetro_gis.sql)</w:t>
      </w:r>
    </w:p>
    <w:p w14:paraId="663CD437" w14:textId="77777777" w:rsidR="004A32F9" w:rsidRDefault="00000000">
      <w:pPr>
        <w:spacing w:before="160" w:after="40"/>
      </w:pPr>
      <w:r>
        <w:rPr>
          <w:b/>
          <w:color w:val="1F497D"/>
        </w:rPr>
        <w:t>curated_core.v_vetro_network_map_layers_v1  (Point Features)</w:t>
      </w:r>
    </w:p>
    <w:p w14:paraId="46A6390B" w14:textId="77777777" w:rsidR="004A32F9" w:rsidRDefault="00000000">
      <w:pPr>
        <w:spacing w:after="80"/>
      </w:pPr>
      <w:r>
        <w:rPr>
          <w:sz w:val="20"/>
        </w:rPr>
        <w:t>Source: curated_core.v_vetro_network_map_layers_tbl (from Vetro layers export)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9"/>
        <w:gridCol w:w="1257"/>
        <w:gridCol w:w="5820"/>
      </w:tblGrid>
      <w:tr w:rsidR="004A32F9" w14:paraId="4F6D7CEC" w14:textId="77777777">
        <w:tc>
          <w:tcPr>
            <w:tcW w:w="2592" w:type="dxa"/>
            <w:shd w:val="clear" w:color="auto" w:fill="2E74B5"/>
            <w:vAlign w:val="center"/>
          </w:tcPr>
          <w:p w14:paraId="71E72685" w14:textId="77777777" w:rsidR="004A32F9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1296" w:type="dxa"/>
            <w:shd w:val="clear" w:color="auto" w:fill="2E74B5"/>
            <w:vAlign w:val="center"/>
          </w:tcPr>
          <w:p w14:paraId="4BBDC01D" w14:textId="77777777" w:rsidR="004A32F9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6192" w:type="dxa"/>
            <w:shd w:val="clear" w:color="auto" w:fill="2E74B5"/>
            <w:vAlign w:val="center"/>
          </w:tcPr>
          <w:p w14:paraId="498005DB" w14:textId="77777777" w:rsidR="004A32F9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A32F9" w14:paraId="03E9CB8F" w14:textId="77777777">
        <w:tc>
          <w:tcPr>
            <w:tcW w:w="2592" w:type="dxa"/>
            <w:shd w:val="clear" w:color="auto" w:fill="FFFFFF"/>
            <w:vAlign w:val="center"/>
          </w:tcPr>
          <w:p w14:paraId="365E45D2" w14:textId="77777777" w:rsidR="004A32F9" w:rsidRDefault="00000000">
            <w:r>
              <w:rPr>
                <w:sz w:val="18"/>
              </w:rPr>
              <w:t>layer_key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59A96C31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192" w:type="dxa"/>
            <w:shd w:val="clear" w:color="auto" w:fill="FFFFFF"/>
            <w:vAlign w:val="center"/>
          </w:tcPr>
          <w:p w14:paraId="53A88B03" w14:textId="77777777" w:rsidR="004A32F9" w:rsidRDefault="00000000">
            <w:r>
              <w:rPr>
                <w:sz w:val="18"/>
              </w:rPr>
              <w:t>Feature type key: service_locations, naps, fat, etc.</w:t>
            </w:r>
          </w:p>
        </w:tc>
      </w:tr>
      <w:tr w:rsidR="004A32F9" w14:paraId="06DC5929" w14:textId="77777777">
        <w:tc>
          <w:tcPr>
            <w:tcW w:w="2592" w:type="dxa"/>
            <w:shd w:val="clear" w:color="auto" w:fill="EEF4FB"/>
            <w:vAlign w:val="center"/>
          </w:tcPr>
          <w:p w14:paraId="3B32DBC8" w14:textId="77777777" w:rsidR="004A32F9" w:rsidRDefault="00000000">
            <w:r>
              <w:rPr>
                <w:sz w:val="18"/>
              </w:rPr>
              <w:t>entity_id</w:t>
            </w:r>
          </w:p>
        </w:tc>
        <w:tc>
          <w:tcPr>
            <w:tcW w:w="1296" w:type="dxa"/>
            <w:shd w:val="clear" w:color="auto" w:fill="EEF4FB"/>
            <w:vAlign w:val="center"/>
          </w:tcPr>
          <w:p w14:paraId="29264F4A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192" w:type="dxa"/>
            <w:shd w:val="clear" w:color="auto" w:fill="EEF4FB"/>
            <w:vAlign w:val="center"/>
          </w:tcPr>
          <w:p w14:paraId="3DBC963C" w14:textId="77777777" w:rsidR="004A32F9" w:rsidRDefault="00000000">
            <w:r>
              <w:rPr>
                <w:sz w:val="18"/>
              </w:rPr>
              <w:t>Vetro feature ID</w:t>
            </w:r>
          </w:p>
        </w:tc>
      </w:tr>
      <w:tr w:rsidR="004A32F9" w14:paraId="6612581D" w14:textId="77777777">
        <w:tc>
          <w:tcPr>
            <w:tcW w:w="2592" w:type="dxa"/>
            <w:shd w:val="clear" w:color="auto" w:fill="FFFFFF"/>
            <w:vAlign w:val="center"/>
          </w:tcPr>
          <w:p w14:paraId="4E5539CF" w14:textId="77777777" w:rsidR="004A32F9" w:rsidRDefault="00000000">
            <w:r>
              <w:rPr>
                <w:sz w:val="18"/>
              </w:rPr>
              <w:t>latitude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369791B7" w14:textId="77777777" w:rsidR="004A32F9" w:rsidRDefault="00000000">
            <w:r>
              <w:rPr>
                <w:sz w:val="18"/>
              </w:rPr>
              <w:t>DOUBLE</w:t>
            </w:r>
          </w:p>
        </w:tc>
        <w:tc>
          <w:tcPr>
            <w:tcW w:w="6192" w:type="dxa"/>
            <w:shd w:val="clear" w:color="auto" w:fill="FFFFFF"/>
            <w:vAlign w:val="center"/>
          </w:tcPr>
          <w:p w14:paraId="6FBDF950" w14:textId="77777777" w:rsidR="004A32F9" w:rsidRDefault="00000000">
            <w:r>
              <w:rPr>
                <w:sz w:val="18"/>
              </w:rPr>
              <w:t>Point latitude (from geometry.coordinates[1])</w:t>
            </w:r>
          </w:p>
        </w:tc>
      </w:tr>
      <w:tr w:rsidR="004A32F9" w14:paraId="22975870" w14:textId="77777777">
        <w:tc>
          <w:tcPr>
            <w:tcW w:w="2592" w:type="dxa"/>
            <w:shd w:val="clear" w:color="auto" w:fill="EEF4FB"/>
            <w:vAlign w:val="center"/>
          </w:tcPr>
          <w:p w14:paraId="68CB3982" w14:textId="77777777" w:rsidR="004A32F9" w:rsidRDefault="00000000">
            <w:r>
              <w:rPr>
                <w:sz w:val="18"/>
              </w:rPr>
              <w:t>longitude</w:t>
            </w:r>
          </w:p>
        </w:tc>
        <w:tc>
          <w:tcPr>
            <w:tcW w:w="1296" w:type="dxa"/>
            <w:shd w:val="clear" w:color="auto" w:fill="EEF4FB"/>
            <w:vAlign w:val="center"/>
          </w:tcPr>
          <w:p w14:paraId="576A1C6C" w14:textId="77777777" w:rsidR="004A32F9" w:rsidRDefault="00000000">
            <w:r>
              <w:rPr>
                <w:sz w:val="18"/>
              </w:rPr>
              <w:t>DOUBLE</w:t>
            </w:r>
          </w:p>
        </w:tc>
        <w:tc>
          <w:tcPr>
            <w:tcW w:w="6192" w:type="dxa"/>
            <w:shd w:val="clear" w:color="auto" w:fill="EEF4FB"/>
            <w:vAlign w:val="center"/>
          </w:tcPr>
          <w:p w14:paraId="1CD1402A" w14:textId="77777777" w:rsidR="004A32F9" w:rsidRDefault="00000000">
            <w:r>
              <w:rPr>
                <w:sz w:val="18"/>
              </w:rPr>
              <w:t>Point longitude (from geometry.coordinates[0])</w:t>
            </w:r>
          </w:p>
        </w:tc>
      </w:tr>
      <w:tr w:rsidR="004A32F9" w14:paraId="6F0CB9BF" w14:textId="77777777">
        <w:tc>
          <w:tcPr>
            <w:tcW w:w="2592" w:type="dxa"/>
            <w:shd w:val="clear" w:color="auto" w:fill="FFFFFF"/>
            <w:vAlign w:val="center"/>
          </w:tcPr>
          <w:p w14:paraId="2328779D" w14:textId="77777777" w:rsidR="004A32F9" w:rsidRDefault="00000000">
            <w:r>
              <w:rPr>
                <w:sz w:val="18"/>
              </w:rPr>
              <w:t>icon_key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62817AFB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192" w:type="dxa"/>
            <w:shd w:val="clear" w:color="auto" w:fill="FFFFFF"/>
            <w:vAlign w:val="center"/>
          </w:tcPr>
          <w:p w14:paraId="1C57CAD3" w14:textId="77777777" w:rsidR="004A32F9" w:rsidRDefault="00000000">
            <w:r>
              <w:rPr>
                <w:sz w:val="18"/>
              </w:rPr>
              <w:t>UI icon identifier</w:t>
            </w:r>
          </w:p>
        </w:tc>
      </w:tr>
      <w:tr w:rsidR="004A32F9" w14:paraId="72322734" w14:textId="77777777">
        <w:tc>
          <w:tcPr>
            <w:tcW w:w="2592" w:type="dxa"/>
            <w:shd w:val="clear" w:color="auto" w:fill="EEF4FB"/>
            <w:vAlign w:val="center"/>
          </w:tcPr>
          <w:p w14:paraId="563EBDF6" w14:textId="77777777" w:rsidR="004A32F9" w:rsidRDefault="00000000">
            <w:r>
              <w:rPr>
                <w:sz w:val="18"/>
              </w:rPr>
              <w:t>color_hex</w:t>
            </w:r>
          </w:p>
        </w:tc>
        <w:tc>
          <w:tcPr>
            <w:tcW w:w="1296" w:type="dxa"/>
            <w:shd w:val="clear" w:color="auto" w:fill="EEF4FB"/>
            <w:vAlign w:val="center"/>
          </w:tcPr>
          <w:p w14:paraId="400A5DA9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192" w:type="dxa"/>
            <w:shd w:val="clear" w:color="auto" w:fill="EEF4FB"/>
            <w:vAlign w:val="center"/>
          </w:tcPr>
          <w:p w14:paraId="68B7E752" w14:textId="77777777" w:rsidR="004A32F9" w:rsidRDefault="00000000">
            <w:r>
              <w:rPr>
                <w:sz w:val="18"/>
              </w:rPr>
              <w:t>UI display color</w:t>
            </w:r>
          </w:p>
        </w:tc>
      </w:tr>
      <w:tr w:rsidR="004A32F9" w14:paraId="39C8F82C" w14:textId="77777777">
        <w:tc>
          <w:tcPr>
            <w:tcW w:w="2592" w:type="dxa"/>
            <w:shd w:val="clear" w:color="auto" w:fill="FFFFFF"/>
            <w:vAlign w:val="center"/>
          </w:tcPr>
          <w:p w14:paraId="0916DDBF" w14:textId="77777777" w:rsidR="004A32F9" w:rsidRDefault="00000000">
            <w:r>
              <w:rPr>
                <w:sz w:val="18"/>
              </w:rPr>
              <w:t>city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4D45926C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192" w:type="dxa"/>
            <w:shd w:val="clear" w:color="auto" w:fill="FFFFFF"/>
            <w:vAlign w:val="center"/>
          </w:tcPr>
          <w:p w14:paraId="010F0F42" w14:textId="77777777" w:rsidR="004A32F9" w:rsidRDefault="00000000">
            <w:r>
              <w:rPr>
                <w:sz w:val="18"/>
              </w:rPr>
              <w:t>City from properties.City</w:t>
            </w:r>
          </w:p>
        </w:tc>
      </w:tr>
      <w:tr w:rsidR="004A32F9" w14:paraId="2FF286A4" w14:textId="77777777">
        <w:tc>
          <w:tcPr>
            <w:tcW w:w="2592" w:type="dxa"/>
            <w:shd w:val="clear" w:color="auto" w:fill="EEF4FB"/>
            <w:vAlign w:val="center"/>
          </w:tcPr>
          <w:p w14:paraId="6DE5755E" w14:textId="77777777" w:rsidR="004A32F9" w:rsidRDefault="00000000">
            <w:r>
              <w:rPr>
                <w:sz w:val="18"/>
              </w:rPr>
              <w:t>state</w:t>
            </w:r>
          </w:p>
        </w:tc>
        <w:tc>
          <w:tcPr>
            <w:tcW w:w="1296" w:type="dxa"/>
            <w:shd w:val="clear" w:color="auto" w:fill="EEF4FB"/>
            <w:vAlign w:val="center"/>
          </w:tcPr>
          <w:p w14:paraId="16D48419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192" w:type="dxa"/>
            <w:shd w:val="clear" w:color="auto" w:fill="EEF4FB"/>
            <w:vAlign w:val="center"/>
          </w:tcPr>
          <w:p w14:paraId="71DC6A9A" w14:textId="77777777" w:rsidR="004A32F9" w:rsidRDefault="00000000">
            <w:r>
              <w:rPr>
                <w:sz w:val="18"/>
              </w:rPr>
              <w:t>State from properties.State</w:t>
            </w:r>
          </w:p>
        </w:tc>
      </w:tr>
      <w:tr w:rsidR="004A32F9" w14:paraId="6B7C0856" w14:textId="77777777">
        <w:tc>
          <w:tcPr>
            <w:tcW w:w="2592" w:type="dxa"/>
            <w:shd w:val="clear" w:color="auto" w:fill="FFFFFF"/>
            <w:vAlign w:val="center"/>
          </w:tcPr>
          <w:p w14:paraId="0623FC40" w14:textId="77777777" w:rsidR="004A32F9" w:rsidRDefault="00000000">
            <w:r>
              <w:rPr>
                <w:sz w:val="18"/>
              </w:rPr>
              <w:t>build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2D90DF58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192" w:type="dxa"/>
            <w:shd w:val="clear" w:color="auto" w:fill="FFFFFF"/>
            <w:vAlign w:val="center"/>
          </w:tcPr>
          <w:p w14:paraId="29D5005F" w14:textId="77777777" w:rsidR="004A32F9" w:rsidRDefault="00000000">
            <w:r>
              <w:rPr>
                <w:sz w:val="18"/>
              </w:rPr>
              <w:t>'yes'/'no' — Build flag</w:t>
            </w:r>
          </w:p>
        </w:tc>
      </w:tr>
      <w:tr w:rsidR="004A32F9" w14:paraId="4CA9DC10" w14:textId="77777777">
        <w:tc>
          <w:tcPr>
            <w:tcW w:w="2592" w:type="dxa"/>
            <w:shd w:val="clear" w:color="auto" w:fill="EEF4FB"/>
            <w:vAlign w:val="center"/>
          </w:tcPr>
          <w:p w14:paraId="1058C48E" w14:textId="77777777" w:rsidR="004A32F9" w:rsidRDefault="00000000">
            <w:r>
              <w:rPr>
                <w:sz w:val="18"/>
              </w:rPr>
              <w:t>broadband_status</w:t>
            </w:r>
          </w:p>
        </w:tc>
        <w:tc>
          <w:tcPr>
            <w:tcW w:w="1296" w:type="dxa"/>
            <w:shd w:val="clear" w:color="auto" w:fill="EEF4FB"/>
            <w:vAlign w:val="center"/>
          </w:tcPr>
          <w:p w14:paraId="3879320F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192" w:type="dxa"/>
            <w:shd w:val="clear" w:color="auto" w:fill="EEF4FB"/>
            <w:vAlign w:val="center"/>
          </w:tcPr>
          <w:p w14:paraId="1C824550" w14:textId="77777777" w:rsidR="004A32F9" w:rsidRDefault="00000000">
            <w:r>
              <w:rPr>
                <w:sz w:val="18"/>
              </w:rPr>
              <w:t>Broadband coverage status</w:t>
            </w:r>
          </w:p>
        </w:tc>
      </w:tr>
      <w:tr w:rsidR="004A32F9" w14:paraId="1473A6FD" w14:textId="77777777">
        <w:tc>
          <w:tcPr>
            <w:tcW w:w="2592" w:type="dxa"/>
            <w:shd w:val="clear" w:color="auto" w:fill="FFFFFF"/>
            <w:vAlign w:val="center"/>
          </w:tcPr>
          <w:p w14:paraId="2B6C2F06" w14:textId="77777777" w:rsidR="004A32F9" w:rsidRDefault="00000000">
            <w:r>
              <w:rPr>
                <w:sz w:val="18"/>
              </w:rPr>
              <w:t>network_status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7054D184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192" w:type="dxa"/>
            <w:shd w:val="clear" w:color="auto" w:fill="FFFFFF"/>
            <w:vAlign w:val="center"/>
          </w:tcPr>
          <w:p w14:paraId="00F6BB14" w14:textId="77777777" w:rsidR="004A32F9" w:rsidRDefault="00000000">
            <w:r>
              <w:rPr>
                <w:sz w:val="18"/>
              </w:rPr>
              <w:t>Network connectivity status</w:t>
            </w:r>
          </w:p>
        </w:tc>
      </w:tr>
      <w:tr w:rsidR="004A32F9" w14:paraId="2EC22EE6" w14:textId="77777777">
        <w:tc>
          <w:tcPr>
            <w:tcW w:w="2592" w:type="dxa"/>
            <w:shd w:val="clear" w:color="auto" w:fill="EEF4FB"/>
            <w:vAlign w:val="center"/>
          </w:tcPr>
          <w:p w14:paraId="33D9FEA5" w14:textId="77777777" w:rsidR="004A32F9" w:rsidRDefault="00000000">
            <w:r>
              <w:rPr>
                <w:sz w:val="18"/>
              </w:rPr>
              <w:t>bsl_id</w:t>
            </w:r>
          </w:p>
        </w:tc>
        <w:tc>
          <w:tcPr>
            <w:tcW w:w="1296" w:type="dxa"/>
            <w:shd w:val="clear" w:color="auto" w:fill="EEF4FB"/>
            <w:vAlign w:val="center"/>
          </w:tcPr>
          <w:p w14:paraId="4D0AD0E7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192" w:type="dxa"/>
            <w:shd w:val="clear" w:color="auto" w:fill="EEF4FB"/>
            <w:vAlign w:val="center"/>
          </w:tcPr>
          <w:p w14:paraId="32FCFEA8" w14:textId="77777777" w:rsidR="004A32F9" w:rsidRDefault="00000000">
            <w:r>
              <w:rPr>
                <w:sz w:val="18"/>
              </w:rPr>
              <w:t>Broadband Service Location ID</w:t>
            </w:r>
          </w:p>
        </w:tc>
      </w:tr>
      <w:tr w:rsidR="004A32F9" w14:paraId="11F24629" w14:textId="77777777">
        <w:tc>
          <w:tcPr>
            <w:tcW w:w="2592" w:type="dxa"/>
            <w:shd w:val="clear" w:color="auto" w:fill="FFFFFF"/>
            <w:vAlign w:val="center"/>
          </w:tcPr>
          <w:p w14:paraId="6A8E0C69" w14:textId="77777777" w:rsidR="004A32F9" w:rsidRDefault="00000000">
            <w:r>
              <w:rPr>
                <w:sz w:val="18"/>
              </w:rPr>
              <w:t>plan_id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667F16B2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192" w:type="dxa"/>
            <w:shd w:val="clear" w:color="auto" w:fill="FFFFFF"/>
            <w:vAlign w:val="center"/>
          </w:tcPr>
          <w:p w14:paraId="3496A2DA" w14:textId="77777777" w:rsidR="004A32F9" w:rsidRDefault="00000000">
            <w:r>
              <w:rPr>
                <w:sz w:val="18"/>
              </w:rPr>
              <w:t>Source Vetro plan ID</w:t>
            </w:r>
          </w:p>
        </w:tc>
      </w:tr>
      <w:tr w:rsidR="004A32F9" w14:paraId="70793589" w14:textId="77777777">
        <w:tc>
          <w:tcPr>
            <w:tcW w:w="2592" w:type="dxa"/>
            <w:shd w:val="clear" w:color="auto" w:fill="EEF4FB"/>
            <w:vAlign w:val="center"/>
          </w:tcPr>
          <w:p w14:paraId="167A58E1" w14:textId="77777777" w:rsidR="004A32F9" w:rsidRDefault="00000000">
            <w:r>
              <w:rPr>
                <w:sz w:val="18"/>
              </w:rPr>
              <w:t>network</w:t>
            </w:r>
          </w:p>
        </w:tc>
        <w:tc>
          <w:tcPr>
            <w:tcW w:w="1296" w:type="dxa"/>
            <w:shd w:val="clear" w:color="auto" w:fill="EEF4FB"/>
            <w:vAlign w:val="center"/>
          </w:tcPr>
          <w:p w14:paraId="6EB07C3D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192" w:type="dxa"/>
            <w:shd w:val="clear" w:color="auto" w:fill="EEF4FB"/>
            <w:vAlign w:val="center"/>
          </w:tcPr>
          <w:p w14:paraId="039B1B76" w14:textId="77777777" w:rsidR="004A32F9" w:rsidRDefault="00000000">
            <w:r>
              <w:rPr>
                <w:sz w:val="18"/>
              </w:rPr>
              <w:t>Resolved canonical network name</w:t>
            </w:r>
          </w:p>
        </w:tc>
      </w:tr>
      <w:tr w:rsidR="004A32F9" w14:paraId="4051FC14" w14:textId="77777777">
        <w:tc>
          <w:tcPr>
            <w:tcW w:w="2592" w:type="dxa"/>
            <w:shd w:val="clear" w:color="auto" w:fill="FFFFFF"/>
            <w:vAlign w:val="center"/>
          </w:tcPr>
          <w:p w14:paraId="7507C765" w14:textId="77777777" w:rsidR="004A32F9" w:rsidRDefault="00000000">
            <w:r>
              <w:rPr>
                <w:sz w:val="18"/>
              </w:rPr>
              <w:t>network_source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46796CD8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192" w:type="dxa"/>
            <w:shd w:val="clear" w:color="auto" w:fill="FFFFFF"/>
            <w:vAlign w:val="center"/>
          </w:tcPr>
          <w:p w14:paraId="3B517DC0" w14:textId="77777777" w:rsidR="004A32F9" w:rsidRDefault="00000000">
            <w:r>
              <w:rPr>
                <w:sz w:val="18"/>
              </w:rPr>
              <w:t>How network was resolved (sheet / AP / alias)</w:t>
            </w:r>
          </w:p>
        </w:tc>
      </w:tr>
      <w:tr w:rsidR="004A32F9" w14:paraId="5835945A" w14:textId="77777777">
        <w:tc>
          <w:tcPr>
            <w:tcW w:w="2592" w:type="dxa"/>
            <w:shd w:val="clear" w:color="auto" w:fill="EEF4FB"/>
            <w:vAlign w:val="center"/>
          </w:tcPr>
          <w:p w14:paraId="24405020" w14:textId="77777777" w:rsidR="004A32F9" w:rsidRDefault="00000000">
            <w:r>
              <w:rPr>
                <w:sz w:val="18"/>
              </w:rPr>
              <w:t>as_built</w:t>
            </w:r>
          </w:p>
        </w:tc>
        <w:tc>
          <w:tcPr>
            <w:tcW w:w="1296" w:type="dxa"/>
            <w:shd w:val="clear" w:color="auto" w:fill="EEF4FB"/>
            <w:vAlign w:val="center"/>
          </w:tcPr>
          <w:p w14:paraId="524EB2B1" w14:textId="77777777" w:rsidR="004A32F9" w:rsidRDefault="00000000">
            <w:r>
              <w:rPr>
                <w:sz w:val="18"/>
              </w:rPr>
              <w:t>boolean</w:t>
            </w:r>
          </w:p>
        </w:tc>
        <w:tc>
          <w:tcPr>
            <w:tcW w:w="6192" w:type="dxa"/>
            <w:shd w:val="clear" w:color="auto" w:fill="EEF4FB"/>
            <w:vAlign w:val="center"/>
          </w:tcPr>
          <w:p w14:paraId="302A0CB0" w14:textId="77777777" w:rsidR="004A32F9" w:rsidRDefault="00000000">
            <w:r>
              <w:rPr>
                <w:sz w:val="18"/>
              </w:rPr>
              <w:t>True if from As-Built plan</w:t>
            </w:r>
          </w:p>
        </w:tc>
      </w:tr>
    </w:tbl>
    <w:p w14:paraId="1A89276D" w14:textId="77777777" w:rsidR="004A32F9" w:rsidRDefault="004A32F9"/>
    <w:p w14:paraId="1ABA3533" w14:textId="77777777" w:rsidR="004A32F9" w:rsidRDefault="00000000">
      <w:pPr>
        <w:spacing w:before="160" w:after="40"/>
      </w:pPr>
      <w:r>
        <w:rPr>
          <w:b/>
          <w:color w:val="1F497D"/>
        </w:rPr>
        <w:t>curated_core.v_vetro_map_lines_layers_v1  (Line Features)</w:t>
      </w:r>
    </w:p>
    <w:p w14:paraId="7497ACA2" w14:textId="77777777" w:rsidR="004A32F9" w:rsidRDefault="00000000">
      <w:pPr>
        <w:spacing w:after="80"/>
      </w:pPr>
      <w:r>
        <w:rPr>
          <w:sz w:val="20"/>
        </w:rPr>
        <w:t>Source: curated_core.v_vetro_map_lines_layers_tbl (line geometry exports)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1"/>
        <w:gridCol w:w="1126"/>
        <w:gridCol w:w="5939"/>
      </w:tblGrid>
      <w:tr w:rsidR="004A32F9" w14:paraId="4FE6EA10" w14:textId="77777777">
        <w:tc>
          <w:tcPr>
            <w:tcW w:w="2592" w:type="dxa"/>
            <w:shd w:val="clear" w:color="auto" w:fill="2E74B5"/>
            <w:vAlign w:val="center"/>
          </w:tcPr>
          <w:p w14:paraId="79C6AB26" w14:textId="77777777" w:rsidR="004A32F9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1152" w:type="dxa"/>
            <w:shd w:val="clear" w:color="auto" w:fill="2E74B5"/>
            <w:vAlign w:val="center"/>
          </w:tcPr>
          <w:p w14:paraId="55A0CB03" w14:textId="77777777" w:rsidR="004A32F9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6336" w:type="dxa"/>
            <w:shd w:val="clear" w:color="auto" w:fill="2E74B5"/>
            <w:vAlign w:val="center"/>
          </w:tcPr>
          <w:p w14:paraId="149915D3" w14:textId="77777777" w:rsidR="004A32F9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A32F9" w14:paraId="324D4811" w14:textId="77777777">
        <w:tc>
          <w:tcPr>
            <w:tcW w:w="2592" w:type="dxa"/>
            <w:shd w:val="clear" w:color="auto" w:fill="FFFFFF"/>
            <w:vAlign w:val="center"/>
          </w:tcPr>
          <w:p w14:paraId="68AE3A4E" w14:textId="77777777" w:rsidR="004A32F9" w:rsidRDefault="00000000">
            <w:r>
              <w:rPr>
                <w:sz w:val="18"/>
              </w:rPr>
              <w:t>layer_key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EFFC203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336" w:type="dxa"/>
            <w:shd w:val="clear" w:color="auto" w:fill="FFFFFF"/>
            <w:vAlign w:val="center"/>
          </w:tcPr>
          <w:p w14:paraId="34C2DAB6" w14:textId="77777777" w:rsidR="004A32F9" w:rsidRDefault="00000000">
            <w:r>
              <w:rPr>
                <w:sz w:val="18"/>
              </w:rPr>
              <w:t>Geometry layer key (aerial, underground, mixed, etc.)</w:t>
            </w:r>
          </w:p>
        </w:tc>
      </w:tr>
      <w:tr w:rsidR="004A32F9" w14:paraId="139EBE03" w14:textId="77777777">
        <w:tc>
          <w:tcPr>
            <w:tcW w:w="2592" w:type="dxa"/>
            <w:shd w:val="clear" w:color="auto" w:fill="EEF4FB"/>
            <w:vAlign w:val="center"/>
          </w:tcPr>
          <w:p w14:paraId="59D286BF" w14:textId="77777777" w:rsidR="004A32F9" w:rsidRDefault="00000000">
            <w:r>
              <w:rPr>
                <w:sz w:val="18"/>
              </w:rPr>
              <w:t>id</w:t>
            </w:r>
          </w:p>
        </w:tc>
        <w:tc>
          <w:tcPr>
            <w:tcW w:w="1152" w:type="dxa"/>
            <w:shd w:val="clear" w:color="auto" w:fill="EEF4FB"/>
            <w:vAlign w:val="center"/>
          </w:tcPr>
          <w:p w14:paraId="7C882DAB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336" w:type="dxa"/>
            <w:shd w:val="clear" w:color="auto" w:fill="EEF4FB"/>
            <w:vAlign w:val="center"/>
          </w:tcPr>
          <w:p w14:paraId="0F4CE2A0" w14:textId="77777777" w:rsidR="004A32F9" w:rsidRDefault="00000000">
            <w:r>
              <w:rPr>
                <w:sz w:val="18"/>
              </w:rPr>
              <w:t>Feature ID</w:t>
            </w:r>
          </w:p>
        </w:tc>
      </w:tr>
      <w:tr w:rsidR="004A32F9" w14:paraId="67188A31" w14:textId="77777777">
        <w:tc>
          <w:tcPr>
            <w:tcW w:w="2592" w:type="dxa"/>
            <w:shd w:val="clear" w:color="auto" w:fill="FFFFFF"/>
            <w:vAlign w:val="center"/>
          </w:tcPr>
          <w:p w14:paraId="4BEC412C" w14:textId="77777777" w:rsidR="004A32F9" w:rsidRDefault="00000000">
            <w:r>
              <w:rPr>
                <w:sz w:val="18"/>
              </w:rPr>
              <w:t>id_prefix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18D04C9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336" w:type="dxa"/>
            <w:shd w:val="clear" w:color="auto" w:fill="FFFFFF"/>
            <w:vAlign w:val="center"/>
          </w:tcPr>
          <w:p w14:paraId="59FD57A7" w14:textId="77777777" w:rsidR="004A32F9" w:rsidRDefault="00000000">
            <w:r>
              <w:rPr>
                <w:sz w:val="18"/>
              </w:rPr>
              <w:t>ID prefix for type identification</w:t>
            </w:r>
          </w:p>
        </w:tc>
      </w:tr>
      <w:tr w:rsidR="004A32F9" w14:paraId="19675628" w14:textId="77777777">
        <w:tc>
          <w:tcPr>
            <w:tcW w:w="2592" w:type="dxa"/>
            <w:shd w:val="clear" w:color="auto" w:fill="EEF4FB"/>
            <w:vAlign w:val="center"/>
          </w:tcPr>
          <w:p w14:paraId="337A628D" w14:textId="77777777" w:rsidR="004A32F9" w:rsidRDefault="00000000">
            <w:r>
              <w:rPr>
                <w:sz w:val="18"/>
              </w:rPr>
              <w:t>geometry_geojson</w:t>
            </w:r>
          </w:p>
        </w:tc>
        <w:tc>
          <w:tcPr>
            <w:tcW w:w="1152" w:type="dxa"/>
            <w:shd w:val="clear" w:color="auto" w:fill="EEF4FB"/>
            <w:vAlign w:val="center"/>
          </w:tcPr>
          <w:p w14:paraId="79239283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336" w:type="dxa"/>
            <w:shd w:val="clear" w:color="auto" w:fill="EEF4FB"/>
            <w:vAlign w:val="center"/>
          </w:tcPr>
          <w:p w14:paraId="64B89CE1" w14:textId="77777777" w:rsidR="004A32F9" w:rsidRDefault="00000000">
            <w:r>
              <w:rPr>
                <w:sz w:val="18"/>
              </w:rPr>
              <w:t>Full GeoJSON geometry (LineString / MultiLineString)</w:t>
            </w:r>
          </w:p>
        </w:tc>
      </w:tr>
      <w:tr w:rsidR="004A32F9" w14:paraId="41F8118F" w14:textId="77777777">
        <w:tc>
          <w:tcPr>
            <w:tcW w:w="2592" w:type="dxa"/>
            <w:shd w:val="clear" w:color="auto" w:fill="FFFFFF"/>
            <w:vAlign w:val="center"/>
          </w:tcPr>
          <w:p w14:paraId="2C60FE05" w14:textId="77777777" w:rsidR="004A32F9" w:rsidRDefault="00000000">
            <w:r>
              <w:rPr>
                <w:sz w:val="18"/>
              </w:rPr>
              <w:t>placement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FFDD637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336" w:type="dxa"/>
            <w:shd w:val="clear" w:color="auto" w:fill="FFFFFF"/>
            <w:vAlign w:val="center"/>
          </w:tcPr>
          <w:p w14:paraId="680FD1FF" w14:textId="77777777" w:rsidR="004A32F9" w:rsidRDefault="00000000">
            <w:r>
              <w:rPr>
                <w:sz w:val="18"/>
              </w:rPr>
              <w:t>Aerial / Underground / Mixed placement</w:t>
            </w:r>
          </w:p>
        </w:tc>
      </w:tr>
      <w:tr w:rsidR="004A32F9" w14:paraId="0F67CC32" w14:textId="77777777">
        <w:tc>
          <w:tcPr>
            <w:tcW w:w="2592" w:type="dxa"/>
            <w:shd w:val="clear" w:color="auto" w:fill="EEF4FB"/>
            <w:vAlign w:val="center"/>
          </w:tcPr>
          <w:p w14:paraId="64C66055" w14:textId="77777777" w:rsidR="004A32F9" w:rsidRDefault="00000000">
            <w:r>
              <w:rPr>
                <w:sz w:val="18"/>
              </w:rPr>
              <w:t>owner</w:t>
            </w:r>
          </w:p>
        </w:tc>
        <w:tc>
          <w:tcPr>
            <w:tcW w:w="1152" w:type="dxa"/>
            <w:shd w:val="clear" w:color="auto" w:fill="EEF4FB"/>
            <w:vAlign w:val="center"/>
          </w:tcPr>
          <w:p w14:paraId="296A7E5D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336" w:type="dxa"/>
            <w:shd w:val="clear" w:color="auto" w:fill="EEF4FB"/>
            <w:vAlign w:val="center"/>
          </w:tcPr>
          <w:p w14:paraId="757E7552" w14:textId="77777777" w:rsidR="004A32F9" w:rsidRDefault="00000000">
            <w:r>
              <w:rPr>
                <w:sz w:val="18"/>
              </w:rPr>
              <w:t>Fiber owner (GWI, LymeFiber, NWFX, etc.)</w:t>
            </w:r>
          </w:p>
        </w:tc>
      </w:tr>
      <w:tr w:rsidR="004A32F9" w14:paraId="12D7002D" w14:textId="77777777">
        <w:tc>
          <w:tcPr>
            <w:tcW w:w="2592" w:type="dxa"/>
            <w:shd w:val="clear" w:color="auto" w:fill="FFFFFF"/>
            <w:vAlign w:val="center"/>
          </w:tcPr>
          <w:p w14:paraId="1C1141F4" w14:textId="77777777" w:rsidR="004A32F9" w:rsidRDefault="00000000">
            <w:r>
              <w:rPr>
                <w:sz w:val="18"/>
              </w:rPr>
              <w:t>build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D1BF26C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336" w:type="dxa"/>
            <w:shd w:val="clear" w:color="auto" w:fill="FFFFFF"/>
            <w:vAlign w:val="center"/>
          </w:tcPr>
          <w:p w14:paraId="14300FB3" w14:textId="77777777" w:rsidR="004A32F9" w:rsidRDefault="00000000">
            <w:r>
              <w:rPr>
                <w:sz w:val="18"/>
              </w:rPr>
              <w:t>Build flag</w:t>
            </w:r>
          </w:p>
        </w:tc>
      </w:tr>
      <w:tr w:rsidR="004A32F9" w14:paraId="56C3C7DB" w14:textId="77777777">
        <w:tc>
          <w:tcPr>
            <w:tcW w:w="2592" w:type="dxa"/>
            <w:shd w:val="clear" w:color="auto" w:fill="EEF4FB"/>
            <w:vAlign w:val="center"/>
          </w:tcPr>
          <w:p w14:paraId="5D2E7006" w14:textId="77777777" w:rsidR="004A32F9" w:rsidRDefault="00000000">
            <w:r>
              <w:rPr>
                <w:sz w:val="18"/>
              </w:rPr>
              <w:t>broadband_status</w:t>
            </w:r>
          </w:p>
        </w:tc>
        <w:tc>
          <w:tcPr>
            <w:tcW w:w="1152" w:type="dxa"/>
            <w:shd w:val="clear" w:color="auto" w:fill="EEF4FB"/>
            <w:vAlign w:val="center"/>
          </w:tcPr>
          <w:p w14:paraId="598C806D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336" w:type="dxa"/>
            <w:shd w:val="clear" w:color="auto" w:fill="EEF4FB"/>
            <w:vAlign w:val="center"/>
          </w:tcPr>
          <w:p w14:paraId="7E27C52A" w14:textId="77777777" w:rsidR="004A32F9" w:rsidRDefault="00000000">
            <w:r>
              <w:rPr>
                <w:sz w:val="18"/>
              </w:rPr>
              <w:t>Broadband coverage status</w:t>
            </w:r>
          </w:p>
        </w:tc>
      </w:tr>
      <w:tr w:rsidR="004A32F9" w14:paraId="7EE76A8E" w14:textId="77777777">
        <w:tc>
          <w:tcPr>
            <w:tcW w:w="2592" w:type="dxa"/>
            <w:shd w:val="clear" w:color="auto" w:fill="FFFFFF"/>
            <w:vAlign w:val="center"/>
          </w:tcPr>
          <w:p w14:paraId="2FD6F01B" w14:textId="77777777" w:rsidR="004A32F9" w:rsidRDefault="00000000">
            <w:r>
              <w:rPr>
                <w:sz w:val="18"/>
              </w:rPr>
              <w:t>network_status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3C60397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336" w:type="dxa"/>
            <w:shd w:val="clear" w:color="auto" w:fill="FFFFFF"/>
            <w:vAlign w:val="center"/>
          </w:tcPr>
          <w:p w14:paraId="3E849225" w14:textId="77777777" w:rsidR="004A32F9" w:rsidRDefault="00000000">
            <w:r>
              <w:rPr>
                <w:sz w:val="18"/>
              </w:rPr>
              <w:t>Network status</w:t>
            </w:r>
          </w:p>
        </w:tc>
      </w:tr>
      <w:tr w:rsidR="004A32F9" w14:paraId="72BD8A1F" w14:textId="77777777">
        <w:tc>
          <w:tcPr>
            <w:tcW w:w="2592" w:type="dxa"/>
            <w:shd w:val="clear" w:color="auto" w:fill="EEF4FB"/>
            <w:vAlign w:val="center"/>
          </w:tcPr>
          <w:p w14:paraId="0EEFD6FB" w14:textId="77777777" w:rsidR="004A32F9" w:rsidRDefault="00000000">
            <w:r>
              <w:rPr>
                <w:sz w:val="18"/>
              </w:rPr>
              <w:t>bsl_id</w:t>
            </w:r>
          </w:p>
        </w:tc>
        <w:tc>
          <w:tcPr>
            <w:tcW w:w="1152" w:type="dxa"/>
            <w:shd w:val="clear" w:color="auto" w:fill="EEF4FB"/>
            <w:vAlign w:val="center"/>
          </w:tcPr>
          <w:p w14:paraId="2217055F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336" w:type="dxa"/>
            <w:shd w:val="clear" w:color="auto" w:fill="EEF4FB"/>
            <w:vAlign w:val="center"/>
          </w:tcPr>
          <w:p w14:paraId="6835CB1A" w14:textId="77777777" w:rsidR="004A32F9" w:rsidRDefault="00000000">
            <w:r>
              <w:rPr>
                <w:sz w:val="18"/>
              </w:rPr>
              <w:t>Broadband Service Location ID</w:t>
            </w:r>
          </w:p>
        </w:tc>
      </w:tr>
      <w:tr w:rsidR="004A32F9" w14:paraId="67BF9377" w14:textId="77777777">
        <w:tc>
          <w:tcPr>
            <w:tcW w:w="2592" w:type="dxa"/>
            <w:shd w:val="clear" w:color="auto" w:fill="FFFFFF"/>
            <w:vAlign w:val="center"/>
          </w:tcPr>
          <w:p w14:paraId="6C68B3C1" w14:textId="77777777" w:rsidR="004A32F9" w:rsidRDefault="00000000">
            <w:r>
              <w:rPr>
                <w:sz w:val="18"/>
              </w:rPr>
              <w:t>plan_id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7C4F3EB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336" w:type="dxa"/>
            <w:shd w:val="clear" w:color="auto" w:fill="FFFFFF"/>
            <w:vAlign w:val="center"/>
          </w:tcPr>
          <w:p w14:paraId="29CE3B24" w14:textId="77777777" w:rsidR="004A32F9" w:rsidRDefault="00000000">
            <w:r>
              <w:rPr>
                <w:sz w:val="18"/>
              </w:rPr>
              <w:t>Source plan ID</w:t>
            </w:r>
          </w:p>
        </w:tc>
      </w:tr>
      <w:tr w:rsidR="004A32F9" w14:paraId="09E1DF4D" w14:textId="77777777">
        <w:tc>
          <w:tcPr>
            <w:tcW w:w="2592" w:type="dxa"/>
            <w:shd w:val="clear" w:color="auto" w:fill="EEF4FB"/>
            <w:vAlign w:val="center"/>
          </w:tcPr>
          <w:p w14:paraId="3B892FB2" w14:textId="77777777" w:rsidR="004A32F9" w:rsidRDefault="00000000">
            <w:r>
              <w:rPr>
                <w:sz w:val="18"/>
              </w:rPr>
              <w:t>network</w:t>
            </w:r>
          </w:p>
        </w:tc>
        <w:tc>
          <w:tcPr>
            <w:tcW w:w="1152" w:type="dxa"/>
            <w:shd w:val="clear" w:color="auto" w:fill="EEF4FB"/>
            <w:vAlign w:val="center"/>
          </w:tcPr>
          <w:p w14:paraId="18F795FC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336" w:type="dxa"/>
            <w:shd w:val="clear" w:color="auto" w:fill="EEF4FB"/>
            <w:vAlign w:val="center"/>
          </w:tcPr>
          <w:p w14:paraId="6D41A19C" w14:textId="77777777" w:rsidR="004A32F9" w:rsidRDefault="00000000">
            <w:r>
              <w:rPr>
                <w:sz w:val="18"/>
              </w:rPr>
              <w:t>Canonical network name</w:t>
            </w:r>
          </w:p>
        </w:tc>
      </w:tr>
      <w:tr w:rsidR="004A32F9" w14:paraId="3BEF8EA9" w14:textId="77777777">
        <w:tc>
          <w:tcPr>
            <w:tcW w:w="2592" w:type="dxa"/>
            <w:shd w:val="clear" w:color="auto" w:fill="FFFFFF"/>
            <w:vAlign w:val="center"/>
          </w:tcPr>
          <w:p w14:paraId="39404997" w14:textId="77777777" w:rsidR="004A32F9" w:rsidRDefault="00000000">
            <w:r>
              <w:rPr>
                <w:sz w:val="18"/>
              </w:rPr>
              <w:t>network_source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253FDAB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336" w:type="dxa"/>
            <w:shd w:val="clear" w:color="auto" w:fill="FFFFFF"/>
            <w:vAlign w:val="center"/>
          </w:tcPr>
          <w:p w14:paraId="1B3784D5" w14:textId="77777777" w:rsidR="004A32F9" w:rsidRDefault="00000000">
            <w:r>
              <w:rPr>
                <w:sz w:val="18"/>
              </w:rPr>
              <w:t>Network resolution method</w:t>
            </w:r>
          </w:p>
        </w:tc>
      </w:tr>
      <w:tr w:rsidR="004A32F9" w14:paraId="50B513C6" w14:textId="77777777">
        <w:tc>
          <w:tcPr>
            <w:tcW w:w="2592" w:type="dxa"/>
            <w:shd w:val="clear" w:color="auto" w:fill="EEF4FB"/>
            <w:vAlign w:val="center"/>
          </w:tcPr>
          <w:p w14:paraId="7040B478" w14:textId="77777777" w:rsidR="004A32F9" w:rsidRDefault="00000000">
            <w:r>
              <w:rPr>
                <w:sz w:val="18"/>
              </w:rPr>
              <w:t>as_built</w:t>
            </w:r>
          </w:p>
        </w:tc>
        <w:tc>
          <w:tcPr>
            <w:tcW w:w="1152" w:type="dxa"/>
            <w:shd w:val="clear" w:color="auto" w:fill="EEF4FB"/>
            <w:vAlign w:val="center"/>
          </w:tcPr>
          <w:p w14:paraId="7D585FF1" w14:textId="77777777" w:rsidR="004A32F9" w:rsidRDefault="00000000">
            <w:r>
              <w:rPr>
                <w:sz w:val="18"/>
              </w:rPr>
              <w:t>boolean</w:t>
            </w:r>
          </w:p>
        </w:tc>
        <w:tc>
          <w:tcPr>
            <w:tcW w:w="6336" w:type="dxa"/>
            <w:shd w:val="clear" w:color="auto" w:fill="EEF4FB"/>
            <w:vAlign w:val="center"/>
          </w:tcPr>
          <w:p w14:paraId="4265A699" w14:textId="77777777" w:rsidR="004A32F9" w:rsidRDefault="00000000">
            <w:r>
              <w:rPr>
                <w:sz w:val="18"/>
              </w:rPr>
              <w:t>As-Built flag</w:t>
            </w:r>
          </w:p>
        </w:tc>
      </w:tr>
    </w:tbl>
    <w:p w14:paraId="4DC464C0" w14:textId="77777777" w:rsidR="004A32F9" w:rsidRDefault="004A32F9"/>
    <w:p w14:paraId="025A0115" w14:textId="77777777" w:rsidR="004A32F9" w:rsidRDefault="00000000">
      <w:pPr>
        <w:spacing w:before="160" w:after="40"/>
      </w:pPr>
      <w:r>
        <w:rPr>
          <w:b/>
          <w:color w:val="1F497D"/>
        </w:rPr>
        <w:lastRenderedPageBreak/>
        <w:t>curated_core.v_vetro_map_lines_owner_v1  (Owner-Based Layer Keys)</w:t>
      </w:r>
    </w:p>
    <w:p w14:paraId="51E8223F" w14:textId="77777777" w:rsidR="004A32F9" w:rsidRDefault="00000000">
      <w:pPr>
        <w:spacing w:after="80"/>
      </w:pPr>
      <w:r>
        <w:rPr>
          <w:sz w:val="20"/>
        </w:rPr>
        <w:t>Derives layer_key from Owner property using a CASE mapping: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9"/>
        <w:gridCol w:w="6827"/>
      </w:tblGrid>
      <w:tr w:rsidR="004A32F9" w14:paraId="4FAFD4B1" w14:textId="77777777">
        <w:tc>
          <w:tcPr>
            <w:tcW w:w="2880" w:type="dxa"/>
            <w:shd w:val="clear" w:color="auto" w:fill="2E74B5"/>
            <w:vAlign w:val="center"/>
          </w:tcPr>
          <w:p w14:paraId="5176BDC1" w14:textId="77777777" w:rsidR="004A32F9" w:rsidRDefault="00000000">
            <w:r>
              <w:rPr>
                <w:b/>
                <w:color w:val="FFFFFF"/>
                <w:sz w:val="18"/>
              </w:rPr>
              <w:t>Owner Value</w:t>
            </w:r>
          </w:p>
        </w:tc>
        <w:tc>
          <w:tcPr>
            <w:tcW w:w="7200" w:type="dxa"/>
            <w:shd w:val="clear" w:color="auto" w:fill="2E74B5"/>
            <w:vAlign w:val="center"/>
          </w:tcPr>
          <w:p w14:paraId="535A710D" w14:textId="77777777" w:rsidR="004A32F9" w:rsidRDefault="00000000">
            <w:r>
              <w:rPr>
                <w:b/>
                <w:color w:val="FFFFFF"/>
                <w:sz w:val="18"/>
              </w:rPr>
              <w:t>Derived layer_key</w:t>
            </w:r>
          </w:p>
        </w:tc>
      </w:tr>
      <w:tr w:rsidR="004A32F9" w14:paraId="01E49E3D" w14:textId="77777777">
        <w:tc>
          <w:tcPr>
            <w:tcW w:w="2880" w:type="dxa"/>
            <w:shd w:val="clear" w:color="auto" w:fill="FFFFFF"/>
            <w:vAlign w:val="center"/>
          </w:tcPr>
          <w:p w14:paraId="277F6364" w14:textId="77777777" w:rsidR="004A32F9" w:rsidRDefault="00000000">
            <w:r>
              <w:rPr>
                <w:sz w:val="18"/>
              </w:rPr>
              <w:t>GWI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5D14CC0B" w14:textId="77777777" w:rsidR="004A32F9" w:rsidRDefault="00000000">
            <w:r>
              <w:rPr>
                <w:sz w:val="18"/>
              </w:rPr>
              <w:t>fiber_owner_gwi</w:t>
            </w:r>
          </w:p>
        </w:tc>
      </w:tr>
      <w:tr w:rsidR="004A32F9" w14:paraId="5C4F9445" w14:textId="77777777">
        <w:tc>
          <w:tcPr>
            <w:tcW w:w="2880" w:type="dxa"/>
            <w:shd w:val="clear" w:color="auto" w:fill="EEF4FB"/>
            <w:vAlign w:val="center"/>
          </w:tcPr>
          <w:p w14:paraId="3A972E47" w14:textId="77777777" w:rsidR="004A32F9" w:rsidRDefault="00000000">
            <w:r>
              <w:rPr>
                <w:sz w:val="18"/>
              </w:rPr>
              <w:t>LymeFiber</w:t>
            </w:r>
          </w:p>
        </w:tc>
        <w:tc>
          <w:tcPr>
            <w:tcW w:w="7200" w:type="dxa"/>
            <w:shd w:val="clear" w:color="auto" w:fill="EEF4FB"/>
            <w:vAlign w:val="center"/>
          </w:tcPr>
          <w:p w14:paraId="54D72266" w14:textId="77777777" w:rsidR="004A32F9" w:rsidRDefault="00000000">
            <w:r>
              <w:rPr>
                <w:sz w:val="18"/>
              </w:rPr>
              <w:t>fiber_owner_lymefiber</w:t>
            </w:r>
          </w:p>
        </w:tc>
      </w:tr>
      <w:tr w:rsidR="004A32F9" w14:paraId="6F0E5369" w14:textId="77777777">
        <w:tc>
          <w:tcPr>
            <w:tcW w:w="2880" w:type="dxa"/>
            <w:shd w:val="clear" w:color="auto" w:fill="FFFFFF"/>
            <w:vAlign w:val="center"/>
          </w:tcPr>
          <w:p w14:paraId="73F80683" w14:textId="77777777" w:rsidR="004A32F9" w:rsidRDefault="00000000">
            <w:r>
              <w:rPr>
                <w:sz w:val="18"/>
              </w:rPr>
              <w:t>Islesboro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0D1EBB91" w14:textId="77777777" w:rsidR="004A32F9" w:rsidRDefault="00000000">
            <w:r>
              <w:rPr>
                <w:sz w:val="18"/>
              </w:rPr>
              <w:t>fiber_owner_islesboro</w:t>
            </w:r>
          </w:p>
        </w:tc>
      </w:tr>
      <w:tr w:rsidR="004A32F9" w14:paraId="289FCB01" w14:textId="77777777">
        <w:tc>
          <w:tcPr>
            <w:tcW w:w="2880" w:type="dxa"/>
            <w:shd w:val="clear" w:color="auto" w:fill="EEF4FB"/>
            <w:vAlign w:val="center"/>
          </w:tcPr>
          <w:p w14:paraId="13A2C3A8" w14:textId="77777777" w:rsidR="004A32F9" w:rsidRDefault="00000000">
            <w:r>
              <w:rPr>
                <w:sz w:val="18"/>
              </w:rPr>
              <w:t>Rockport</w:t>
            </w:r>
          </w:p>
        </w:tc>
        <w:tc>
          <w:tcPr>
            <w:tcW w:w="7200" w:type="dxa"/>
            <w:shd w:val="clear" w:color="auto" w:fill="EEF4FB"/>
            <w:vAlign w:val="center"/>
          </w:tcPr>
          <w:p w14:paraId="6638B5B5" w14:textId="77777777" w:rsidR="004A32F9" w:rsidRDefault="00000000">
            <w:r>
              <w:rPr>
                <w:sz w:val="18"/>
              </w:rPr>
              <w:t>fiber_owner_rockport</w:t>
            </w:r>
          </w:p>
        </w:tc>
      </w:tr>
      <w:tr w:rsidR="004A32F9" w14:paraId="28A33CFA" w14:textId="77777777">
        <w:tc>
          <w:tcPr>
            <w:tcW w:w="2880" w:type="dxa"/>
            <w:shd w:val="clear" w:color="auto" w:fill="FFFFFF"/>
            <w:vAlign w:val="center"/>
          </w:tcPr>
          <w:p w14:paraId="153BAE92" w14:textId="77777777" w:rsidR="004A32F9" w:rsidRDefault="00000000">
            <w:r>
              <w:rPr>
                <w:sz w:val="18"/>
              </w:rPr>
              <w:t>NWFX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2DA4DC46" w14:textId="77777777" w:rsidR="004A32F9" w:rsidRDefault="00000000">
            <w:r>
              <w:rPr>
                <w:sz w:val="18"/>
              </w:rPr>
              <w:t>fiber_owner_nwfx</w:t>
            </w:r>
          </w:p>
        </w:tc>
      </w:tr>
      <w:tr w:rsidR="004A32F9" w14:paraId="46C022EA" w14:textId="77777777">
        <w:tc>
          <w:tcPr>
            <w:tcW w:w="2880" w:type="dxa"/>
            <w:shd w:val="clear" w:color="auto" w:fill="EEF4FB"/>
            <w:vAlign w:val="center"/>
          </w:tcPr>
          <w:p w14:paraId="19670A9B" w14:textId="77777777" w:rsidR="004A32F9" w:rsidRDefault="00000000">
            <w:r>
              <w:rPr>
                <w:sz w:val="18"/>
              </w:rPr>
              <w:t>OTT</w:t>
            </w:r>
          </w:p>
        </w:tc>
        <w:tc>
          <w:tcPr>
            <w:tcW w:w="7200" w:type="dxa"/>
            <w:shd w:val="clear" w:color="auto" w:fill="EEF4FB"/>
            <w:vAlign w:val="center"/>
          </w:tcPr>
          <w:p w14:paraId="210E903C" w14:textId="77777777" w:rsidR="004A32F9" w:rsidRDefault="00000000">
            <w:r>
              <w:rPr>
                <w:sz w:val="18"/>
              </w:rPr>
              <w:t>fiber_owner_ott</w:t>
            </w:r>
          </w:p>
        </w:tc>
      </w:tr>
      <w:tr w:rsidR="004A32F9" w14:paraId="56769D02" w14:textId="77777777">
        <w:tc>
          <w:tcPr>
            <w:tcW w:w="2880" w:type="dxa"/>
            <w:shd w:val="clear" w:color="auto" w:fill="FFFFFF"/>
            <w:vAlign w:val="center"/>
          </w:tcPr>
          <w:p w14:paraId="54085209" w14:textId="77777777" w:rsidR="004A32F9" w:rsidRDefault="00000000">
            <w:r>
              <w:rPr>
                <w:sz w:val="18"/>
              </w:rPr>
              <w:t>Mainecom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5E3FF3BE" w14:textId="77777777" w:rsidR="004A32F9" w:rsidRDefault="00000000">
            <w:r>
              <w:rPr>
                <w:sz w:val="18"/>
              </w:rPr>
              <w:t>fiber_owner_mainecom</w:t>
            </w:r>
          </w:p>
        </w:tc>
      </w:tr>
      <w:tr w:rsidR="004A32F9" w14:paraId="665F0D6E" w14:textId="77777777">
        <w:tc>
          <w:tcPr>
            <w:tcW w:w="2880" w:type="dxa"/>
            <w:shd w:val="clear" w:color="auto" w:fill="EEF4FB"/>
            <w:vAlign w:val="center"/>
          </w:tcPr>
          <w:p w14:paraId="1F723F87" w14:textId="77777777" w:rsidR="004A32F9" w:rsidRDefault="00000000">
            <w:r>
              <w:rPr>
                <w:sz w:val="18"/>
              </w:rPr>
              <w:t>(any other)</w:t>
            </w:r>
          </w:p>
        </w:tc>
        <w:tc>
          <w:tcPr>
            <w:tcW w:w="7200" w:type="dxa"/>
            <w:shd w:val="clear" w:color="auto" w:fill="EEF4FB"/>
            <w:vAlign w:val="center"/>
          </w:tcPr>
          <w:p w14:paraId="7CFBE3CC" w14:textId="77777777" w:rsidR="004A32F9" w:rsidRDefault="00000000">
            <w:r>
              <w:rPr>
                <w:sz w:val="18"/>
              </w:rPr>
              <w:t>fiber_owner_unknown</w:t>
            </w:r>
          </w:p>
        </w:tc>
      </w:tr>
    </w:tbl>
    <w:p w14:paraId="67932C9F" w14:textId="77777777" w:rsidR="004A32F9" w:rsidRDefault="004A32F9"/>
    <w:p w14:paraId="1423ACAD" w14:textId="77777777" w:rsidR="004A32F9" w:rsidRDefault="00000000">
      <w:pPr>
        <w:spacing w:before="160" w:after="40"/>
      </w:pPr>
      <w:r>
        <w:rPr>
          <w:b/>
          <w:color w:val="1F497D"/>
        </w:rPr>
        <w:t>curated_core.v_vetro_map_polygons_v1  (Polygon Features)</w:t>
      </w:r>
    </w:p>
    <w:p w14:paraId="37A42551" w14:textId="77777777" w:rsidR="004A32F9" w:rsidRDefault="00000000">
      <w:pPr>
        <w:spacing w:after="80"/>
      </w:pPr>
      <w:r>
        <w:rPr>
          <w:sz w:val="20"/>
        </w:rPr>
        <w:t>Source: curated_core.v_vetro_map_polygons_tbl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1"/>
        <w:gridCol w:w="6785"/>
      </w:tblGrid>
      <w:tr w:rsidR="004A32F9" w14:paraId="6AB1398D" w14:textId="77777777">
        <w:tc>
          <w:tcPr>
            <w:tcW w:w="2880" w:type="dxa"/>
            <w:shd w:val="clear" w:color="auto" w:fill="2E74B5"/>
            <w:vAlign w:val="center"/>
          </w:tcPr>
          <w:p w14:paraId="2F385E4E" w14:textId="77777777" w:rsidR="004A32F9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7200" w:type="dxa"/>
            <w:shd w:val="clear" w:color="auto" w:fill="2E74B5"/>
            <w:vAlign w:val="center"/>
          </w:tcPr>
          <w:p w14:paraId="2086B3EC" w14:textId="77777777" w:rsidR="004A32F9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A32F9" w14:paraId="7EB64EE2" w14:textId="77777777">
        <w:tc>
          <w:tcPr>
            <w:tcW w:w="2880" w:type="dxa"/>
            <w:shd w:val="clear" w:color="auto" w:fill="FFFFFF"/>
            <w:vAlign w:val="center"/>
          </w:tcPr>
          <w:p w14:paraId="2BF9C7BE" w14:textId="77777777" w:rsidR="004A32F9" w:rsidRDefault="00000000">
            <w:r>
              <w:rPr>
                <w:sz w:val="18"/>
              </w:rPr>
              <w:t>id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28707E9E" w14:textId="77777777" w:rsidR="004A32F9" w:rsidRDefault="00000000">
            <w:r>
              <w:rPr>
                <w:sz w:val="18"/>
              </w:rPr>
              <w:t>Feature ID</w:t>
            </w:r>
          </w:p>
        </w:tc>
      </w:tr>
      <w:tr w:rsidR="004A32F9" w14:paraId="09EA4A42" w14:textId="77777777">
        <w:tc>
          <w:tcPr>
            <w:tcW w:w="2880" w:type="dxa"/>
            <w:shd w:val="clear" w:color="auto" w:fill="EEF4FB"/>
            <w:vAlign w:val="center"/>
          </w:tcPr>
          <w:p w14:paraId="32FD2BFD" w14:textId="77777777" w:rsidR="004A32F9" w:rsidRDefault="00000000">
            <w:r>
              <w:rPr>
                <w:sz w:val="18"/>
              </w:rPr>
              <w:t>id_prefix</w:t>
            </w:r>
          </w:p>
        </w:tc>
        <w:tc>
          <w:tcPr>
            <w:tcW w:w="7200" w:type="dxa"/>
            <w:shd w:val="clear" w:color="auto" w:fill="EEF4FB"/>
            <w:vAlign w:val="center"/>
          </w:tcPr>
          <w:p w14:paraId="358D545D" w14:textId="77777777" w:rsidR="004A32F9" w:rsidRDefault="00000000">
            <w:r>
              <w:rPr>
                <w:sz w:val="18"/>
              </w:rPr>
              <w:t>ID prefix</w:t>
            </w:r>
          </w:p>
        </w:tc>
      </w:tr>
      <w:tr w:rsidR="004A32F9" w14:paraId="7ADBA699" w14:textId="77777777">
        <w:tc>
          <w:tcPr>
            <w:tcW w:w="2880" w:type="dxa"/>
            <w:shd w:val="clear" w:color="auto" w:fill="FFFFFF"/>
            <w:vAlign w:val="center"/>
          </w:tcPr>
          <w:p w14:paraId="7C2F6A9D" w14:textId="77777777" w:rsidR="004A32F9" w:rsidRDefault="00000000">
            <w:r>
              <w:rPr>
                <w:sz w:val="18"/>
              </w:rPr>
              <w:t>geometry_geojson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421A026B" w14:textId="77777777" w:rsidR="004A32F9" w:rsidRDefault="00000000">
            <w:r>
              <w:rPr>
                <w:sz w:val="18"/>
              </w:rPr>
              <w:t>Full GeoJSON geometry (Polygon / MultiPolygon)</w:t>
            </w:r>
          </w:p>
        </w:tc>
      </w:tr>
      <w:tr w:rsidR="004A32F9" w14:paraId="3440D5EC" w14:textId="77777777">
        <w:tc>
          <w:tcPr>
            <w:tcW w:w="2880" w:type="dxa"/>
            <w:shd w:val="clear" w:color="auto" w:fill="EEF4FB"/>
            <w:vAlign w:val="center"/>
          </w:tcPr>
          <w:p w14:paraId="579332B8" w14:textId="77777777" w:rsidR="004A32F9" w:rsidRDefault="00000000">
            <w:r>
              <w:rPr>
                <w:sz w:val="18"/>
              </w:rPr>
              <w:t>build</w:t>
            </w:r>
          </w:p>
        </w:tc>
        <w:tc>
          <w:tcPr>
            <w:tcW w:w="7200" w:type="dxa"/>
            <w:shd w:val="clear" w:color="auto" w:fill="EEF4FB"/>
            <w:vAlign w:val="center"/>
          </w:tcPr>
          <w:p w14:paraId="450D8F57" w14:textId="77777777" w:rsidR="004A32F9" w:rsidRDefault="00000000">
            <w:r>
              <w:rPr>
                <w:sz w:val="18"/>
              </w:rPr>
              <w:t>Build flag</w:t>
            </w:r>
          </w:p>
        </w:tc>
      </w:tr>
      <w:tr w:rsidR="004A32F9" w14:paraId="03DA4A69" w14:textId="77777777">
        <w:tc>
          <w:tcPr>
            <w:tcW w:w="2880" w:type="dxa"/>
            <w:shd w:val="clear" w:color="auto" w:fill="FFFFFF"/>
            <w:vAlign w:val="center"/>
          </w:tcPr>
          <w:p w14:paraId="365B85FE" w14:textId="77777777" w:rsidR="004A32F9" w:rsidRDefault="00000000">
            <w:r>
              <w:rPr>
                <w:sz w:val="18"/>
              </w:rPr>
              <w:t>plan_id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70303125" w14:textId="77777777" w:rsidR="004A32F9" w:rsidRDefault="00000000">
            <w:r>
              <w:rPr>
                <w:sz w:val="18"/>
              </w:rPr>
              <w:t>Source plan ID</w:t>
            </w:r>
          </w:p>
        </w:tc>
      </w:tr>
      <w:tr w:rsidR="004A32F9" w14:paraId="4653C230" w14:textId="77777777">
        <w:tc>
          <w:tcPr>
            <w:tcW w:w="2880" w:type="dxa"/>
            <w:shd w:val="clear" w:color="auto" w:fill="EEF4FB"/>
            <w:vAlign w:val="center"/>
          </w:tcPr>
          <w:p w14:paraId="68655C42" w14:textId="77777777" w:rsidR="004A32F9" w:rsidRDefault="00000000">
            <w:r>
              <w:rPr>
                <w:sz w:val="18"/>
              </w:rPr>
              <w:t>network</w:t>
            </w:r>
          </w:p>
        </w:tc>
        <w:tc>
          <w:tcPr>
            <w:tcW w:w="7200" w:type="dxa"/>
            <w:shd w:val="clear" w:color="auto" w:fill="EEF4FB"/>
            <w:vAlign w:val="center"/>
          </w:tcPr>
          <w:p w14:paraId="13914013" w14:textId="77777777" w:rsidR="004A32F9" w:rsidRDefault="00000000">
            <w:r>
              <w:rPr>
                <w:sz w:val="18"/>
              </w:rPr>
              <w:t>Canonical network name</w:t>
            </w:r>
          </w:p>
        </w:tc>
      </w:tr>
      <w:tr w:rsidR="004A32F9" w14:paraId="6CE465EB" w14:textId="77777777">
        <w:tc>
          <w:tcPr>
            <w:tcW w:w="2880" w:type="dxa"/>
            <w:shd w:val="clear" w:color="auto" w:fill="FFFFFF"/>
            <w:vAlign w:val="center"/>
          </w:tcPr>
          <w:p w14:paraId="164D8880" w14:textId="77777777" w:rsidR="004A32F9" w:rsidRDefault="00000000">
            <w:r>
              <w:rPr>
                <w:sz w:val="18"/>
              </w:rPr>
              <w:t>network_source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377A60E8" w14:textId="77777777" w:rsidR="004A32F9" w:rsidRDefault="00000000">
            <w:r>
              <w:rPr>
                <w:sz w:val="18"/>
              </w:rPr>
              <w:t>Resolution method</w:t>
            </w:r>
          </w:p>
        </w:tc>
      </w:tr>
      <w:tr w:rsidR="004A32F9" w14:paraId="37729895" w14:textId="77777777">
        <w:tc>
          <w:tcPr>
            <w:tcW w:w="2880" w:type="dxa"/>
            <w:shd w:val="clear" w:color="auto" w:fill="EEF4FB"/>
            <w:vAlign w:val="center"/>
          </w:tcPr>
          <w:p w14:paraId="1126C6B6" w14:textId="77777777" w:rsidR="004A32F9" w:rsidRDefault="00000000">
            <w:r>
              <w:rPr>
                <w:sz w:val="18"/>
              </w:rPr>
              <w:t>as_built</w:t>
            </w:r>
          </w:p>
        </w:tc>
        <w:tc>
          <w:tcPr>
            <w:tcW w:w="7200" w:type="dxa"/>
            <w:shd w:val="clear" w:color="auto" w:fill="EEF4FB"/>
            <w:vAlign w:val="center"/>
          </w:tcPr>
          <w:p w14:paraId="17A1DB9B" w14:textId="77777777" w:rsidR="004A32F9" w:rsidRDefault="00000000">
            <w:r>
              <w:rPr>
                <w:sz w:val="18"/>
              </w:rPr>
              <w:t>As-Built flag</w:t>
            </w:r>
          </w:p>
        </w:tc>
      </w:tr>
    </w:tbl>
    <w:p w14:paraId="42546CB6" w14:textId="77777777" w:rsidR="004A32F9" w:rsidRDefault="004A32F9"/>
    <w:p w14:paraId="3BDB6120" w14:textId="77777777" w:rsidR="004A32F9" w:rsidRDefault="00000000">
      <w:pPr>
        <w:spacing w:before="160" w:after="40"/>
      </w:pPr>
      <w:r>
        <w:rPr>
          <w:b/>
          <w:color w:val="1F497D"/>
        </w:rPr>
        <w:t>Convenience Filtered Views (by layer_key)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9"/>
        <w:gridCol w:w="2433"/>
        <w:gridCol w:w="3544"/>
      </w:tblGrid>
      <w:tr w:rsidR="004A32F9" w14:paraId="7AE4012D" w14:textId="77777777">
        <w:tc>
          <w:tcPr>
            <w:tcW w:w="3600" w:type="dxa"/>
            <w:shd w:val="clear" w:color="auto" w:fill="2E74B5"/>
            <w:vAlign w:val="center"/>
          </w:tcPr>
          <w:p w14:paraId="6A29EEC0" w14:textId="77777777" w:rsidR="004A32F9" w:rsidRDefault="00000000">
            <w:r>
              <w:rPr>
                <w:b/>
                <w:color w:val="FFFFFF"/>
                <w:sz w:val="18"/>
              </w:rPr>
              <w:t>View Name</w:t>
            </w:r>
          </w:p>
        </w:tc>
        <w:tc>
          <w:tcPr>
            <w:tcW w:w="2592" w:type="dxa"/>
            <w:shd w:val="clear" w:color="auto" w:fill="2E74B5"/>
            <w:vAlign w:val="center"/>
          </w:tcPr>
          <w:p w14:paraId="65B92BB1" w14:textId="77777777" w:rsidR="004A32F9" w:rsidRDefault="00000000">
            <w:r>
              <w:rPr>
                <w:b/>
                <w:color w:val="FFFFFF"/>
                <w:sz w:val="18"/>
              </w:rPr>
              <w:t>Filter</w:t>
            </w:r>
          </w:p>
        </w:tc>
        <w:tc>
          <w:tcPr>
            <w:tcW w:w="3888" w:type="dxa"/>
            <w:shd w:val="clear" w:color="auto" w:fill="2E74B5"/>
            <w:vAlign w:val="center"/>
          </w:tcPr>
          <w:p w14:paraId="0BCE0D61" w14:textId="77777777" w:rsidR="004A32F9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4A32F9" w14:paraId="4B13AB72" w14:textId="77777777">
        <w:tc>
          <w:tcPr>
            <w:tcW w:w="3600" w:type="dxa"/>
            <w:shd w:val="clear" w:color="auto" w:fill="FFFFFF"/>
            <w:vAlign w:val="center"/>
          </w:tcPr>
          <w:p w14:paraId="180E0B5E" w14:textId="77777777" w:rsidR="004A32F9" w:rsidRDefault="00000000">
            <w:r>
              <w:rPr>
                <w:sz w:val="18"/>
              </w:rPr>
              <w:t>curated_core.v_vetro_map_service_locations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6DD6DDE7" w14:textId="77777777" w:rsidR="004A32F9" w:rsidRDefault="00000000">
            <w:r>
              <w:rPr>
                <w:sz w:val="18"/>
              </w:rPr>
              <w:t>layer_key = 'service_locations'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670BCF11" w14:textId="77777777" w:rsidR="004A32F9" w:rsidRDefault="00000000">
            <w:r>
              <w:rPr>
                <w:sz w:val="18"/>
              </w:rPr>
              <w:t>Service locations only</w:t>
            </w:r>
          </w:p>
        </w:tc>
      </w:tr>
      <w:tr w:rsidR="004A32F9" w14:paraId="2EF3CBBD" w14:textId="77777777">
        <w:tc>
          <w:tcPr>
            <w:tcW w:w="3600" w:type="dxa"/>
            <w:shd w:val="clear" w:color="auto" w:fill="EEF4FB"/>
            <w:vAlign w:val="center"/>
          </w:tcPr>
          <w:p w14:paraId="4CA5204F" w14:textId="77777777" w:rsidR="004A32F9" w:rsidRDefault="00000000">
            <w:r>
              <w:rPr>
                <w:sz w:val="18"/>
              </w:rPr>
              <w:t>curated_core.v_vetro_map_naps</w:t>
            </w:r>
          </w:p>
        </w:tc>
        <w:tc>
          <w:tcPr>
            <w:tcW w:w="2592" w:type="dxa"/>
            <w:shd w:val="clear" w:color="auto" w:fill="EEF4FB"/>
            <w:vAlign w:val="center"/>
          </w:tcPr>
          <w:p w14:paraId="75D5661D" w14:textId="77777777" w:rsidR="004A32F9" w:rsidRDefault="00000000">
            <w:r>
              <w:rPr>
                <w:sz w:val="18"/>
              </w:rPr>
              <w:t>layer_key = 'naps'</w:t>
            </w:r>
          </w:p>
        </w:tc>
        <w:tc>
          <w:tcPr>
            <w:tcW w:w="3888" w:type="dxa"/>
            <w:shd w:val="clear" w:color="auto" w:fill="EEF4FB"/>
            <w:vAlign w:val="center"/>
          </w:tcPr>
          <w:p w14:paraId="16BB6A90" w14:textId="77777777" w:rsidR="004A32F9" w:rsidRDefault="00000000">
            <w:r>
              <w:rPr>
                <w:sz w:val="18"/>
              </w:rPr>
              <w:t>NAP (Network Access Point) locations</w:t>
            </w:r>
          </w:p>
        </w:tc>
      </w:tr>
      <w:tr w:rsidR="004A32F9" w14:paraId="46223235" w14:textId="77777777">
        <w:tc>
          <w:tcPr>
            <w:tcW w:w="3600" w:type="dxa"/>
            <w:shd w:val="clear" w:color="auto" w:fill="FFFFFF"/>
            <w:vAlign w:val="center"/>
          </w:tcPr>
          <w:p w14:paraId="59DBD8B1" w14:textId="77777777" w:rsidR="004A32F9" w:rsidRDefault="00000000">
            <w:r>
              <w:rPr>
                <w:sz w:val="18"/>
              </w:rPr>
              <w:t>curated_core.v_vetro_map_fat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6214DFA2" w14:textId="77777777" w:rsidR="004A32F9" w:rsidRDefault="00000000">
            <w:r>
              <w:rPr>
                <w:sz w:val="18"/>
              </w:rPr>
              <w:t>layer_key = 'fat'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55D421D1" w14:textId="77777777" w:rsidR="004A32F9" w:rsidRDefault="00000000">
            <w:r>
              <w:rPr>
                <w:sz w:val="18"/>
              </w:rPr>
              <w:t>FAT (Fiber Access Terminal) locations</w:t>
            </w:r>
          </w:p>
        </w:tc>
      </w:tr>
      <w:tr w:rsidR="004A32F9" w14:paraId="3E487335" w14:textId="77777777">
        <w:tc>
          <w:tcPr>
            <w:tcW w:w="3600" w:type="dxa"/>
            <w:shd w:val="clear" w:color="auto" w:fill="EEF4FB"/>
            <w:vAlign w:val="center"/>
          </w:tcPr>
          <w:p w14:paraId="28ECE895" w14:textId="77777777" w:rsidR="004A32F9" w:rsidRDefault="00000000">
            <w:r>
              <w:rPr>
                <w:sz w:val="18"/>
              </w:rPr>
              <w:t>curated_core.v_vetro_service_locations</w:t>
            </w:r>
          </w:p>
        </w:tc>
        <w:tc>
          <w:tcPr>
            <w:tcW w:w="2592" w:type="dxa"/>
            <w:shd w:val="clear" w:color="auto" w:fill="EEF4FB"/>
            <w:vAlign w:val="center"/>
          </w:tcPr>
          <w:p w14:paraId="23A360FD" w14:textId="77777777" w:rsidR="004A32F9" w:rsidRDefault="00000000">
            <w:r>
              <w:rPr>
                <w:sz w:val="18"/>
              </w:rPr>
              <w:t>Backward-compatible alias</w:t>
            </w:r>
          </w:p>
        </w:tc>
        <w:tc>
          <w:tcPr>
            <w:tcW w:w="3888" w:type="dxa"/>
            <w:shd w:val="clear" w:color="auto" w:fill="EEF4FB"/>
            <w:vAlign w:val="center"/>
          </w:tcPr>
          <w:p w14:paraId="4DCCA0FA" w14:textId="77777777" w:rsidR="004A32F9" w:rsidRDefault="00000000">
            <w:r>
              <w:rPr>
                <w:sz w:val="18"/>
              </w:rPr>
              <w:t>Dashboard preview map (service_location_id, lat, lon, broadband_status, city, state, build, bsl_id, plan_id)</w:t>
            </w:r>
          </w:p>
        </w:tc>
      </w:tr>
    </w:tbl>
    <w:p w14:paraId="7C7890AA" w14:textId="77777777" w:rsidR="004A32F9" w:rsidRDefault="004A32F9"/>
    <w:p w14:paraId="3852D6D9" w14:textId="77777777" w:rsidR="004A32F9" w:rsidRDefault="00000000">
      <w:pPr>
        <w:spacing w:before="160" w:after="40"/>
      </w:pPr>
      <w:r>
        <w:rPr>
          <w:b/>
          <w:color w:val="1F497D"/>
        </w:rPr>
        <w:t>curated_core.v_vetro_network_map_counts_v1  (Dashboard Tile)</w:t>
      </w:r>
    </w:p>
    <w:p w14:paraId="5D091DDE" w14:textId="77777777" w:rsidR="004A32F9" w:rsidRDefault="00000000">
      <w:pPr>
        <w:spacing w:after="80"/>
      </w:pPr>
      <w:r>
        <w:rPr>
          <w:sz w:val="20"/>
        </w:rPr>
        <w:t>Source: curated_core.v_vetro_network_map_counts_cache (pre-aggregated cache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1"/>
        <w:gridCol w:w="6805"/>
      </w:tblGrid>
      <w:tr w:rsidR="004A32F9" w14:paraId="2C4A2E35" w14:textId="77777777">
        <w:tc>
          <w:tcPr>
            <w:tcW w:w="2880" w:type="dxa"/>
            <w:shd w:val="clear" w:color="auto" w:fill="2E74B5"/>
            <w:vAlign w:val="center"/>
          </w:tcPr>
          <w:p w14:paraId="41CBC216" w14:textId="77777777" w:rsidR="004A32F9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7200" w:type="dxa"/>
            <w:shd w:val="clear" w:color="auto" w:fill="2E74B5"/>
            <w:vAlign w:val="center"/>
          </w:tcPr>
          <w:p w14:paraId="40E1AA2C" w14:textId="77777777" w:rsidR="004A32F9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A32F9" w14:paraId="4FAA9783" w14:textId="77777777">
        <w:tc>
          <w:tcPr>
            <w:tcW w:w="2880" w:type="dxa"/>
            <w:shd w:val="clear" w:color="auto" w:fill="FFFFFF"/>
            <w:vAlign w:val="center"/>
          </w:tcPr>
          <w:p w14:paraId="34DB6106" w14:textId="77777777" w:rsidR="004A32F9" w:rsidRDefault="00000000">
            <w:r>
              <w:rPr>
                <w:sz w:val="18"/>
              </w:rPr>
              <w:t>plan_count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5F25FEBE" w14:textId="77777777" w:rsidR="004A32F9" w:rsidRDefault="00000000">
            <w:r>
              <w:rPr>
                <w:sz w:val="18"/>
              </w:rPr>
              <w:t>Number of active plans in current snapshot</w:t>
            </w:r>
          </w:p>
        </w:tc>
      </w:tr>
      <w:tr w:rsidR="004A32F9" w14:paraId="4AB83C44" w14:textId="77777777">
        <w:tc>
          <w:tcPr>
            <w:tcW w:w="2880" w:type="dxa"/>
            <w:shd w:val="clear" w:color="auto" w:fill="EEF4FB"/>
            <w:vAlign w:val="center"/>
          </w:tcPr>
          <w:p w14:paraId="5E836A49" w14:textId="77777777" w:rsidR="004A32F9" w:rsidRDefault="00000000">
            <w:r>
              <w:rPr>
                <w:sz w:val="18"/>
              </w:rPr>
              <w:t>total_locations</w:t>
            </w:r>
          </w:p>
        </w:tc>
        <w:tc>
          <w:tcPr>
            <w:tcW w:w="7200" w:type="dxa"/>
            <w:shd w:val="clear" w:color="auto" w:fill="EEF4FB"/>
            <w:vAlign w:val="center"/>
          </w:tcPr>
          <w:p w14:paraId="7291495C" w14:textId="77777777" w:rsidR="004A32F9" w:rsidRDefault="00000000">
            <w:r>
              <w:rPr>
                <w:sz w:val="18"/>
              </w:rPr>
              <w:t>Total service location count</w:t>
            </w:r>
          </w:p>
        </w:tc>
      </w:tr>
      <w:tr w:rsidR="004A32F9" w14:paraId="6F0B030B" w14:textId="77777777">
        <w:tc>
          <w:tcPr>
            <w:tcW w:w="2880" w:type="dxa"/>
            <w:shd w:val="clear" w:color="auto" w:fill="FFFFFF"/>
            <w:vAlign w:val="center"/>
          </w:tcPr>
          <w:p w14:paraId="18ECE17C" w14:textId="77777777" w:rsidR="004A32F9" w:rsidRDefault="00000000">
            <w:r>
              <w:rPr>
                <w:sz w:val="18"/>
              </w:rPr>
              <w:t>served_count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52931149" w14:textId="77777777" w:rsidR="004A32F9" w:rsidRDefault="00000000">
            <w:r>
              <w:rPr>
                <w:sz w:val="18"/>
              </w:rPr>
              <w:t>Service locations with broadband_status = served</w:t>
            </w:r>
          </w:p>
        </w:tc>
      </w:tr>
      <w:tr w:rsidR="004A32F9" w14:paraId="45F8D007" w14:textId="77777777">
        <w:tc>
          <w:tcPr>
            <w:tcW w:w="2880" w:type="dxa"/>
            <w:shd w:val="clear" w:color="auto" w:fill="EEF4FB"/>
            <w:vAlign w:val="center"/>
          </w:tcPr>
          <w:p w14:paraId="1480C1EC" w14:textId="77777777" w:rsidR="004A32F9" w:rsidRDefault="00000000">
            <w:r>
              <w:rPr>
                <w:sz w:val="18"/>
              </w:rPr>
              <w:t>plan_id_count</w:t>
            </w:r>
          </w:p>
        </w:tc>
        <w:tc>
          <w:tcPr>
            <w:tcW w:w="7200" w:type="dxa"/>
            <w:shd w:val="clear" w:color="auto" w:fill="EEF4FB"/>
            <w:vAlign w:val="center"/>
          </w:tcPr>
          <w:p w14:paraId="2A9C370E" w14:textId="77777777" w:rsidR="004A32F9" w:rsidRDefault="00000000">
            <w:r>
              <w:rPr>
                <w:sz w:val="18"/>
              </w:rPr>
              <w:t>Distinct plan_id count</w:t>
            </w:r>
          </w:p>
        </w:tc>
      </w:tr>
    </w:tbl>
    <w:p w14:paraId="7551825E" w14:textId="77777777" w:rsidR="004A32F9" w:rsidRDefault="004A32F9"/>
    <w:p w14:paraId="53034A95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5.4 Network-Plan Crosswalk Views</w:t>
      </w:r>
    </w:p>
    <w:p w14:paraId="40510853" w14:textId="77777777" w:rsidR="004A32F9" w:rsidRDefault="00000000">
      <w:pPr>
        <w:spacing w:before="160" w:after="40"/>
      </w:pPr>
      <w:r>
        <w:rPr>
          <w:b/>
          <w:color w:val="1F497D"/>
        </w:rPr>
        <w:t>curated_core.v_vetro_network_plan_xwalk_v1  (Sheet-Based)</w:t>
      </w:r>
    </w:p>
    <w:p w14:paraId="7FB93BF4" w14:textId="77777777" w:rsidR="004A32F9" w:rsidRDefault="00000000">
      <w:pPr>
        <w:spacing w:after="80"/>
      </w:pPr>
      <w:r>
        <w:rPr>
          <w:sz w:val="20"/>
        </w:rPr>
        <w:t>Source: v_vetro_network_map_layers_v1 (feature counts) LEFT JOIN raw_sheets.vetro_network_plan_map_auto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9"/>
        <w:gridCol w:w="7057"/>
      </w:tblGrid>
      <w:tr w:rsidR="004A32F9" w14:paraId="56DC3066" w14:textId="77777777">
        <w:tc>
          <w:tcPr>
            <w:tcW w:w="2592" w:type="dxa"/>
            <w:shd w:val="clear" w:color="auto" w:fill="2E74B5"/>
            <w:vAlign w:val="center"/>
          </w:tcPr>
          <w:p w14:paraId="003DFDC0" w14:textId="77777777" w:rsidR="004A32F9" w:rsidRDefault="00000000">
            <w:r>
              <w:rPr>
                <w:b/>
                <w:color w:val="FFFFFF"/>
                <w:sz w:val="18"/>
              </w:rPr>
              <w:lastRenderedPageBreak/>
              <w:t>Column</w:t>
            </w:r>
          </w:p>
        </w:tc>
        <w:tc>
          <w:tcPr>
            <w:tcW w:w="7488" w:type="dxa"/>
            <w:shd w:val="clear" w:color="auto" w:fill="2E74B5"/>
            <w:vAlign w:val="center"/>
          </w:tcPr>
          <w:p w14:paraId="653C56D6" w14:textId="77777777" w:rsidR="004A32F9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A32F9" w14:paraId="2BB560F9" w14:textId="77777777">
        <w:tc>
          <w:tcPr>
            <w:tcW w:w="2592" w:type="dxa"/>
            <w:shd w:val="clear" w:color="auto" w:fill="FFFFFF"/>
            <w:vAlign w:val="center"/>
          </w:tcPr>
          <w:p w14:paraId="5839AD6B" w14:textId="77777777" w:rsidR="004A32F9" w:rsidRDefault="00000000">
            <w:r>
              <w:rPr>
                <w:sz w:val="18"/>
              </w:rPr>
              <w:t>plan_id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37BEBF15" w14:textId="77777777" w:rsidR="004A32F9" w:rsidRDefault="00000000">
            <w:r>
              <w:rPr>
                <w:sz w:val="18"/>
              </w:rPr>
              <w:t>Vetro plan ID (bigint)</w:t>
            </w:r>
          </w:p>
        </w:tc>
      </w:tr>
      <w:tr w:rsidR="004A32F9" w14:paraId="6C97A3E3" w14:textId="77777777">
        <w:tc>
          <w:tcPr>
            <w:tcW w:w="2592" w:type="dxa"/>
            <w:shd w:val="clear" w:color="auto" w:fill="EEF4FB"/>
            <w:vAlign w:val="center"/>
          </w:tcPr>
          <w:p w14:paraId="6855E9DA" w14:textId="77777777" w:rsidR="004A32F9" w:rsidRDefault="00000000">
            <w:r>
              <w:rPr>
                <w:sz w:val="18"/>
              </w:rPr>
              <w:t>feature_count</w:t>
            </w:r>
          </w:p>
        </w:tc>
        <w:tc>
          <w:tcPr>
            <w:tcW w:w="7488" w:type="dxa"/>
            <w:shd w:val="clear" w:color="auto" w:fill="EEF4FB"/>
            <w:vAlign w:val="center"/>
          </w:tcPr>
          <w:p w14:paraId="42F92F48" w14:textId="77777777" w:rsidR="004A32F9" w:rsidRDefault="00000000">
            <w:r>
              <w:rPr>
                <w:sz w:val="18"/>
              </w:rPr>
              <w:t>Number of features in that plan</w:t>
            </w:r>
          </w:p>
        </w:tc>
      </w:tr>
      <w:tr w:rsidR="004A32F9" w14:paraId="7B4702BE" w14:textId="77777777">
        <w:tc>
          <w:tcPr>
            <w:tcW w:w="2592" w:type="dxa"/>
            <w:shd w:val="clear" w:color="auto" w:fill="FFFFFF"/>
            <w:vAlign w:val="center"/>
          </w:tcPr>
          <w:p w14:paraId="1077274A" w14:textId="77777777" w:rsidR="004A32F9" w:rsidRDefault="00000000">
            <w:r>
              <w:rPr>
                <w:sz w:val="18"/>
              </w:rPr>
              <w:t>network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462B040B" w14:textId="77777777" w:rsidR="004A32F9" w:rsidRDefault="00000000">
            <w:r>
              <w:rPr>
                <w:sz w:val="18"/>
              </w:rPr>
              <w:t>Network name from sheet mapping</w:t>
            </w:r>
          </w:p>
        </w:tc>
      </w:tr>
      <w:tr w:rsidR="004A32F9" w14:paraId="3EC66714" w14:textId="77777777">
        <w:tc>
          <w:tcPr>
            <w:tcW w:w="2592" w:type="dxa"/>
            <w:shd w:val="clear" w:color="auto" w:fill="EEF4FB"/>
            <w:vAlign w:val="center"/>
          </w:tcPr>
          <w:p w14:paraId="6E4130AD" w14:textId="77777777" w:rsidR="004A32F9" w:rsidRDefault="00000000">
            <w:r>
              <w:rPr>
                <w:sz w:val="18"/>
              </w:rPr>
              <w:t>network_norm</w:t>
            </w:r>
          </w:p>
        </w:tc>
        <w:tc>
          <w:tcPr>
            <w:tcW w:w="7488" w:type="dxa"/>
            <w:shd w:val="clear" w:color="auto" w:fill="EEF4FB"/>
            <w:vAlign w:val="center"/>
          </w:tcPr>
          <w:p w14:paraId="55F54E37" w14:textId="77777777" w:rsidR="004A32F9" w:rsidRDefault="00000000">
            <w:r>
              <w:rPr>
                <w:sz w:val="18"/>
              </w:rPr>
              <w:t>Normalized network name</w:t>
            </w:r>
          </w:p>
        </w:tc>
      </w:tr>
      <w:tr w:rsidR="004A32F9" w14:paraId="491B3E74" w14:textId="77777777">
        <w:tc>
          <w:tcPr>
            <w:tcW w:w="2592" w:type="dxa"/>
            <w:shd w:val="clear" w:color="auto" w:fill="FFFFFF"/>
            <w:vAlign w:val="center"/>
          </w:tcPr>
          <w:p w14:paraId="5C6D2E99" w14:textId="77777777" w:rsidR="004A32F9" w:rsidRDefault="00000000">
            <w:r>
              <w:rPr>
                <w:sz w:val="18"/>
              </w:rPr>
              <w:t>system_key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63A19698" w14:textId="77777777" w:rsidR="004A32F9" w:rsidRDefault="00000000">
            <w:r>
              <w:rPr>
                <w:sz w:val="18"/>
              </w:rPr>
              <w:t>Business system key</w:t>
            </w:r>
          </w:p>
        </w:tc>
      </w:tr>
      <w:tr w:rsidR="004A32F9" w14:paraId="273CD3DB" w14:textId="77777777">
        <w:tc>
          <w:tcPr>
            <w:tcW w:w="2592" w:type="dxa"/>
            <w:shd w:val="clear" w:color="auto" w:fill="EEF4FB"/>
            <w:vAlign w:val="center"/>
          </w:tcPr>
          <w:p w14:paraId="3537BDEF" w14:textId="77777777" w:rsidR="004A32F9" w:rsidRDefault="00000000">
            <w:r>
              <w:rPr>
                <w:sz w:val="18"/>
              </w:rPr>
              <w:t>status</w:t>
            </w:r>
          </w:p>
        </w:tc>
        <w:tc>
          <w:tcPr>
            <w:tcW w:w="7488" w:type="dxa"/>
            <w:shd w:val="clear" w:color="auto" w:fill="EEF4FB"/>
            <w:vAlign w:val="center"/>
          </w:tcPr>
          <w:p w14:paraId="367E52D7" w14:textId="77777777" w:rsidR="004A32F9" w:rsidRDefault="00000000">
            <w:r>
              <w:rPr>
                <w:sz w:val="18"/>
              </w:rPr>
              <w:t>Mapping resolution status</w:t>
            </w:r>
          </w:p>
        </w:tc>
      </w:tr>
      <w:tr w:rsidR="004A32F9" w14:paraId="6276C16D" w14:textId="77777777">
        <w:tc>
          <w:tcPr>
            <w:tcW w:w="2592" w:type="dxa"/>
            <w:shd w:val="clear" w:color="auto" w:fill="FFFFFF"/>
            <w:vAlign w:val="center"/>
          </w:tcPr>
          <w:p w14:paraId="6398328D" w14:textId="77777777" w:rsidR="004A32F9" w:rsidRDefault="00000000">
            <w:r>
              <w:rPr>
                <w:sz w:val="18"/>
              </w:rPr>
              <w:t>resolved_method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60D83BB0" w14:textId="77777777" w:rsidR="004A32F9" w:rsidRDefault="00000000">
            <w:r>
              <w:rPr>
                <w:sz w:val="18"/>
              </w:rPr>
              <w:t>How the network was resolved (label_match, fuzzy, manual, etc.)</w:t>
            </w:r>
          </w:p>
        </w:tc>
      </w:tr>
      <w:tr w:rsidR="004A32F9" w14:paraId="23721233" w14:textId="77777777">
        <w:tc>
          <w:tcPr>
            <w:tcW w:w="2592" w:type="dxa"/>
            <w:shd w:val="clear" w:color="auto" w:fill="EEF4FB"/>
            <w:vAlign w:val="center"/>
          </w:tcPr>
          <w:p w14:paraId="00E7616C" w14:textId="77777777" w:rsidR="004A32F9" w:rsidRDefault="00000000">
            <w:r>
              <w:rPr>
                <w:sz w:val="18"/>
              </w:rPr>
              <w:t>resolved_score</w:t>
            </w:r>
          </w:p>
        </w:tc>
        <w:tc>
          <w:tcPr>
            <w:tcW w:w="7488" w:type="dxa"/>
            <w:shd w:val="clear" w:color="auto" w:fill="EEF4FB"/>
            <w:vAlign w:val="center"/>
          </w:tcPr>
          <w:p w14:paraId="47911226" w14:textId="77777777" w:rsidR="004A32F9" w:rsidRDefault="00000000">
            <w:r>
              <w:rPr>
                <w:sz w:val="18"/>
              </w:rPr>
              <w:t>Confidence score for the resolution</w:t>
            </w:r>
          </w:p>
        </w:tc>
      </w:tr>
      <w:tr w:rsidR="004A32F9" w14:paraId="0BAE6FC5" w14:textId="77777777">
        <w:tc>
          <w:tcPr>
            <w:tcW w:w="2592" w:type="dxa"/>
            <w:shd w:val="clear" w:color="auto" w:fill="FFFFFF"/>
            <w:vAlign w:val="center"/>
          </w:tcPr>
          <w:p w14:paraId="6A30FE06" w14:textId="77777777" w:rsidR="004A32F9" w:rsidRDefault="00000000">
            <w:r>
              <w:rPr>
                <w:sz w:val="18"/>
              </w:rPr>
              <w:t>map_status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748E21AA" w14:textId="77777777" w:rsidR="004A32F9" w:rsidRDefault="00000000">
            <w:r>
              <w:rPr>
                <w:sz w:val="18"/>
              </w:rPr>
              <w:t>'mapped' or 'unmapped'</w:t>
            </w:r>
          </w:p>
        </w:tc>
      </w:tr>
    </w:tbl>
    <w:p w14:paraId="3E029988" w14:textId="77777777" w:rsidR="004A32F9" w:rsidRDefault="004A32F9"/>
    <w:p w14:paraId="04C8BC65" w14:textId="77777777" w:rsidR="004A32F9" w:rsidRDefault="00000000">
      <w:pPr>
        <w:spacing w:before="160" w:after="40"/>
      </w:pPr>
      <w:r>
        <w:rPr>
          <w:b/>
          <w:color w:val="1F497D"/>
        </w:rPr>
        <w:t>curated_core.v_vetro_network_plan_xwalk_v2  ★ AUTHORITATIVE CROSSWALK ★  (Multi-Source)</w:t>
      </w:r>
    </w:p>
    <w:p w14:paraId="23F014D5" w14:textId="77777777" w:rsidR="004A32F9" w:rsidRDefault="00000000">
      <w:pPr>
        <w:spacing w:after="80"/>
      </w:pPr>
      <w:r>
        <w:rPr>
          <w:sz w:val="20"/>
        </w:rPr>
        <w:t>This is the primary plan→network resolution view. It merges three sources with a priority order: Sheet Map &gt; Associated Project Map &gt; Network Alias Override.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34"/>
        <w:gridCol w:w="1382"/>
        <w:gridCol w:w="1439"/>
        <w:gridCol w:w="3021"/>
      </w:tblGrid>
      <w:tr w:rsidR="004A32F9" w14:paraId="48E2A577" w14:textId="77777777">
        <w:tc>
          <w:tcPr>
            <w:tcW w:w="3600" w:type="dxa"/>
            <w:shd w:val="clear" w:color="auto" w:fill="2E74B5"/>
            <w:vAlign w:val="center"/>
          </w:tcPr>
          <w:p w14:paraId="4C5BF450" w14:textId="77777777" w:rsidR="004A32F9" w:rsidRDefault="00000000"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2016" w:type="dxa"/>
            <w:shd w:val="clear" w:color="auto" w:fill="2E74B5"/>
            <w:vAlign w:val="center"/>
          </w:tcPr>
          <w:p w14:paraId="7EB87F18" w14:textId="77777777" w:rsidR="004A32F9" w:rsidRDefault="00000000">
            <w:r>
              <w:rPr>
                <w:b/>
                <w:color w:val="FFFFFF"/>
                <w:sz w:val="18"/>
              </w:rPr>
              <w:t>CTE Name</w:t>
            </w:r>
          </w:p>
        </w:tc>
        <w:tc>
          <w:tcPr>
            <w:tcW w:w="1440" w:type="dxa"/>
            <w:shd w:val="clear" w:color="auto" w:fill="2E74B5"/>
            <w:vAlign w:val="center"/>
          </w:tcPr>
          <w:p w14:paraId="06F0BA5A" w14:textId="77777777" w:rsidR="004A32F9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3024" w:type="dxa"/>
            <w:shd w:val="clear" w:color="auto" w:fill="2E74B5"/>
            <w:vAlign w:val="center"/>
          </w:tcPr>
          <w:p w14:paraId="5C29C11F" w14:textId="77777777" w:rsidR="004A32F9" w:rsidRDefault="00000000">
            <w:r>
              <w:rPr>
                <w:b/>
                <w:color w:val="FFFFFF"/>
                <w:sz w:val="18"/>
              </w:rPr>
              <w:t>Method</w:t>
            </w:r>
          </w:p>
        </w:tc>
      </w:tr>
      <w:tr w:rsidR="004A32F9" w14:paraId="4F643C61" w14:textId="77777777">
        <w:tc>
          <w:tcPr>
            <w:tcW w:w="3600" w:type="dxa"/>
            <w:shd w:val="clear" w:color="auto" w:fill="FFFFFF"/>
            <w:vAlign w:val="center"/>
          </w:tcPr>
          <w:p w14:paraId="39F2B2F4" w14:textId="77777777" w:rsidR="004A32F9" w:rsidRDefault="00000000">
            <w:r>
              <w:rPr>
                <w:sz w:val="18"/>
              </w:rPr>
              <w:t>raw_sheets.vetro_network_plan_map_auto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2EC8039F" w14:textId="77777777" w:rsidR="004A32F9" w:rsidRDefault="00000000">
            <w:r>
              <w:rPr>
                <w:sz w:val="18"/>
              </w:rPr>
              <w:t>sheet_map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A3FC174" w14:textId="77777777" w:rsidR="004A32F9" w:rsidRDefault="00000000">
            <w:r>
              <w:rPr>
                <w:sz w:val="18"/>
              </w:rPr>
              <w:t>1 (highest)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0AED5F0D" w14:textId="77777777" w:rsidR="004A32F9" w:rsidRDefault="00000000">
            <w:r>
              <w:rPr>
                <w:sz w:val="18"/>
              </w:rPr>
              <w:t>Pre-resolved label/fuzzy matching with resolved_score</w:t>
            </w:r>
          </w:p>
        </w:tc>
      </w:tr>
      <w:tr w:rsidR="004A32F9" w14:paraId="45447545" w14:textId="77777777">
        <w:tc>
          <w:tcPr>
            <w:tcW w:w="3600" w:type="dxa"/>
            <w:shd w:val="clear" w:color="auto" w:fill="EEF4FB"/>
            <w:vAlign w:val="center"/>
          </w:tcPr>
          <w:p w14:paraId="536D3A17" w14:textId="77777777" w:rsidR="004A32F9" w:rsidRDefault="00000000">
            <w:r>
              <w:rPr>
                <w:sz w:val="18"/>
              </w:rPr>
              <w:t>curated_recon.v_vetro_plan_network_from_ap</w:t>
            </w:r>
          </w:p>
        </w:tc>
        <w:tc>
          <w:tcPr>
            <w:tcW w:w="2016" w:type="dxa"/>
            <w:shd w:val="clear" w:color="auto" w:fill="EEF4FB"/>
            <w:vAlign w:val="center"/>
          </w:tcPr>
          <w:p w14:paraId="205A70EE" w14:textId="77777777" w:rsidR="004A32F9" w:rsidRDefault="00000000">
            <w:r>
              <w:rPr>
                <w:sz w:val="18"/>
              </w:rPr>
              <w:t>ap_map</w:t>
            </w:r>
          </w:p>
        </w:tc>
        <w:tc>
          <w:tcPr>
            <w:tcW w:w="1440" w:type="dxa"/>
            <w:shd w:val="clear" w:color="auto" w:fill="EEF4FB"/>
            <w:vAlign w:val="center"/>
          </w:tcPr>
          <w:p w14:paraId="48AB1581" w14:textId="77777777" w:rsidR="004A32F9" w:rsidRDefault="00000000">
            <w:r>
              <w:rPr>
                <w:sz w:val="18"/>
              </w:rPr>
              <w:t>2</w:t>
            </w:r>
          </w:p>
        </w:tc>
        <w:tc>
          <w:tcPr>
            <w:tcW w:w="3024" w:type="dxa"/>
            <w:shd w:val="clear" w:color="auto" w:fill="EEF4FB"/>
            <w:vAlign w:val="center"/>
          </w:tcPr>
          <w:p w14:paraId="6664D4CC" w14:textId="77777777" w:rsidR="004A32F9" w:rsidRDefault="00000000">
            <w:r>
              <w:rPr>
                <w:sz w:val="18"/>
              </w:rPr>
              <w:t>Associated Project → canonical network via lookup table</w:t>
            </w:r>
          </w:p>
        </w:tc>
      </w:tr>
      <w:tr w:rsidR="004A32F9" w14:paraId="1E749B54" w14:textId="77777777">
        <w:tc>
          <w:tcPr>
            <w:tcW w:w="3600" w:type="dxa"/>
            <w:shd w:val="clear" w:color="auto" w:fill="FFFFFF"/>
            <w:vAlign w:val="center"/>
          </w:tcPr>
          <w:p w14:paraId="6E53A5C4" w14:textId="77777777" w:rsidR="004A32F9" w:rsidRDefault="00000000">
            <w:r>
              <w:rPr>
                <w:sz w:val="18"/>
              </w:rPr>
              <w:t>curated_recon.vetro_network_alias_override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1A0B37E8" w14:textId="77777777" w:rsidR="004A32F9" w:rsidRDefault="00000000">
            <w:r>
              <w:rPr>
                <w:sz w:val="18"/>
              </w:rPr>
              <w:t>alias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B6C81BE" w14:textId="77777777" w:rsidR="004A32F9" w:rsidRDefault="00000000">
            <w:r>
              <w:rPr>
                <w:sz w:val="18"/>
              </w:rPr>
              <w:t>3 (normalization)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4CBA3448" w14:textId="77777777" w:rsidR="004A32F9" w:rsidRDefault="00000000">
            <w:r>
              <w:rPr>
                <w:sz w:val="18"/>
              </w:rPr>
              <w:t>Workbook alias → canonical name via LOWER/TRIM lookup</w:t>
            </w:r>
          </w:p>
        </w:tc>
      </w:tr>
      <w:tr w:rsidR="004A32F9" w14:paraId="56C8EFF8" w14:textId="77777777">
        <w:tc>
          <w:tcPr>
            <w:tcW w:w="2592" w:type="dxa"/>
            <w:gridSpan w:val="2"/>
            <w:shd w:val="clear" w:color="auto" w:fill="2E74B5"/>
            <w:vAlign w:val="center"/>
          </w:tcPr>
          <w:p w14:paraId="7A77B1F0" w14:textId="77777777" w:rsidR="004A32F9" w:rsidRDefault="00000000">
            <w:r>
              <w:rPr>
                <w:b/>
                <w:color w:val="FFFFFF"/>
                <w:sz w:val="18"/>
              </w:rPr>
              <w:t>Output Column</w:t>
            </w:r>
          </w:p>
        </w:tc>
        <w:tc>
          <w:tcPr>
            <w:tcW w:w="7488" w:type="dxa"/>
            <w:gridSpan w:val="2"/>
            <w:shd w:val="clear" w:color="auto" w:fill="2E74B5"/>
            <w:vAlign w:val="center"/>
          </w:tcPr>
          <w:p w14:paraId="5CF24EE1" w14:textId="77777777" w:rsidR="004A32F9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A32F9" w14:paraId="3D647847" w14:textId="77777777">
        <w:tc>
          <w:tcPr>
            <w:tcW w:w="2592" w:type="dxa"/>
            <w:gridSpan w:val="2"/>
            <w:shd w:val="clear" w:color="auto" w:fill="FFFFFF"/>
            <w:vAlign w:val="center"/>
          </w:tcPr>
          <w:p w14:paraId="75AADBF3" w14:textId="77777777" w:rsidR="004A32F9" w:rsidRDefault="00000000">
            <w:r>
              <w:rPr>
                <w:sz w:val="18"/>
              </w:rPr>
              <w:t>plan_id</w:t>
            </w:r>
          </w:p>
        </w:tc>
        <w:tc>
          <w:tcPr>
            <w:tcW w:w="7488" w:type="dxa"/>
            <w:gridSpan w:val="2"/>
            <w:shd w:val="clear" w:color="auto" w:fill="FFFFFF"/>
            <w:vAlign w:val="center"/>
          </w:tcPr>
          <w:p w14:paraId="36C4F7D5" w14:textId="77777777" w:rsidR="004A32F9" w:rsidRDefault="00000000">
            <w:r>
              <w:rPr>
                <w:sz w:val="18"/>
              </w:rPr>
              <w:t>Vetro plan ID</w:t>
            </w:r>
          </w:p>
        </w:tc>
      </w:tr>
      <w:tr w:rsidR="004A32F9" w14:paraId="7DDE4732" w14:textId="77777777">
        <w:tc>
          <w:tcPr>
            <w:tcW w:w="2592" w:type="dxa"/>
            <w:gridSpan w:val="2"/>
            <w:shd w:val="clear" w:color="auto" w:fill="EEF4FB"/>
            <w:vAlign w:val="center"/>
          </w:tcPr>
          <w:p w14:paraId="526703B9" w14:textId="77777777" w:rsidR="004A32F9" w:rsidRDefault="00000000">
            <w:r>
              <w:rPr>
                <w:sz w:val="18"/>
              </w:rPr>
              <w:t>feature_count</w:t>
            </w:r>
          </w:p>
        </w:tc>
        <w:tc>
          <w:tcPr>
            <w:tcW w:w="7488" w:type="dxa"/>
            <w:gridSpan w:val="2"/>
            <w:shd w:val="clear" w:color="auto" w:fill="EEF4FB"/>
            <w:vAlign w:val="center"/>
          </w:tcPr>
          <w:p w14:paraId="5506B86E" w14:textId="77777777" w:rsidR="004A32F9" w:rsidRDefault="00000000">
            <w:r>
              <w:rPr>
                <w:sz w:val="18"/>
              </w:rPr>
              <w:t>Feature count for that plan (from GIS layers)</w:t>
            </w:r>
          </w:p>
        </w:tc>
      </w:tr>
      <w:tr w:rsidR="004A32F9" w14:paraId="19545D37" w14:textId="77777777">
        <w:tc>
          <w:tcPr>
            <w:tcW w:w="2592" w:type="dxa"/>
            <w:gridSpan w:val="2"/>
            <w:shd w:val="clear" w:color="auto" w:fill="FFFFFF"/>
            <w:vAlign w:val="center"/>
          </w:tcPr>
          <w:p w14:paraId="535E574D" w14:textId="77777777" w:rsidR="004A32F9" w:rsidRDefault="00000000">
            <w:r>
              <w:rPr>
                <w:sz w:val="18"/>
              </w:rPr>
              <w:t>network</w:t>
            </w:r>
          </w:p>
        </w:tc>
        <w:tc>
          <w:tcPr>
            <w:tcW w:w="7488" w:type="dxa"/>
            <w:gridSpan w:val="2"/>
            <w:shd w:val="clear" w:color="auto" w:fill="FFFFFF"/>
            <w:vAlign w:val="center"/>
          </w:tcPr>
          <w:p w14:paraId="654814D7" w14:textId="77777777" w:rsidR="004A32F9" w:rsidRDefault="00000000">
            <w:r>
              <w:rPr>
                <w:sz w:val="18"/>
              </w:rPr>
              <w:t>Final canonical network name (COALESCE of sheet→AP→alias)</w:t>
            </w:r>
          </w:p>
        </w:tc>
      </w:tr>
      <w:tr w:rsidR="004A32F9" w14:paraId="26585CFF" w14:textId="77777777">
        <w:tc>
          <w:tcPr>
            <w:tcW w:w="2592" w:type="dxa"/>
            <w:gridSpan w:val="2"/>
            <w:shd w:val="clear" w:color="auto" w:fill="EEF4FB"/>
            <w:vAlign w:val="center"/>
          </w:tcPr>
          <w:p w14:paraId="5488CA0A" w14:textId="77777777" w:rsidR="004A32F9" w:rsidRDefault="00000000">
            <w:r>
              <w:rPr>
                <w:sz w:val="18"/>
              </w:rPr>
              <w:t>network_norm</w:t>
            </w:r>
          </w:p>
        </w:tc>
        <w:tc>
          <w:tcPr>
            <w:tcW w:w="7488" w:type="dxa"/>
            <w:gridSpan w:val="2"/>
            <w:shd w:val="clear" w:color="auto" w:fill="EEF4FB"/>
            <w:vAlign w:val="center"/>
          </w:tcPr>
          <w:p w14:paraId="1EBBD147" w14:textId="77777777" w:rsidR="004A32F9" w:rsidRDefault="00000000">
            <w:r>
              <w:rPr>
                <w:sz w:val="18"/>
              </w:rPr>
              <w:t>Normalized network name (lowercase, cleaned)</w:t>
            </w:r>
          </w:p>
        </w:tc>
      </w:tr>
      <w:tr w:rsidR="004A32F9" w14:paraId="4C7ADBDC" w14:textId="77777777">
        <w:tc>
          <w:tcPr>
            <w:tcW w:w="2592" w:type="dxa"/>
            <w:gridSpan w:val="2"/>
            <w:shd w:val="clear" w:color="auto" w:fill="FFFFFF"/>
            <w:vAlign w:val="center"/>
          </w:tcPr>
          <w:p w14:paraId="26F47210" w14:textId="77777777" w:rsidR="004A32F9" w:rsidRDefault="00000000">
            <w:r>
              <w:rPr>
                <w:sz w:val="18"/>
              </w:rPr>
              <w:t>system_key</w:t>
            </w:r>
          </w:p>
        </w:tc>
        <w:tc>
          <w:tcPr>
            <w:tcW w:w="7488" w:type="dxa"/>
            <w:gridSpan w:val="2"/>
            <w:shd w:val="clear" w:color="auto" w:fill="FFFFFF"/>
            <w:vAlign w:val="center"/>
          </w:tcPr>
          <w:p w14:paraId="0AC897F9" w14:textId="77777777" w:rsidR="004A32F9" w:rsidRDefault="00000000">
            <w:r>
              <w:rPr>
                <w:sz w:val="18"/>
              </w:rPr>
              <w:t>Business system key (from sheet map)</w:t>
            </w:r>
          </w:p>
        </w:tc>
      </w:tr>
      <w:tr w:rsidR="004A32F9" w14:paraId="3E8275F5" w14:textId="77777777">
        <w:tc>
          <w:tcPr>
            <w:tcW w:w="2592" w:type="dxa"/>
            <w:gridSpan w:val="2"/>
            <w:shd w:val="clear" w:color="auto" w:fill="EEF4FB"/>
            <w:vAlign w:val="center"/>
          </w:tcPr>
          <w:p w14:paraId="20516DCD" w14:textId="77777777" w:rsidR="004A32F9" w:rsidRDefault="00000000">
            <w:r>
              <w:rPr>
                <w:sz w:val="18"/>
              </w:rPr>
              <w:t>status</w:t>
            </w:r>
          </w:p>
        </w:tc>
        <w:tc>
          <w:tcPr>
            <w:tcW w:w="7488" w:type="dxa"/>
            <w:gridSpan w:val="2"/>
            <w:shd w:val="clear" w:color="auto" w:fill="EEF4FB"/>
            <w:vAlign w:val="center"/>
          </w:tcPr>
          <w:p w14:paraId="6EEE1402" w14:textId="77777777" w:rsidR="004A32F9" w:rsidRDefault="00000000">
            <w:r>
              <w:rPr>
                <w:sz w:val="18"/>
              </w:rPr>
              <w:t>Plan mapping status</w:t>
            </w:r>
          </w:p>
        </w:tc>
      </w:tr>
      <w:tr w:rsidR="004A32F9" w14:paraId="7713A124" w14:textId="77777777">
        <w:tc>
          <w:tcPr>
            <w:tcW w:w="2592" w:type="dxa"/>
            <w:gridSpan w:val="2"/>
            <w:shd w:val="clear" w:color="auto" w:fill="FFFFFF"/>
            <w:vAlign w:val="center"/>
          </w:tcPr>
          <w:p w14:paraId="2DF3FAC4" w14:textId="77777777" w:rsidR="004A32F9" w:rsidRDefault="00000000">
            <w:r>
              <w:rPr>
                <w:sz w:val="18"/>
              </w:rPr>
              <w:t>resolved_method</w:t>
            </w:r>
          </w:p>
        </w:tc>
        <w:tc>
          <w:tcPr>
            <w:tcW w:w="7488" w:type="dxa"/>
            <w:gridSpan w:val="2"/>
            <w:shd w:val="clear" w:color="auto" w:fill="FFFFFF"/>
            <w:vAlign w:val="center"/>
          </w:tcPr>
          <w:p w14:paraId="03E804FA" w14:textId="77777777" w:rsidR="004A32F9" w:rsidRDefault="00000000">
            <w:r>
              <w:rPr>
                <w:sz w:val="18"/>
              </w:rPr>
              <w:t>Resolution pathway: 'label_match' | 'fuzzy' | 'associated_project' | 'manual'</w:t>
            </w:r>
          </w:p>
        </w:tc>
      </w:tr>
      <w:tr w:rsidR="004A32F9" w14:paraId="03329ACB" w14:textId="77777777">
        <w:tc>
          <w:tcPr>
            <w:tcW w:w="2592" w:type="dxa"/>
            <w:gridSpan w:val="2"/>
            <w:shd w:val="clear" w:color="auto" w:fill="EEF4FB"/>
            <w:vAlign w:val="center"/>
          </w:tcPr>
          <w:p w14:paraId="4719D65E" w14:textId="77777777" w:rsidR="004A32F9" w:rsidRDefault="00000000">
            <w:r>
              <w:rPr>
                <w:sz w:val="18"/>
              </w:rPr>
              <w:t>resolved_score</w:t>
            </w:r>
          </w:p>
        </w:tc>
        <w:tc>
          <w:tcPr>
            <w:tcW w:w="7488" w:type="dxa"/>
            <w:gridSpan w:val="2"/>
            <w:shd w:val="clear" w:color="auto" w:fill="EEF4FB"/>
            <w:vAlign w:val="center"/>
          </w:tcPr>
          <w:p w14:paraId="4541AA64" w14:textId="77777777" w:rsidR="004A32F9" w:rsidRDefault="00000000">
            <w:r>
              <w:rPr>
                <w:sz w:val="18"/>
              </w:rPr>
              <w:t>Confidence score (higher = more certain)</w:t>
            </w:r>
          </w:p>
        </w:tc>
      </w:tr>
      <w:tr w:rsidR="004A32F9" w14:paraId="4FEBDA8A" w14:textId="77777777">
        <w:tc>
          <w:tcPr>
            <w:tcW w:w="2592" w:type="dxa"/>
            <w:gridSpan w:val="2"/>
            <w:shd w:val="clear" w:color="auto" w:fill="FFFFFF"/>
            <w:vAlign w:val="center"/>
          </w:tcPr>
          <w:p w14:paraId="476916C4" w14:textId="77777777" w:rsidR="004A32F9" w:rsidRDefault="00000000">
            <w:r>
              <w:rPr>
                <w:sz w:val="18"/>
              </w:rPr>
              <w:t>map_status</w:t>
            </w:r>
          </w:p>
        </w:tc>
        <w:tc>
          <w:tcPr>
            <w:tcW w:w="7488" w:type="dxa"/>
            <w:gridSpan w:val="2"/>
            <w:shd w:val="clear" w:color="auto" w:fill="FFFFFF"/>
            <w:vAlign w:val="center"/>
          </w:tcPr>
          <w:p w14:paraId="259B3FD0" w14:textId="77777777" w:rsidR="004A32F9" w:rsidRDefault="00000000">
            <w:r>
              <w:rPr>
                <w:sz w:val="18"/>
              </w:rPr>
              <w:t>'mapped' or 'unmapped'</w:t>
            </w:r>
          </w:p>
        </w:tc>
      </w:tr>
    </w:tbl>
    <w:p w14:paraId="262BC104" w14:textId="77777777" w:rsidR="004A32F9" w:rsidRDefault="004A32F9"/>
    <w:p w14:paraId="77988AF8" w14:textId="77777777" w:rsidR="004A32F9" w:rsidRDefault="00000000">
      <w:pPr>
        <w:spacing w:before="320" w:after="80"/>
      </w:pPr>
      <w:r>
        <w:rPr>
          <w:b/>
          <w:color w:val="1F497D"/>
          <w:sz w:val="36"/>
        </w:rPr>
        <w:t>6. Reconciliation Layer (curated_recon)</w:t>
      </w:r>
    </w:p>
    <w:p w14:paraId="3218481A" w14:textId="77777777" w:rsidR="004A32F9" w:rsidRDefault="004A32F9">
      <w:pPr>
        <w:pBdr>
          <w:bottom w:val="single" w:sz="6" w:space="1" w:color="2E74B5"/>
        </w:pBdr>
        <w:spacing w:before="80" w:after="120"/>
      </w:pPr>
    </w:p>
    <w:p w14:paraId="6892D899" w14:textId="77777777" w:rsidR="004A32F9" w:rsidRDefault="00000000">
      <w:pPr>
        <w:spacing w:after="80"/>
      </w:pPr>
      <w:r>
        <w:rPr>
          <w:sz w:val="20"/>
        </w:rPr>
        <w:t>The reconciliation layer provides reference tables for network name normalization, plan-to-network mapping, and MRR variance detection between Platt billing and the investor workbook.</w:t>
      </w:r>
    </w:p>
    <w:p w14:paraId="648C468A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6.1 Reference Tables</w:t>
      </w:r>
    </w:p>
    <w:p w14:paraId="747AF79E" w14:textId="77777777" w:rsidR="004A32F9" w:rsidRDefault="00000000">
      <w:pPr>
        <w:spacing w:before="160" w:after="40"/>
      </w:pPr>
      <w:r>
        <w:rPr>
          <w:b/>
          <w:color w:val="1F497D"/>
        </w:rPr>
        <w:t>curated_recon.vetro_network_alias_override</w:t>
      </w:r>
    </w:p>
    <w:p w14:paraId="2C7A6049" w14:textId="77777777" w:rsidR="004A32F9" w:rsidRDefault="00000000">
      <w:pPr>
        <w:spacing w:after="80"/>
      </w:pPr>
      <w:r>
        <w:rPr>
          <w:sz w:val="20"/>
        </w:rPr>
        <w:t>CSV: s3://.../curated_recon/vetro_network_alias_override/dt=2026-02-11/vetro_network_alias_override.csv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9"/>
        <w:gridCol w:w="1114"/>
        <w:gridCol w:w="5943"/>
      </w:tblGrid>
      <w:tr w:rsidR="004A32F9" w14:paraId="20DC4878" w14:textId="77777777">
        <w:tc>
          <w:tcPr>
            <w:tcW w:w="2592" w:type="dxa"/>
            <w:shd w:val="clear" w:color="auto" w:fill="2E74B5"/>
            <w:vAlign w:val="center"/>
          </w:tcPr>
          <w:p w14:paraId="6DCC9BF8" w14:textId="77777777" w:rsidR="004A32F9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1152" w:type="dxa"/>
            <w:shd w:val="clear" w:color="auto" w:fill="2E74B5"/>
            <w:vAlign w:val="center"/>
          </w:tcPr>
          <w:p w14:paraId="5D8875EC" w14:textId="77777777" w:rsidR="004A32F9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6336" w:type="dxa"/>
            <w:shd w:val="clear" w:color="auto" w:fill="2E74B5"/>
            <w:vAlign w:val="center"/>
          </w:tcPr>
          <w:p w14:paraId="5720D01A" w14:textId="77777777" w:rsidR="004A32F9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A32F9" w14:paraId="228AD9B8" w14:textId="77777777">
        <w:tc>
          <w:tcPr>
            <w:tcW w:w="2592" w:type="dxa"/>
            <w:shd w:val="clear" w:color="auto" w:fill="FFFFFF"/>
            <w:vAlign w:val="center"/>
          </w:tcPr>
          <w:p w14:paraId="3DD4E0F6" w14:textId="77777777" w:rsidR="004A32F9" w:rsidRDefault="00000000">
            <w:r>
              <w:rPr>
                <w:sz w:val="18"/>
              </w:rPr>
              <w:t>network_harness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AC70E24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336" w:type="dxa"/>
            <w:shd w:val="clear" w:color="auto" w:fill="FFFFFF"/>
            <w:vAlign w:val="center"/>
          </w:tcPr>
          <w:p w14:paraId="31764D93" w14:textId="77777777" w:rsidR="004A32F9" w:rsidRDefault="00000000">
            <w:r>
              <w:rPr>
                <w:sz w:val="18"/>
              </w:rPr>
              <w:t>Raw/alias network name as it appears in the investor workbook</w:t>
            </w:r>
          </w:p>
        </w:tc>
      </w:tr>
      <w:tr w:rsidR="004A32F9" w14:paraId="39D989CF" w14:textId="77777777">
        <w:tc>
          <w:tcPr>
            <w:tcW w:w="2592" w:type="dxa"/>
            <w:shd w:val="clear" w:color="auto" w:fill="EEF4FB"/>
            <w:vAlign w:val="center"/>
          </w:tcPr>
          <w:p w14:paraId="43CF2F1A" w14:textId="77777777" w:rsidR="004A32F9" w:rsidRDefault="00000000">
            <w:r>
              <w:rPr>
                <w:sz w:val="18"/>
              </w:rPr>
              <w:t>network_canonical</w:t>
            </w:r>
          </w:p>
        </w:tc>
        <w:tc>
          <w:tcPr>
            <w:tcW w:w="1152" w:type="dxa"/>
            <w:shd w:val="clear" w:color="auto" w:fill="EEF4FB"/>
            <w:vAlign w:val="center"/>
          </w:tcPr>
          <w:p w14:paraId="7E4EC851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336" w:type="dxa"/>
            <w:shd w:val="clear" w:color="auto" w:fill="EEF4FB"/>
            <w:vAlign w:val="center"/>
          </w:tcPr>
          <w:p w14:paraId="2F67BD65" w14:textId="77777777" w:rsidR="004A32F9" w:rsidRDefault="00000000">
            <w:r>
              <w:rPr>
                <w:sz w:val="18"/>
              </w:rPr>
              <w:t>Canonical (standardized) network name</w:t>
            </w:r>
          </w:p>
        </w:tc>
      </w:tr>
      <w:tr w:rsidR="004A32F9" w14:paraId="0D26E434" w14:textId="77777777">
        <w:tc>
          <w:tcPr>
            <w:tcW w:w="2592" w:type="dxa"/>
            <w:shd w:val="clear" w:color="auto" w:fill="FFFFFF"/>
            <w:vAlign w:val="center"/>
          </w:tcPr>
          <w:p w14:paraId="698893ED" w14:textId="77777777" w:rsidR="004A32F9" w:rsidRDefault="00000000">
            <w:r>
              <w:rPr>
                <w:sz w:val="18"/>
              </w:rPr>
              <w:t>match_rule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79FE11C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336" w:type="dxa"/>
            <w:shd w:val="clear" w:color="auto" w:fill="FFFFFF"/>
            <w:vAlign w:val="center"/>
          </w:tcPr>
          <w:p w14:paraId="0B8BCC3D" w14:textId="77777777" w:rsidR="004A32F9" w:rsidRDefault="00000000">
            <w:r>
              <w:rPr>
                <w:sz w:val="18"/>
              </w:rPr>
              <w:t>How this alias was identified (manual, fuzzy, etc.)</w:t>
            </w:r>
          </w:p>
        </w:tc>
      </w:tr>
    </w:tbl>
    <w:p w14:paraId="280D6088" w14:textId="77777777" w:rsidR="004A32F9" w:rsidRDefault="004A32F9"/>
    <w:p w14:paraId="243CF961" w14:textId="77777777" w:rsidR="004A32F9" w:rsidRDefault="00000000">
      <w:pPr>
        <w:spacing w:before="160" w:after="40"/>
      </w:pPr>
      <w:r>
        <w:rPr>
          <w:b/>
          <w:color w:val="1F497D"/>
        </w:rPr>
        <w:lastRenderedPageBreak/>
        <w:t>curated_recon.vetro_associated_project_network_map</w:t>
      </w:r>
    </w:p>
    <w:p w14:paraId="5237CC03" w14:textId="77777777" w:rsidR="004A32F9" w:rsidRDefault="00000000">
      <w:pPr>
        <w:spacing w:after="80"/>
      </w:pPr>
      <w:r>
        <w:rPr>
          <w:sz w:val="20"/>
        </w:rPr>
        <w:t>CSV: s3://.../curated_recon/vetro_associated_project_network_map/dt=2026-02-11/vetro_associated_project_network_map.csv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1"/>
        <w:gridCol w:w="1115"/>
        <w:gridCol w:w="5940"/>
      </w:tblGrid>
      <w:tr w:rsidR="004A32F9" w14:paraId="7934509D" w14:textId="77777777">
        <w:tc>
          <w:tcPr>
            <w:tcW w:w="2592" w:type="dxa"/>
            <w:shd w:val="clear" w:color="auto" w:fill="2E74B5"/>
            <w:vAlign w:val="center"/>
          </w:tcPr>
          <w:p w14:paraId="419A7DC2" w14:textId="77777777" w:rsidR="004A32F9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1152" w:type="dxa"/>
            <w:shd w:val="clear" w:color="auto" w:fill="2E74B5"/>
            <w:vAlign w:val="center"/>
          </w:tcPr>
          <w:p w14:paraId="5ED7602E" w14:textId="77777777" w:rsidR="004A32F9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6336" w:type="dxa"/>
            <w:shd w:val="clear" w:color="auto" w:fill="2E74B5"/>
            <w:vAlign w:val="center"/>
          </w:tcPr>
          <w:p w14:paraId="0791A359" w14:textId="77777777" w:rsidR="004A32F9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A32F9" w14:paraId="68486D71" w14:textId="77777777">
        <w:tc>
          <w:tcPr>
            <w:tcW w:w="2592" w:type="dxa"/>
            <w:shd w:val="clear" w:color="auto" w:fill="FFFFFF"/>
            <w:vAlign w:val="center"/>
          </w:tcPr>
          <w:p w14:paraId="67059B95" w14:textId="77777777" w:rsidR="004A32F9" w:rsidRDefault="00000000">
            <w:r>
              <w:rPr>
                <w:sz w:val="18"/>
              </w:rPr>
              <w:t>associated_project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D2E8968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336" w:type="dxa"/>
            <w:shd w:val="clear" w:color="auto" w:fill="FFFFFF"/>
            <w:vAlign w:val="center"/>
          </w:tcPr>
          <w:p w14:paraId="5D5A324C" w14:textId="77777777" w:rsidR="004A32F9" w:rsidRDefault="00000000">
            <w:r>
              <w:rPr>
                <w:sz w:val="18"/>
              </w:rPr>
              <w:t>Vetro feature 'Associated Project' property value</w:t>
            </w:r>
          </w:p>
        </w:tc>
      </w:tr>
      <w:tr w:rsidR="004A32F9" w14:paraId="6733561A" w14:textId="77777777">
        <w:tc>
          <w:tcPr>
            <w:tcW w:w="2592" w:type="dxa"/>
            <w:shd w:val="clear" w:color="auto" w:fill="EEF4FB"/>
            <w:vAlign w:val="center"/>
          </w:tcPr>
          <w:p w14:paraId="3D9B6E1B" w14:textId="77777777" w:rsidR="004A32F9" w:rsidRDefault="00000000">
            <w:r>
              <w:rPr>
                <w:sz w:val="18"/>
              </w:rPr>
              <w:t>network_canonical</w:t>
            </w:r>
          </w:p>
        </w:tc>
        <w:tc>
          <w:tcPr>
            <w:tcW w:w="1152" w:type="dxa"/>
            <w:shd w:val="clear" w:color="auto" w:fill="EEF4FB"/>
            <w:vAlign w:val="center"/>
          </w:tcPr>
          <w:p w14:paraId="0EDBC46C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336" w:type="dxa"/>
            <w:shd w:val="clear" w:color="auto" w:fill="EEF4FB"/>
            <w:vAlign w:val="center"/>
          </w:tcPr>
          <w:p w14:paraId="200B2912" w14:textId="77777777" w:rsidR="004A32F9" w:rsidRDefault="00000000">
            <w:r>
              <w:rPr>
                <w:sz w:val="18"/>
              </w:rPr>
              <w:t>Mapped canonical network name</w:t>
            </w:r>
          </w:p>
        </w:tc>
      </w:tr>
      <w:tr w:rsidR="004A32F9" w14:paraId="1BDFAB94" w14:textId="77777777">
        <w:tc>
          <w:tcPr>
            <w:tcW w:w="2592" w:type="dxa"/>
            <w:shd w:val="clear" w:color="auto" w:fill="FFFFFF"/>
            <w:vAlign w:val="center"/>
          </w:tcPr>
          <w:p w14:paraId="377B16FC" w14:textId="77777777" w:rsidR="004A32F9" w:rsidRDefault="00000000">
            <w:r>
              <w:rPr>
                <w:sz w:val="18"/>
              </w:rPr>
              <w:t>match_rule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82D9ED6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336" w:type="dxa"/>
            <w:shd w:val="clear" w:color="auto" w:fill="FFFFFF"/>
            <w:vAlign w:val="center"/>
          </w:tcPr>
          <w:p w14:paraId="593330B0" w14:textId="77777777" w:rsidR="004A32F9" w:rsidRDefault="00000000">
            <w:r>
              <w:rPr>
                <w:sz w:val="18"/>
              </w:rPr>
              <w:t>Matching method (label, fuzzy, manual, nearest-neighbor)</w:t>
            </w:r>
          </w:p>
        </w:tc>
      </w:tr>
    </w:tbl>
    <w:p w14:paraId="6EC605DC" w14:textId="77777777" w:rsidR="004A32F9" w:rsidRDefault="004A32F9"/>
    <w:p w14:paraId="3DDBB27F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6.2 Reconciliation Views</w:t>
      </w:r>
    </w:p>
    <w:p w14:paraId="305B896E" w14:textId="77777777" w:rsidR="004A32F9" w:rsidRDefault="00000000">
      <w:pPr>
        <w:spacing w:before="160" w:after="40"/>
      </w:pPr>
      <w:r>
        <w:rPr>
          <w:b/>
          <w:color w:val="1F497D"/>
        </w:rPr>
        <w:t>curated_recon.v_vetro_service_locations_ap</w:t>
      </w:r>
    </w:p>
    <w:p w14:paraId="42B40BE4" w14:textId="77777777" w:rsidR="004A32F9" w:rsidRDefault="00000000">
      <w:pPr>
        <w:spacing w:after="80"/>
      </w:pPr>
      <w:r>
        <w:rPr>
          <w:sz w:val="20"/>
        </w:rPr>
        <w:t>Source: raw_vetro.raw_vetro_lines (feature_type='service_location')</w:t>
      </w:r>
    </w:p>
    <w:p w14:paraId="1038F5E2" w14:textId="77777777" w:rsidR="004A32F9" w:rsidRDefault="00000000">
      <w:pPr>
        <w:spacing w:after="80"/>
      </w:pPr>
      <w:r>
        <w:rPr>
          <w:sz w:val="20"/>
        </w:rPr>
        <w:t>Purpose: Geo-enriched service locations for network mapping and AP inference.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6"/>
        <w:gridCol w:w="3541"/>
        <w:gridCol w:w="3559"/>
      </w:tblGrid>
      <w:tr w:rsidR="004A32F9" w14:paraId="5EA22E5A" w14:textId="77777777">
        <w:tc>
          <w:tcPr>
            <w:tcW w:w="2592" w:type="dxa"/>
            <w:shd w:val="clear" w:color="auto" w:fill="2E74B5"/>
            <w:vAlign w:val="center"/>
          </w:tcPr>
          <w:p w14:paraId="743DA096" w14:textId="77777777" w:rsidR="004A32F9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3600" w:type="dxa"/>
            <w:shd w:val="clear" w:color="auto" w:fill="2E74B5"/>
            <w:vAlign w:val="center"/>
          </w:tcPr>
          <w:p w14:paraId="7B469140" w14:textId="77777777" w:rsidR="004A32F9" w:rsidRDefault="00000000">
            <w:r>
              <w:rPr>
                <w:b/>
                <w:color w:val="FFFFFF"/>
                <w:sz w:val="18"/>
              </w:rPr>
              <w:t>Source JSON Path</w:t>
            </w:r>
          </w:p>
        </w:tc>
        <w:tc>
          <w:tcPr>
            <w:tcW w:w="3888" w:type="dxa"/>
            <w:shd w:val="clear" w:color="auto" w:fill="2E74B5"/>
            <w:vAlign w:val="center"/>
          </w:tcPr>
          <w:p w14:paraId="5D3F40B4" w14:textId="77777777" w:rsidR="004A32F9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A32F9" w14:paraId="04B34A72" w14:textId="77777777">
        <w:tc>
          <w:tcPr>
            <w:tcW w:w="2592" w:type="dxa"/>
            <w:shd w:val="clear" w:color="auto" w:fill="FFFFFF"/>
            <w:vAlign w:val="center"/>
          </w:tcPr>
          <w:p w14:paraId="0ED9214B" w14:textId="77777777" w:rsidR="004A32F9" w:rsidRDefault="00000000">
            <w:r>
              <w:rPr>
                <w:sz w:val="18"/>
              </w:rPr>
              <w:t>plan_id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3ADEF19E" w14:textId="77777777" w:rsidR="004A32F9" w:rsidRDefault="00000000">
            <w:r>
              <w:rPr>
                <w:sz w:val="18"/>
              </w:rPr>
              <w:t>(partition key)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15E81D28" w14:textId="77777777" w:rsidR="004A32F9" w:rsidRDefault="00000000">
            <w:r>
              <w:rPr>
                <w:sz w:val="18"/>
              </w:rPr>
              <w:t>Plan identifier</w:t>
            </w:r>
          </w:p>
        </w:tc>
      </w:tr>
      <w:tr w:rsidR="004A32F9" w14:paraId="7A157736" w14:textId="77777777">
        <w:tc>
          <w:tcPr>
            <w:tcW w:w="2592" w:type="dxa"/>
            <w:shd w:val="clear" w:color="auto" w:fill="EEF4FB"/>
            <w:vAlign w:val="center"/>
          </w:tcPr>
          <w:p w14:paraId="6D3BB2C1" w14:textId="77777777" w:rsidR="004A32F9" w:rsidRDefault="00000000">
            <w:r>
              <w:rPr>
                <w:sz w:val="18"/>
              </w:rPr>
              <w:t>associated_project</w:t>
            </w:r>
          </w:p>
        </w:tc>
        <w:tc>
          <w:tcPr>
            <w:tcW w:w="3600" w:type="dxa"/>
            <w:shd w:val="clear" w:color="auto" w:fill="EEF4FB"/>
            <w:vAlign w:val="center"/>
          </w:tcPr>
          <w:p w14:paraId="264590EC" w14:textId="77777777" w:rsidR="004A32F9" w:rsidRDefault="00000000">
            <w:r>
              <w:rPr>
                <w:sz w:val="18"/>
              </w:rPr>
              <w:t>COALESCE of 3 $.properties variants</w:t>
            </w:r>
          </w:p>
        </w:tc>
        <w:tc>
          <w:tcPr>
            <w:tcW w:w="3888" w:type="dxa"/>
            <w:shd w:val="clear" w:color="auto" w:fill="EEF4FB"/>
            <w:vAlign w:val="center"/>
          </w:tcPr>
          <w:p w14:paraId="55D57C7C" w14:textId="77777777" w:rsidR="004A32F9" w:rsidRDefault="00000000">
            <w:r>
              <w:rPr>
                <w:sz w:val="18"/>
              </w:rPr>
              <w:t>Network attribution string</w:t>
            </w:r>
          </w:p>
        </w:tc>
      </w:tr>
      <w:tr w:rsidR="004A32F9" w14:paraId="2FAC27D5" w14:textId="77777777">
        <w:tc>
          <w:tcPr>
            <w:tcW w:w="2592" w:type="dxa"/>
            <w:shd w:val="clear" w:color="auto" w:fill="FFFFFF"/>
            <w:vAlign w:val="center"/>
          </w:tcPr>
          <w:p w14:paraId="248B4E7A" w14:textId="77777777" w:rsidR="004A32F9" w:rsidRDefault="00000000">
            <w:r>
              <w:rPr>
                <w:sz w:val="18"/>
              </w:rPr>
              <w:t>city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0F4E5B8A" w14:textId="77777777" w:rsidR="004A32F9" w:rsidRDefault="00000000">
            <w:r>
              <w:rPr>
                <w:sz w:val="18"/>
              </w:rPr>
              <w:t>$.properties.City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4C1A7FF8" w14:textId="77777777" w:rsidR="004A32F9" w:rsidRDefault="00000000">
            <w:r>
              <w:rPr>
                <w:sz w:val="18"/>
              </w:rPr>
              <w:t>City</w:t>
            </w:r>
          </w:p>
        </w:tc>
      </w:tr>
      <w:tr w:rsidR="004A32F9" w14:paraId="5C77391E" w14:textId="77777777">
        <w:tc>
          <w:tcPr>
            <w:tcW w:w="2592" w:type="dxa"/>
            <w:shd w:val="clear" w:color="auto" w:fill="EEF4FB"/>
            <w:vAlign w:val="center"/>
          </w:tcPr>
          <w:p w14:paraId="7A80EEF1" w14:textId="77777777" w:rsidR="004A32F9" w:rsidRDefault="00000000">
            <w:r>
              <w:rPr>
                <w:sz w:val="18"/>
              </w:rPr>
              <w:t>state</w:t>
            </w:r>
          </w:p>
        </w:tc>
        <w:tc>
          <w:tcPr>
            <w:tcW w:w="3600" w:type="dxa"/>
            <w:shd w:val="clear" w:color="auto" w:fill="EEF4FB"/>
            <w:vAlign w:val="center"/>
          </w:tcPr>
          <w:p w14:paraId="3F5B8837" w14:textId="77777777" w:rsidR="004A32F9" w:rsidRDefault="00000000">
            <w:r>
              <w:rPr>
                <w:sz w:val="18"/>
              </w:rPr>
              <w:t>$.properties.State</w:t>
            </w:r>
          </w:p>
        </w:tc>
        <w:tc>
          <w:tcPr>
            <w:tcW w:w="3888" w:type="dxa"/>
            <w:shd w:val="clear" w:color="auto" w:fill="EEF4FB"/>
            <w:vAlign w:val="center"/>
          </w:tcPr>
          <w:p w14:paraId="358578C7" w14:textId="77777777" w:rsidR="004A32F9" w:rsidRDefault="00000000">
            <w:r>
              <w:rPr>
                <w:sz w:val="18"/>
              </w:rPr>
              <w:t>State</w:t>
            </w:r>
          </w:p>
        </w:tc>
      </w:tr>
      <w:tr w:rsidR="004A32F9" w14:paraId="1100F137" w14:textId="77777777">
        <w:tc>
          <w:tcPr>
            <w:tcW w:w="2592" w:type="dxa"/>
            <w:shd w:val="clear" w:color="auto" w:fill="FFFFFF"/>
            <w:vAlign w:val="center"/>
          </w:tcPr>
          <w:p w14:paraId="64D71108" w14:textId="77777777" w:rsidR="004A32F9" w:rsidRDefault="00000000">
            <w:r>
              <w:rPr>
                <w:sz w:val="18"/>
              </w:rPr>
              <w:t>county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29B557A5" w14:textId="77777777" w:rsidR="004A32F9" w:rsidRDefault="00000000">
            <w:r>
              <w:rPr>
                <w:sz w:val="18"/>
              </w:rPr>
              <w:t>$.properties.County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2CF01276" w14:textId="77777777" w:rsidR="004A32F9" w:rsidRDefault="00000000">
            <w:r>
              <w:rPr>
                <w:sz w:val="18"/>
              </w:rPr>
              <w:t>County</w:t>
            </w:r>
          </w:p>
        </w:tc>
      </w:tr>
      <w:tr w:rsidR="004A32F9" w14:paraId="0703599B" w14:textId="77777777">
        <w:tc>
          <w:tcPr>
            <w:tcW w:w="2592" w:type="dxa"/>
            <w:shd w:val="clear" w:color="auto" w:fill="EEF4FB"/>
            <w:vAlign w:val="center"/>
          </w:tcPr>
          <w:p w14:paraId="6C32953B" w14:textId="77777777" w:rsidR="004A32F9" w:rsidRDefault="00000000">
            <w:r>
              <w:rPr>
                <w:sz w:val="18"/>
              </w:rPr>
              <w:t>bsl_id</w:t>
            </w:r>
          </w:p>
        </w:tc>
        <w:tc>
          <w:tcPr>
            <w:tcW w:w="3600" w:type="dxa"/>
            <w:shd w:val="clear" w:color="auto" w:fill="EEF4FB"/>
            <w:vAlign w:val="center"/>
          </w:tcPr>
          <w:p w14:paraId="6B93F8DC" w14:textId="77777777" w:rsidR="004A32F9" w:rsidRDefault="00000000">
            <w:r>
              <w:rPr>
                <w:sz w:val="18"/>
              </w:rPr>
              <w:t>$.properties.BSL_ID</w:t>
            </w:r>
          </w:p>
        </w:tc>
        <w:tc>
          <w:tcPr>
            <w:tcW w:w="3888" w:type="dxa"/>
            <w:shd w:val="clear" w:color="auto" w:fill="EEF4FB"/>
            <w:vAlign w:val="center"/>
          </w:tcPr>
          <w:p w14:paraId="26BEF680" w14:textId="77777777" w:rsidR="004A32F9" w:rsidRDefault="00000000">
            <w:r>
              <w:rPr>
                <w:sz w:val="18"/>
              </w:rPr>
              <w:t>Broadband Service Location ID</w:t>
            </w:r>
          </w:p>
        </w:tc>
      </w:tr>
      <w:tr w:rsidR="004A32F9" w14:paraId="6FD8D7FE" w14:textId="77777777">
        <w:tc>
          <w:tcPr>
            <w:tcW w:w="2592" w:type="dxa"/>
            <w:shd w:val="clear" w:color="auto" w:fill="FFFFFF"/>
            <w:vAlign w:val="center"/>
          </w:tcPr>
          <w:p w14:paraId="26913F44" w14:textId="77777777" w:rsidR="004A32F9" w:rsidRDefault="00000000">
            <w:r>
              <w:rPr>
                <w:sz w:val="18"/>
              </w:rPr>
              <w:t>latitude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2D34D0C5" w14:textId="77777777" w:rsidR="004A32F9" w:rsidRDefault="00000000">
            <w:r>
              <w:rPr>
                <w:sz w:val="18"/>
              </w:rPr>
              <w:t>TRY_CAST($.geometry.coordinates[1] AS DOUBLE)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5E39F0D4" w14:textId="77777777" w:rsidR="004A32F9" w:rsidRDefault="00000000">
            <w:r>
              <w:rPr>
                <w:sz w:val="18"/>
              </w:rPr>
              <w:t>Latitude</w:t>
            </w:r>
          </w:p>
        </w:tc>
      </w:tr>
      <w:tr w:rsidR="004A32F9" w14:paraId="2518CF62" w14:textId="77777777">
        <w:tc>
          <w:tcPr>
            <w:tcW w:w="2592" w:type="dxa"/>
            <w:shd w:val="clear" w:color="auto" w:fill="EEF4FB"/>
            <w:vAlign w:val="center"/>
          </w:tcPr>
          <w:p w14:paraId="6CE32973" w14:textId="77777777" w:rsidR="004A32F9" w:rsidRDefault="00000000">
            <w:r>
              <w:rPr>
                <w:sz w:val="18"/>
              </w:rPr>
              <w:t>longitude</w:t>
            </w:r>
          </w:p>
        </w:tc>
        <w:tc>
          <w:tcPr>
            <w:tcW w:w="3600" w:type="dxa"/>
            <w:shd w:val="clear" w:color="auto" w:fill="EEF4FB"/>
            <w:vAlign w:val="center"/>
          </w:tcPr>
          <w:p w14:paraId="61BA1C7B" w14:textId="77777777" w:rsidR="004A32F9" w:rsidRDefault="00000000">
            <w:r>
              <w:rPr>
                <w:sz w:val="18"/>
              </w:rPr>
              <w:t>TRY_CAST($.geometry.coordinates[0] AS DOUBLE)</w:t>
            </w:r>
          </w:p>
        </w:tc>
        <w:tc>
          <w:tcPr>
            <w:tcW w:w="3888" w:type="dxa"/>
            <w:shd w:val="clear" w:color="auto" w:fill="EEF4FB"/>
            <w:vAlign w:val="center"/>
          </w:tcPr>
          <w:p w14:paraId="3BE396B1" w14:textId="77777777" w:rsidR="004A32F9" w:rsidRDefault="00000000">
            <w:r>
              <w:rPr>
                <w:sz w:val="18"/>
              </w:rPr>
              <w:t>Longitude</w:t>
            </w:r>
          </w:p>
        </w:tc>
      </w:tr>
    </w:tbl>
    <w:p w14:paraId="43D8963A" w14:textId="77777777" w:rsidR="004A32F9" w:rsidRDefault="004A32F9"/>
    <w:p w14:paraId="67080EAD" w14:textId="77777777" w:rsidR="004A32F9" w:rsidRDefault="00000000">
      <w:pPr>
        <w:spacing w:before="160" w:after="40"/>
      </w:pPr>
      <w:r>
        <w:rPr>
          <w:b/>
          <w:color w:val="1F497D"/>
        </w:rPr>
        <w:t>curated_recon.v_vetro_plan_network_from_ap</w:t>
      </w:r>
    </w:p>
    <w:p w14:paraId="3B27FA5C" w14:textId="77777777" w:rsidR="004A32F9" w:rsidRDefault="00000000">
      <w:pPr>
        <w:spacing w:after="80"/>
      </w:pPr>
      <w:r>
        <w:rPr>
          <w:sz w:val="20"/>
        </w:rPr>
        <w:t>Source: v_vetro_service_locations_ap  LEFT JOIN  vetro_associated_project_network_map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3"/>
        <w:gridCol w:w="6763"/>
      </w:tblGrid>
      <w:tr w:rsidR="004A32F9" w14:paraId="617A1B55" w14:textId="77777777">
        <w:tc>
          <w:tcPr>
            <w:tcW w:w="2880" w:type="dxa"/>
            <w:shd w:val="clear" w:color="auto" w:fill="2E74B5"/>
            <w:vAlign w:val="center"/>
          </w:tcPr>
          <w:p w14:paraId="07BC6A66" w14:textId="77777777" w:rsidR="004A32F9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7200" w:type="dxa"/>
            <w:shd w:val="clear" w:color="auto" w:fill="2E74B5"/>
            <w:vAlign w:val="center"/>
          </w:tcPr>
          <w:p w14:paraId="624A8FC3" w14:textId="77777777" w:rsidR="004A32F9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A32F9" w14:paraId="218FD29A" w14:textId="77777777">
        <w:tc>
          <w:tcPr>
            <w:tcW w:w="2880" w:type="dxa"/>
            <w:shd w:val="clear" w:color="auto" w:fill="FFFFFF"/>
            <w:vAlign w:val="center"/>
          </w:tcPr>
          <w:p w14:paraId="24777082" w14:textId="77777777" w:rsidR="004A32F9" w:rsidRDefault="00000000">
            <w:r>
              <w:rPr>
                <w:sz w:val="18"/>
              </w:rPr>
              <w:t>plan_id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152402E5" w14:textId="77777777" w:rsidR="004A32F9" w:rsidRDefault="00000000">
            <w:r>
              <w:rPr>
                <w:sz w:val="18"/>
              </w:rPr>
              <w:t>Vetro plan ID</w:t>
            </w:r>
          </w:p>
        </w:tc>
      </w:tr>
      <w:tr w:rsidR="004A32F9" w14:paraId="632DE2E0" w14:textId="77777777">
        <w:tc>
          <w:tcPr>
            <w:tcW w:w="2880" w:type="dxa"/>
            <w:shd w:val="clear" w:color="auto" w:fill="EEF4FB"/>
            <w:vAlign w:val="center"/>
          </w:tcPr>
          <w:p w14:paraId="258F1565" w14:textId="77777777" w:rsidR="004A32F9" w:rsidRDefault="00000000">
            <w:r>
              <w:rPr>
                <w:sz w:val="18"/>
              </w:rPr>
              <w:t>network</w:t>
            </w:r>
          </w:p>
        </w:tc>
        <w:tc>
          <w:tcPr>
            <w:tcW w:w="7200" w:type="dxa"/>
            <w:shd w:val="clear" w:color="auto" w:fill="EEF4FB"/>
            <w:vAlign w:val="center"/>
          </w:tcPr>
          <w:p w14:paraId="7D34870C" w14:textId="77777777" w:rsidR="004A32F9" w:rsidRDefault="00000000">
            <w:r>
              <w:rPr>
                <w:sz w:val="18"/>
              </w:rPr>
              <w:t>Canonical network name resolved from Associated Project</w:t>
            </w:r>
          </w:p>
        </w:tc>
      </w:tr>
      <w:tr w:rsidR="004A32F9" w14:paraId="742E4007" w14:textId="77777777">
        <w:tc>
          <w:tcPr>
            <w:tcW w:w="2880" w:type="dxa"/>
            <w:shd w:val="clear" w:color="auto" w:fill="FFFFFF"/>
            <w:vAlign w:val="center"/>
          </w:tcPr>
          <w:p w14:paraId="72658D74" w14:textId="77777777" w:rsidR="004A32F9" w:rsidRDefault="00000000">
            <w:r>
              <w:rPr>
                <w:sz w:val="18"/>
              </w:rPr>
              <w:t>service_location_count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3CF0926D" w14:textId="77777777" w:rsidR="004A32F9" w:rsidRDefault="00000000">
            <w:r>
              <w:rPr>
                <w:sz w:val="18"/>
              </w:rPr>
              <w:t>COUNT(*) of service locations in this plan</w:t>
            </w:r>
          </w:p>
        </w:tc>
      </w:tr>
    </w:tbl>
    <w:p w14:paraId="2D5B43FB" w14:textId="77777777" w:rsidR="004A32F9" w:rsidRDefault="004A32F9"/>
    <w:p w14:paraId="214BBC31" w14:textId="77777777" w:rsidR="004A32F9" w:rsidRDefault="00000000">
      <w:pPr>
        <w:spacing w:before="160" w:after="40"/>
      </w:pPr>
      <w:r>
        <w:rPr>
          <w:b/>
          <w:color w:val="1F497D"/>
        </w:rPr>
        <w:t>curated_recon.v_investor_revenue_mix_latest_norm</w:t>
      </w:r>
    </w:p>
    <w:p w14:paraId="717F6CA1" w14:textId="77777777" w:rsidR="004A32F9" w:rsidRDefault="00000000">
      <w:pPr>
        <w:spacing w:after="80"/>
      </w:pPr>
      <w:r>
        <w:rPr>
          <w:sz w:val="20"/>
        </w:rPr>
        <w:t>Source: curated_core.v_investor_revenue_mix_latest  LEFT JOIN  vetro_network_alias_override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0"/>
        <w:gridCol w:w="6796"/>
      </w:tblGrid>
      <w:tr w:rsidR="004A32F9" w14:paraId="795691A5" w14:textId="77777777">
        <w:tc>
          <w:tcPr>
            <w:tcW w:w="2880" w:type="dxa"/>
            <w:shd w:val="clear" w:color="auto" w:fill="2E74B5"/>
            <w:vAlign w:val="center"/>
          </w:tcPr>
          <w:p w14:paraId="40774B9B" w14:textId="77777777" w:rsidR="004A32F9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7200" w:type="dxa"/>
            <w:shd w:val="clear" w:color="auto" w:fill="2E74B5"/>
            <w:vAlign w:val="center"/>
          </w:tcPr>
          <w:p w14:paraId="3B9C6189" w14:textId="77777777" w:rsidR="004A32F9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A32F9" w14:paraId="30CCE171" w14:textId="77777777">
        <w:tc>
          <w:tcPr>
            <w:tcW w:w="2880" w:type="dxa"/>
            <w:shd w:val="clear" w:color="auto" w:fill="FFFFFF"/>
            <w:vAlign w:val="center"/>
          </w:tcPr>
          <w:p w14:paraId="091E4EB9" w14:textId="77777777" w:rsidR="004A32F9" w:rsidRDefault="00000000">
            <w:r>
              <w:rPr>
                <w:sz w:val="18"/>
              </w:rPr>
              <w:t>network_canonical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6ABEB259" w14:textId="77777777" w:rsidR="004A32F9" w:rsidRDefault="00000000">
            <w:r>
              <w:rPr>
                <w:sz w:val="18"/>
              </w:rPr>
              <w:t>COALESCE(alias.canonical, raw network) — standardized network name</w:t>
            </w:r>
          </w:p>
        </w:tc>
      </w:tr>
      <w:tr w:rsidR="004A32F9" w14:paraId="76CE4220" w14:textId="77777777">
        <w:tc>
          <w:tcPr>
            <w:tcW w:w="2880" w:type="dxa"/>
            <w:shd w:val="clear" w:color="auto" w:fill="EEF4FB"/>
            <w:vAlign w:val="center"/>
          </w:tcPr>
          <w:p w14:paraId="3EF16F1D" w14:textId="77777777" w:rsidR="004A32F9" w:rsidRDefault="00000000">
            <w:r>
              <w:rPr>
                <w:sz w:val="18"/>
              </w:rPr>
              <w:t>network_source</w:t>
            </w:r>
          </w:p>
        </w:tc>
        <w:tc>
          <w:tcPr>
            <w:tcW w:w="7200" w:type="dxa"/>
            <w:shd w:val="clear" w:color="auto" w:fill="EEF4FB"/>
            <w:vAlign w:val="center"/>
          </w:tcPr>
          <w:p w14:paraId="4F4074D0" w14:textId="77777777" w:rsidR="004A32F9" w:rsidRDefault="00000000">
            <w:r>
              <w:rPr>
                <w:sz w:val="18"/>
              </w:rPr>
              <w:t>Original raw network name from investor workbook</w:t>
            </w:r>
          </w:p>
        </w:tc>
      </w:tr>
      <w:tr w:rsidR="004A32F9" w14:paraId="6CD0E586" w14:textId="77777777">
        <w:tc>
          <w:tcPr>
            <w:tcW w:w="2880" w:type="dxa"/>
            <w:shd w:val="clear" w:color="auto" w:fill="FFFFFF"/>
            <w:vAlign w:val="center"/>
          </w:tcPr>
          <w:p w14:paraId="61CBBB69" w14:textId="77777777" w:rsidR="004A32F9" w:rsidRDefault="00000000">
            <w:r>
              <w:rPr>
                <w:sz w:val="18"/>
              </w:rPr>
              <w:t>network_type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5FE199AA" w14:textId="77777777" w:rsidR="004A32F9" w:rsidRDefault="00000000">
            <w:r>
              <w:rPr>
                <w:sz w:val="18"/>
              </w:rPr>
              <w:t>Network classification type</w:t>
            </w:r>
          </w:p>
        </w:tc>
      </w:tr>
      <w:tr w:rsidR="004A32F9" w14:paraId="06DE5626" w14:textId="77777777">
        <w:tc>
          <w:tcPr>
            <w:tcW w:w="2880" w:type="dxa"/>
            <w:shd w:val="clear" w:color="auto" w:fill="EEF4FB"/>
            <w:vAlign w:val="center"/>
          </w:tcPr>
          <w:p w14:paraId="25022C8F" w14:textId="77777777" w:rsidR="004A32F9" w:rsidRDefault="00000000">
            <w:r>
              <w:rPr>
                <w:sz w:val="18"/>
              </w:rPr>
              <w:t>as_of_date</w:t>
            </w:r>
          </w:p>
        </w:tc>
        <w:tc>
          <w:tcPr>
            <w:tcW w:w="7200" w:type="dxa"/>
            <w:shd w:val="clear" w:color="auto" w:fill="EEF4FB"/>
            <w:vAlign w:val="center"/>
          </w:tcPr>
          <w:p w14:paraId="5F742C8F" w14:textId="77777777" w:rsidR="004A32F9" w:rsidRDefault="00000000">
            <w:r>
              <w:rPr>
                <w:sz w:val="18"/>
              </w:rPr>
              <w:t>Workbook snapshot date</w:t>
            </w:r>
          </w:p>
        </w:tc>
      </w:tr>
      <w:tr w:rsidR="004A32F9" w14:paraId="1D01203A" w14:textId="77777777">
        <w:tc>
          <w:tcPr>
            <w:tcW w:w="2880" w:type="dxa"/>
            <w:shd w:val="clear" w:color="auto" w:fill="FFFFFF"/>
            <w:vAlign w:val="center"/>
          </w:tcPr>
          <w:p w14:paraId="1A9BAE5F" w14:textId="77777777" w:rsidR="004A32F9" w:rsidRDefault="00000000">
            <w:r>
              <w:rPr>
                <w:sz w:val="18"/>
              </w:rPr>
              <w:t>revenue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617D3FB0" w14:textId="77777777" w:rsidR="004A32F9" w:rsidRDefault="00000000">
            <w:r>
              <w:rPr>
                <w:sz w:val="18"/>
              </w:rPr>
              <w:t>Monthly revenue figure from workbook</w:t>
            </w:r>
          </w:p>
        </w:tc>
      </w:tr>
      <w:tr w:rsidR="004A32F9" w14:paraId="6969ACD0" w14:textId="77777777">
        <w:tc>
          <w:tcPr>
            <w:tcW w:w="2880" w:type="dxa"/>
            <w:shd w:val="clear" w:color="auto" w:fill="EEF4FB"/>
            <w:vAlign w:val="center"/>
          </w:tcPr>
          <w:p w14:paraId="4F3E0A04" w14:textId="77777777" w:rsidR="004A32F9" w:rsidRDefault="00000000">
            <w:r>
              <w:rPr>
                <w:sz w:val="18"/>
              </w:rPr>
              <w:t>plat_id_count</w:t>
            </w:r>
          </w:p>
        </w:tc>
        <w:tc>
          <w:tcPr>
            <w:tcW w:w="7200" w:type="dxa"/>
            <w:shd w:val="clear" w:color="auto" w:fill="EEF4FB"/>
            <w:vAlign w:val="center"/>
          </w:tcPr>
          <w:p w14:paraId="1A131718" w14:textId="77777777" w:rsidR="004A32F9" w:rsidRDefault="00000000">
            <w:r>
              <w:rPr>
                <w:sz w:val="18"/>
              </w:rPr>
              <w:t>Customer count (Platt IDs)</w:t>
            </w:r>
          </w:p>
        </w:tc>
      </w:tr>
      <w:tr w:rsidR="004A32F9" w14:paraId="0D6E0ECA" w14:textId="77777777">
        <w:tc>
          <w:tcPr>
            <w:tcW w:w="2880" w:type="dxa"/>
            <w:shd w:val="clear" w:color="auto" w:fill="FFFFFF"/>
            <w:vAlign w:val="center"/>
          </w:tcPr>
          <w:p w14:paraId="16179124" w14:textId="77777777" w:rsidR="004A32F9" w:rsidRDefault="00000000">
            <w:r>
              <w:rPr>
                <w:sz w:val="18"/>
              </w:rPr>
              <w:t>monthly_arpu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2127C2EF" w14:textId="77777777" w:rsidR="004A32F9" w:rsidRDefault="00000000">
            <w:r>
              <w:rPr>
                <w:sz w:val="18"/>
              </w:rPr>
              <w:t>Average Revenue Per User</w:t>
            </w:r>
          </w:p>
        </w:tc>
      </w:tr>
      <w:tr w:rsidR="004A32F9" w14:paraId="130B47B7" w14:textId="77777777">
        <w:tc>
          <w:tcPr>
            <w:tcW w:w="2880" w:type="dxa"/>
            <w:shd w:val="clear" w:color="auto" w:fill="EEF4FB"/>
            <w:vAlign w:val="center"/>
          </w:tcPr>
          <w:p w14:paraId="523A0531" w14:textId="77777777" w:rsidR="004A32F9" w:rsidRDefault="00000000">
            <w:r>
              <w:rPr>
                <w:sz w:val="18"/>
              </w:rPr>
              <w:t>network_key</w:t>
            </w:r>
          </w:p>
        </w:tc>
        <w:tc>
          <w:tcPr>
            <w:tcW w:w="7200" w:type="dxa"/>
            <w:shd w:val="clear" w:color="auto" w:fill="EEF4FB"/>
            <w:vAlign w:val="center"/>
          </w:tcPr>
          <w:p w14:paraId="16E61048" w14:textId="77777777" w:rsidR="004A32F9" w:rsidRDefault="00000000">
            <w:r>
              <w:rPr>
                <w:sz w:val="18"/>
              </w:rPr>
              <w:t>REGEXP_REPLACE of canonical name (alphanumeric only) — join key</w:t>
            </w:r>
          </w:p>
        </w:tc>
      </w:tr>
    </w:tbl>
    <w:p w14:paraId="32CAFBBE" w14:textId="77777777" w:rsidR="004A32F9" w:rsidRDefault="004A32F9"/>
    <w:p w14:paraId="30286DB5" w14:textId="77777777" w:rsidR="004A32F9" w:rsidRDefault="00000000">
      <w:pPr>
        <w:spacing w:before="160" w:after="40"/>
      </w:pPr>
      <w:r>
        <w:rPr>
          <w:b/>
          <w:color w:val="1F497D"/>
        </w:rPr>
        <w:t>curated_recon.v_investor_network_mrr_recon_latest  (MRR Variance)</w:t>
      </w:r>
    </w:p>
    <w:p w14:paraId="1A058FC0" w14:textId="77777777" w:rsidR="004A32F9" w:rsidRDefault="00000000">
      <w:pPr>
        <w:spacing w:after="80"/>
      </w:pPr>
      <w:r>
        <w:rPr>
          <w:sz w:val="20"/>
        </w:rPr>
        <w:lastRenderedPageBreak/>
        <w:t>Purpose: Reconciles billed MRR (Platt billing system) against investor harness (workbook) by canonical network to detect revenue/customer count variances.</w:t>
      </w:r>
    </w:p>
    <w:p w14:paraId="626867CE" w14:textId="77777777" w:rsidR="004A32F9" w:rsidRDefault="00000000">
      <w:pPr>
        <w:spacing w:after="80"/>
      </w:pPr>
      <w:r>
        <w:rPr>
          <w:sz w:val="20"/>
        </w:rPr>
        <w:t>Sources: curated_core.v_platt_billing_customer_month_latest + curated_core.dim_customer_system_latest + v_investor_revenue_mix_latest_norm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0"/>
        <w:gridCol w:w="6796"/>
      </w:tblGrid>
      <w:tr w:rsidR="004A32F9" w14:paraId="7FFC2CC4" w14:textId="77777777">
        <w:tc>
          <w:tcPr>
            <w:tcW w:w="2880" w:type="dxa"/>
            <w:shd w:val="clear" w:color="auto" w:fill="2E74B5"/>
            <w:vAlign w:val="center"/>
          </w:tcPr>
          <w:p w14:paraId="5A63265F" w14:textId="77777777" w:rsidR="004A32F9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7200" w:type="dxa"/>
            <w:shd w:val="clear" w:color="auto" w:fill="2E74B5"/>
            <w:vAlign w:val="center"/>
          </w:tcPr>
          <w:p w14:paraId="28C3F0DE" w14:textId="77777777" w:rsidR="004A32F9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A32F9" w14:paraId="344E70CC" w14:textId="77777777">
        <w:tc>
          <w:tcPr>
            <w:tcW w:w="2880" w:type="dxa"/>
            <w:shd w:val="clear" w:color="auto" w:fill="FFFFFF"/>
            <w:vAlign w:val="center"/>
          </w:tcPr>
          <w:p w14:paraId="084E5D48" w14:textId="77777777" w:rsidR="004A32F9" w:rsidRDefault="00000000">
            <w:r>
              <w:rPr>
                <w:sz w:val="18"/>
              </w:rPr>
              <w:t>network_canonical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415D5338" w14:textId="77777777" w:rsidR="004A32F9" w:rsidRDefault="00000000">
            <w:r>
              <w:rPr>
                <w:sz w:val="18"/>
              </w:rPr>
              <w:t>Canonical network name (join key)</w:t>
            </w:r>
          </w:p>
        </w:tc>
      </w:tr>
      <w:tr w:rsidR="004A32F9" w14:paraId="33B37CF3" w14:textId="77777777">
        <w:tc>
          <w:tcPr>
            <w:tcW w:w="2880" w:type="dxa"/>
            <w:shd w:val="clear" w:color="auto" w:fill="EEF4FB"/>
            <w:vAlign w:val="center"/>
          </w:tcPr>
          <w:p w14:paraId="404A19B3" w14:textId="77777777" w:rsidR="004A32F9" w:rsidRDefault="00000000">
            <w:r>
              <w:rPr>
                <w:sz w:val="18"/>
              </w:rPr>
              <w:t>as_of_date</w:t>
            </w:r>
          </w:p>
        </w:tc>
        <w:tc>
          <w:tcPr>
            <w:tcW w:w="7200" w:type="dxa"/>
            <w:shd w:val="clear" w:color="auto" w:fill="EEF4FB"/>
            <w:vAlign w:val="center"/>
          </w:tcPr>
          <w:p w14:paraId="75C8CED3" w14:textId="77777777" w:rsidR="004A32F9" w:rsidRDefault="00000000">
            <w:r>
              <w:rPr>
                <w:sz w:val="18"/>
              </w:rPr>
              <w:t>Harness snapshot date</w:t>
            </w:r>
          </w:p>
        </w:tc>
      </w:tr>
      <w:tr w:rsidR="004A32F9" w14:paraId="72F2DBAA" w14:textId="77777777">
        <w:tc>
          <w:tcPr>
            <w:tcW w:w="2880" w:type="dxa"/>
            <w:shd w:val="clear" w:color="auto" w:fill="FFFFFF"/>
            <w:vAlign w:val="center"/>
          </w:tcPr>
          <w:p w14:paraId="07CD3958" w14:textId="77777777" w:rsidR="004A32F9" w:rsidRDefault="00000000">
            <w:r>
              <w:rPr>
                <w:sz w:val="18"/>
              </w:rPr>
              <w:t>harness_mrr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671D87E2" w14:textId="77777777" w:rsidR="004A32F9" w:rsidRDefault="00000000">
            <w:r>
              <w:rPr>
                <w:sz w:val="18"/>
              </w:rPr>
              <w:t>MRR from investor workbook (SUM revenue)</w:t>
            </w:r>
          </w:p>
        </w:tc>
      </w:tr>
      <w:tr w:rsidR="004A32F9" w14:paraId="7639B538" w14:textId="77777777">
        <w:tc>
          <w:tcPr>
            <w:tcW w:w="2880" w:type="dxa"/>
            <w:shd w:val="clear" w:color="auto" w:fill="EEF4FB"/>
            <w:vAlign w:val="center"/>
          </w:tcPr>
          <w:p w14:paraId="69E1FE8B" w14:textId="77777777" w:rsidR="004A32F9" w:rsidRDefault="00000000">
            <w:r>
              <w:rPr>
                <w:sz w:val="18"/>
              </w:rPr>
              <w:t>billed_mrr</w:t>
            </w:r>
          </w:p>
        </w:tc>
        <w:tc>
          <w:tcPr>
            <w:tcW w:w="7200" w:type="dxa"/>
            <w:shd w:val="clear" w:color="auto" w:fill="EEF4FB"/>
            <w:vAlign w:val="center"/>
          </w:tcPr>
          <w:p w14:paraId="1DEF0905" w14:textId="77777777" w:rsidR="004A32F9" w:rsidRDefault="00000000">
            <w:r>
              <w:rPr>
                <w:sz w:val="18"/>
              </w:rPr>
              <w:t>MRR from Platt billing (SUM mrr_total_customer_month)</w:t>
            </w:r>
          </w:p>
        </w:tc>
      </w:tr>
      <w:tr w:rsidR="004A32F9" w14:paraId="1FE374A0" w14:textId="77777777">
        <w:tc>
          <w:tcPr>
            <w:tcW w:w="2880" w:type="dxa"/>
            <w:shd w:val="clear" w:color="auto" w:fill="FFFFFF"/>
            <w:vAlign w:val="center"/>
          </w:tcPr>
          <w:p w14:paraId="1EEA0C39" w14:textId="77777777" w:rsidR="004A32F9" w:rsidRDefault="00000000">
            <w:r>
              <w:rPr>
                <w:sz w:val="18"/>
              </w:rPr>
              <w:t>mrr_delta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13E3A952" w14:textId="77777777" w:rsidR="004A32F9" w:rsidRDefault="00000000">
            <w:r>
              <w:rPr>
                <w:sz w:val="18"/>
              </w:rPr>
              <w:t>billed_mrr - harness_mrr (positive = billed more than workbook)</w:t>
            </w:r>
          </w:p>
        </w:tc>
      </w:tr>
      <w:tr w:rsidR="004A32F9" w14:paraId="7078089A" w14:textId="77777777">
        <w:tc>
          <w:tcPr>
            <w:tcW w:w="2880" w:type="dxa"/>
            <w:shd w:val="clear" w:color="auto" w:fill="EEF4FB"/>
            <w:vAlign w:val="center"/>
          </w:tcPr>
          <w:p w14:paraId="73FDDCB0" w14:textId="77777777" w:rsidR="004A32F9" w:rsidRDefault="00000000">
            <w:r>
              <w:rPr>
                <w:sz w:val="18"/>
              </w:rPr>
              <w:t>harness_customers</w:t>
            </w:r>
          </w:p>
        </w:tc>
        <w:tc>
          <w:tcPr>
            <w:tcW w:w="7200" w:type="dxa"/>
            <w:shd w:val="clear" w:color="auto" w:fill="EEF4FB"/>
            <w:vAlign w:val="center"/>
          </w:tcPr>
          <w:p w14:paraId="6D083F79" w14:textId="77777777" w:rsidR="004A32F9" w:rsidRDefault="00000000">
            <w:r>
              <w:rPr>
                <w:sz w:val="18"/>
              </w:rPr>
              <w:t>Customer count from investor workbook (SUM plat_id_count)</w:t>
            </w:r>
          </w:p>
        </w:tc>
      </w:tr>
      <w:tr w:rsidR="004A32F9" w14:paraId="7F58107C" w14:textId="77777777">
        <w:tc>
          <w:tcPr>
            <w:tcW w:w="2880" w:type="dxa"/>
            <w:shd w:val="clear" w:color="auto" w:fill="FFFFFF"/>
            <w:vAlign w:val="center"/>
          </w:tcPr>
          <w:p w14:paraId="47EF01B1" w14:textId="77777777" w:rsidR="004A32F9" w:rsidRDefault="00000000">
            <w:r>
              <w:rPr>
                <w:sz w:val="18"/>
              </w:rPr>
              <w:t>billed_customers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3720C5FB" w14:textId="77777777" w:rsidR="004A32F9" w:rsidRDefault="00000000">
            <w:r>
              <w:rPr>
                <w:sz w:val="18"/>
              </w:rPr>
              <w:t>Customer count from Platt billing (COUNT DISTINCT customer_id)</w:t>
            </w:r>
          </w:p>
        </w:tc>
      </w:tr>
      <w:tr w:rsidR="004A32F9" w14:paraId="72CE5A93" w14:textId="77777777">
        <w:tc>
          <w:tcPr>
            <w:tcW w:w="2880" w:type="dxa"/>
            <w:shd w:val="clear" w:color="auto" w:fill="EEF4FB"/>
            <w:vAlign w:val="center"/>
          </w:tcPr>
          <w:p w14:paraId="707D713C" w14:textId="77777777" w:rsidR="004A32F9" w:rsidRDefault="00000000">
            <w:r>
              <w:rPr>
                <w:sz w:val="18"/>
              </w:rPr>
              <w:t>customer_delta</w:t>
            </w:r>
          </w:p>
        </w:tc>
        <w:tc>
          <w:tcPr>
            <w:tcW w:w="7200" w:type="dxa"/>
            <w:shd w:val="clear" w:color="auto" w:fill="EEF4FB"/>
            <w:vAlign w:val="center"/>
          </w:tcPr>
          <w:p w14:paraId="176E054F" w14:textId="77777777" w:rsidR="004A32F9" w:rsidRDefault="00000000">
            <w:r>
              <w:rPr>
                <w:sz w:val="18"/>
              </w:rPr>
              <w:t>billed_customers - harness_customers</w:t>
            </w:r>
          </w:p>
        </w:tc>
      </w:tr>
      <w:tr w:rsidR="004A32F9" w14:paraId="7324A9EE" w14:textId="77777777">
        <w:tc>
          <w:tcPr>
            <w:tcW w:w="2880" w:type="dxa"/>
            <w:shd w:val="clear" w:color="auto" w:fill="FFFFFF"/>
            <w:vAlign w:val="center"/>
          </w:tcPr>
          <w:p w14:paraId="7175A00D" w14:textId="77777777" w:rsidR="004A32F9" w:rsidRDefault="00000000">
            <w:r>
              <w:rPr>
                <w:sz w:val="18"/>
              </w:rPr>
              <w:t>harness_arpu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488A0D15" w14:textId="77777777" w:rsidR="004A32F9" w:rsidRDefault="00000000">
            <w:r>
              <w:rPr>
                <w:sz w:val="18"/>
              </w:rPr>
              <w:t>Average ARPU from investor workbook</w:t>
            </w:r>
          </w:p>
        </w:tc>
      </w:tr>
    </w:tbl>
    <w:p w14:paraId="6097FE5A" w14:textId="77777777" w:rsidR="004A32F9" w:rsidRDefault="004A32F9"/>
    <w:p w14:paraId="4205BC4E" w14:textId="77777777" w:rsidR="004A32F9" w:rsidRDefault="00000000">
      <w:pPr>
        <w:spacing w:before="320" w:after="80"/>
      </w:pPr>
      <w:r>
        <w:rPr>
          <w:b/>
          <w:color w:val="1F497D"/>
          <w:sz w:val="36"/>
        </w:rPr>
        <w:t>7. SSOT (Single Source of Truth) Layer</w:t>
      </w:r>
    </w:p>
    <w:p w14:paraId="7115CE9B" w14:textId="77777777" w:rsidR="004A32F9" w:rsidRDefault="004A32F9">
      <w:pPr>
        <w:pBdr>
          <w:bottom w:val="single" w:sz="6" w:space="1" w:color="2E74B5"/>
        </w:pBdr>
        <w:spacing w:before="80" w:after="120"/>
      </w:pPr>
    </w:p>
    <w:p w14:paraId="6CA3FB14" w14:textId="77777777" w:rsidR="004A32F9" w:rsidRDefault="00000000">
      <w:pPr>
        <w:spacing w:after="80"/>
      </w:pPr>
      <w:r>
        <w:rPr>
          <w:sz w:val="20"/>
        </w:rPr>
        <w:t>The SSOT layer provides validated, de-duplicated, exception-tracked artifacts for plan exports, used in analytics and investor reporting workflows.</w:t>
      </w:r>
    </w:p>
    <w:p w14:paraId="69E42852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7.1 Plan Exports SSOT (sql/ssot/20_vetro_plan_exports.sql)</w:t>
      </w:r>
    </w:p>
    <w:p w14:paraId="70EBCDF1" w14:textId="77777777" w:rsidR="004A32F9" w:rsidRDefault="00000000">
      <w:pPr>
        <w:spacing w:before="160" w:after="40"/>
      </w:pPr>
      <w:r>
        <w:rPr>
          <w:b/>
          <w:color w:val="1F497D"/>
        </w:rPr>
        <w:t>curated_core.vetro_plan_exports_curated_raw  (Parquet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2"/>
        <w:gridCol w:w="1410"/>
        <w:gridCol w:w="6084"/>
      </w:tblGrid>
      <w:tr w:rsidR="004A32F9" w14:paraId="5B2A8323" w14:textId="77777777">
        <w:tc>
          <w:tcPr>
            <w:tcW w:w="2160" w:type="dxa"/>
            <w:shd w:val="clear" w:color="auto" w:fill="2E74B5"/>
            <w:vAlign w:val="center"/>
          </w:tcPr>
          <w:p w14:paraId="214895EE" w14:textId="77777777" w:rsidR="004A32F9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1440" w:type="dxa"/>
            <w:shd w:val="clear" w:color="auto" w:fill="2E74B5"/>
            <w:vAlign w:val="center"/>
          </w:tcPr>
          <w:p w14:paraId="78AC9D34" w14:textId="77777777" w:rsidR="004A32F9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6480" w:type="dxa"/>
            <w:shd w:val="clear" w:color="auto" w:fill="2E74B5"/>
            <w:vAlign w:val="center"/>
          </w:tcPr>
          <w:p w14:paraId="1117DA9D" w14:textId="77777777" w:rsidR="004A32F9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A32F9" w14:paraId="0B3DAC16" w14:textId="77777777">
        <w:tc>
          <w:tcPr>
            <w:tcW w:w="2160" w:type="dxa"/>
            <w:shd w:val="clear" w:color="auto" w:fill="FFFFFF"/>
            <w:vAlign w:val="center"/>
          </w:tcPr>
          <w:p w14:paraId="08F5C835" w14:textId="77777777" w:rsidR="004A32F9" w:rsidRDefault="00000000">
            <w:r>
              <w:rPr>
                <w:sz w:val="18"/>
              </w:rPr>
              <w:t>dt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80E61B5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3AC74F65" w14:textId="77777777" w:rsidR="004A32F9" w:rsidRDefault="00000000">
            <w:r>
              <w:rPr>
                <w:sz w:val="18"/>
              </w:rPr>
              <w:t>Export date partition (YYYY-MM-DD)</w:t>
            </w:r>
          </w:p>
        </w:tc>
      </w:tr>
      <w:tr w:rsidR="004A32F9" w14:paraId="6369A1C1" w14:textId="77777777">
        <w:tc>
          <w:tcPr>
            <w:tcW w:w="2160" w:type="dxa"/>
            <w:shd w:val="clear" w:color="auto" w:fill="EEF4FB"/>
            <w:vAlign w:val="center"/>
          </w:tcPr>
          <w:p w14:paraId="57FF8C07" w14:textId="77777777" w:rsidR="004A32F9" w:rsidRDefault="00000000">
            <w:r>
              <w:rPr>
                <w:sz w:val="18"/>
              </w:rPr>
              <w:t>plan_id</w:t>
            </w:r>
          </w:p>
        </w:tc>
        <w:tc>
          <w:tcPr>
            <w:tcW w:w="1440" w:type="dxa"/>
            <w:shd w:val="clear" w:color="auto" w:fill="EEF4FB"/>
            <w:vAlign w:val="center"/>
          </w:tcPr>
          <w:p w14:paraId="01ABBFB0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480" w:type="dxa"/>
            <w:shd w:val="clear" w:color="auto" w:fill="EEF4FB"/>
            <w:vAlign w:val="center"/>
          </w:tcPr>
          <w:p w14:paraId="34E57FEE" w14:textId="77777777" w:rsidR="004A32F9" w:rsidRDefault="00000000">
            <w:r>
              <w:rPr>
                <w:sz w:val="18"/>
              </w:rPr>
              <w:t>Vetro plan identifier</w:t>
            </w:r>
          </w:p>
        </w:tc>
      </w:tr>
      <w:tr w:rsidR="004A32F9" w14:paraId="1E0BCC82" w14:textId="77777777">
        <w:tc>
          <w:tcPr>
            <w:tcW w:w="2160" w:type="dxa"/>
            <w:shd w:val="clear" w:color="auto" w:fill="FFFFFF"/>
            <w:vAlign w:val="center"/>
          </w:tcPr>
          <w:p w14:paraId="666F6737" w14:textId="77777777" w:rsidR="004A32F9" w:rsidRDefault="00000000">
            <w:r>
              <w:rPr>
                <w:sz w:val="18"/>
              </w:rPr>
              <w:t>record_json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AD79DB8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1CCA7589" w14:textId="77777777" w:rsidR="004A32F9" w:rsidRDefault="00000000">
            <w:r>
              <w:rPr>
                <w:sz w:val="18"/>
              </w:rPr>
              <w:t>Validated JSON record (CAST json_parse result to varchar)</w:t>
            </w:r>
          </w:p>
        </w:tc>
      </w:tr>
      <w:tr w:rsidR="004A32F9" w14:paraId="0E5CE635" w14:textId="77777777">
        <w:tc>
          <w:tcPr>
            <w:tcW w:w="2160" w:type="dxa"/>
            <w:shd w:val="clear" w:color="auto" w:fill="EEF4FB"/>
            <w:vAlign w:val="center"/>
          </w:tcPr>
          <w:p w14:paraId="45B1527F" w14:textId="77777777" w:rsidR="004A32F9" w:rsidRDefault="00000000">
            <w:r>
              <w:rPr>
                <w:sz w:val="18"/>
              </w:rPr>
              <w:t>ingested_at</w:t>
            </w:r>
          </w:p>
        </w:tc>
        <w:tc>
          <w:tcPr>
            <w:tcW w:w="1440" w:type="dxa"/>
            <w:shd w:val="clear" w:color="auto" w:fill="EEF4FB"/>
            <w:vAlign w:val="center"/>
          </w:tcPr>
          <w:p w14:paraId="3EB69F9D" w14:textId="77777777" w:rsidR="004A32F9" w:rsidRDefault="00000000">
            <w:r>
              <w:rPr>
                <w:sz w:val="18"/>
              </w:rPr>
              <w:t>timestamp</w:t>
            </w:r>
          </w:p>
        </w:tc>
        <w:tc>
          <w:tcPr>
            <w:tcW w:w="6480" w:type="dxa"/>
            <w:shd w:val="clear" w:color="auto" w:fill="EEF4FB"/>
            <w:vAlign w:val="center"/>
          </w:tcPr>
          <w:p w14:paraId="7F161CD4" w14:textId="77777777" w:rsidR="004A32F9" w:rsidRDefault="00000000">
            <w:r>
              <w:rPr>
                <w:sz w:val="18"/>
              </w:rPr>
              <w:t>UTC timestamp when row was loaded</w:t>
            </w:r>
          </w:p>
        </w:tc>
      </w:tr>
    </w:tbl>
    <w:p w14:paraId="1CF83607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STORED AS PARQUET | LOCATION: s3://gwi-raw-us-east-2-pc/curated_core/vetro_plan_exports_curated_raw/</w:t>
      </w:r>
    </w:p>
    <w:p w14:paraId="793D7BE9" w14:textId="77777777" w:rsidR="004A32F9" w:rsidRDefault="004A32F9"/>
    <w:p w14:paraId="46C7A3E3" w14:textId="77777777" w:rsidR="004A32F9" w:rsidRDefault="00000000">
      <w:pPr>
        <w:spacing w:after="80"/>
      </w:pPr>
      <w:r>
        <w:rPr>
          <w:sz w:val="20"/>
        </w:rPr>
        <w:t>Daily load pattern (parameterized by orchestrator):</w:t>
      </w:r>
    </w:p>
    <w:p w14:paraId="73E71A3F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INSERT INTO curated_core.vetro_plan_exports_curated_raw</w:t>
      </w:r>
    </w:p>
    <w:p w14:paraId="03E6DA7A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SELECT dt, plan_id,</w:t>
      </w:r>
    </w:p>
    <w:p w14:paraId="4A5829E6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   CAST(json_parse(raw_line) AS varchar) AS record_json,</w:t>
      </w:r>
    </w:p>
    <w:p w14:paraId="334C4382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   current_timestamp AS ingested_at</w:t>
      </w:r>
    </w:p>
    <w:p w14:paraId="0FC69BBC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FROM raw_vetro.raw_vetro_files</w:t>
      </w:r>
    </w:p>
    <w:p w14:paraId="5151360A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WHERE dt = '&lt;YYYY-MM-DD&gt;'</w:t>
      </w:r>
    </w:p>
    <w:p w14:paraId="3393070F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AND raw_line IS NOT NULL</w:t>
      </w:r>
    </w:p>
    <w:p w14:paraId="2A8293BB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AND TRY(json_parse(raw_line)) IS NOT NULL;</w:t>
      </w:r>
    </w:p>
    <w:p w14:paraId="6E6A3922" w14:textId="77777777" w:rsidR="004A32F9" w:rsidRDefault="004A32F9"/>
    <w:p w14:paraId="7C1EC323" w14:textId="77777777" w:rsidR="004A32F9" w:rsidRDefault="00000000">
      <w:pPr>
        <w:spacing w:before="160" w:after="40"/>
      </w:pPr>
      <w:r>
        <w:rPr>
          <w:b/>
          <w:color w:val="1F497D"/>
        </w:rPr>
        <w:t>curated_core.vetro_plan_exports_current  (SSOT View)</w:t>
      </w:r>
    </w:p>
    <w:p w14:paraId="4331043C" w14:textId="77777777" w:rsidR="004A32F9" w:rsidRDefault="00000000">
      <w:pPr>
        <w:spacing w:after="80"/>
      </w:pPr>
      <w:r>
        <w:rPr>
          <w:sz w:val="20"/>
        </w:rPr>
        <w:t>Latest valid record per plan_id: ROW_NUMBER() OVER (PARTITION BY plan_id ORDER BY dt DESC, ingested_at DESC) = 1</w:t>
      </w:r>
    </w:p>
    <w:p w14:paraId="4A7C48A3" w14:textId="77777777" w:rsidR="004A32F9" w:rsidRDefault="00000000">
      <w:pPr>
        <w:spacing w:after="80"/>
      </w:pPr>
      <w:r>
        <w:rPr>
          <w:sz w:val="20"/>
        </w:rPr>
        <w:t>Filters: plan_id IS NOT NULL AND record_json IS NOT NULL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2"/>
        <w:gridCol w:w="7484"/>
      </w:tblGrid>
      <w:tr w:rsidR="004A32F9" w14:paraId="5D1E85AC" w14:textId="77777777">
        <w:tc>
          <w:tcPr>
            <w:tcW w:w="2160" w:type="dxa"/>
            <w:shd w:val="clear" w:color="auto" w:fill="2E74B5"/>
            <w:vAlign w:val="center"/>
          </w:tcPr>
          <w:p w14:paraId="1CFB8310" w14:textId="77777777" w:rsidR="004A32F9" w:rsidRDefault="00000000">
            <w:r>
              <w:rPr>
                <w:b/>
                <w:color w:val="FFFFFF"/>
                <w:sz w:val="18"/>
              </w:rPr>
              <w:lastRenderedPageBreak/>
              <w:t>Column</w:t>
            </w:r>
          </w:p>
        </w:tc>
        <w:tc>
          <w:tcPr>
            <w:tcW w:w="7920" w:type="dxa"/>
            <w:shd w:val="clear" w:color="auto" w:fill="2E74B5"/>
            <w:vAlign w:val="center"/>
          </w:tcPr>
          <w:p w14:paraId="77DFBB3A" w14:textId="77777777" w:rsidR="004A32F9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A32F9" w14:paraId="63DBD4FC" w14:textId="77777777">
        <w:tc>
          <w:tcPr>
            <w:tcW w:w="2160" w:type="dxa"/>
            <w:shd w:val="clear" w:color="auto" w:fill="FFFFFF"/>
            <w:vAlign w:val="center"/>
          </w:tcPr>
          <w:p w14:paraId="76FAFD02" w14:textId="77777777" w:rsidR="004A32F9" w:rsidRDefault="00000000">
            <w:r>
              <w:rPr>
                <w:sz w:val="18"/>
              </w:rPr>
              <w:t>dt</w:t>
            </w:r>
          </w:p>
        </w:tc>
        <w:tc>
          <w:tcPr>
            <w:tcW w:w="7920" w:type="dxa"/>
            <w:shd w:val="clear" w:color="auto" w:fill="FFFFFF"/>
            <w:vAlign w:val="center"/>
          </w:tcPr>
          <w:p w14:paraId="15C93AA7" w14:textId="77777777" w:rsidR="004A32F9" w:rsidRDefault="00000000">
            <w:r>
              <w:rPr>
                <w:sz w:val="18"/>
              </w:rPr>
              <w:t>Latest export date for this plan</w:t>
            </w:r>
          </w:p>
        </w:tc>
      </w:tr>
      <w:tr w:rsidR="004A32F9" w14:paraId="04A11841" w14:textId="77777777">
        <w:tc>
          <w:tcPr>
            <w:tcW w:w="2160" w:type="dxa"/>
            <w:shd w:val="clear" w:color="auto" w:fill="EEF4FB"/>
            <w:vAlign w:val="center"/>
          </w:tcPr>
          <w:p w14:paraId="0386A9DB" w14:textId="77777777" w:rsidR="004A32F9" w:rsidRDefault="00000000">
            <w:r>
              <w:rPr>
                <w:sz w:val="18"/>
              </w:rPr>
              <w:t>plan_id</w:t>
            </w:r>
          </w:p>
        </w:tc>
        <w:tc>
          <w:tcPr>
            <w:tcW w:w="7920" w:type="dxa"/>
            <w:shd w:val="clear" w:color="auto" w:fill="EEF4FB"/>
            <w:vAlign w:val="center"/>
          </w:tcPr>
          <w:p w14:paraId="602EF605" w14:textId="77777777" w:rsidR="004A32F9" w:rsidRDefault="00000000">
            <w:r>
              <w:rPr>
                <w:sz w:val="18"/>
              </w:rPr>
              <w:t>Vetro plan identifier</w:t>
            </w:r>
          </w:p>
        </w:tc>
      </w:tr>
      <w:tr w:rsidR="004A32F9" w14:paraId="48F19A16" w14:textId="77777777">
        <w:tc>
          <w:tcPr>
            <w:tcW w:w="2160" w:type="dxa"/>
            <w:shd w:val="clear" w:color="auto" w:fill="FFFFFF"/>
            <w:vAlign w:val="center"/>
          </w:tcPr>
          <w:p w14:paraId="332C2173" w14:textId="77777777" w:rsidR="004A32F9" w:rsidRDefault="00000000">
            <w:r>
              <w:rPr>
                <w:sz w:val="18"/>
              </w:rPr>
              <w:t>record_json</w:t>
            </w:r>
          </w:p>
        </w:tc>
        <w:tc>
          <w:tcPr>
            <w:tcW w:w="7920" w:type="dxa"/>
            <w:shd w:val="clear" w:color="auto" w:fill="FFFFFF"/>
            <w:vAlign w:val="center"/>
          </w:tcPr>
          <w:p w14:paraId="3F0BF638" w14:textId="77777777" w:rsidR="004A32F9" w:rsidRDefault="00000000">
            <w:r>
              <w:rPr>
                <w:sz w:val="18"/>
              </w:rPr>
              <w:t>Validated JSON of the most recent export</w:t>
            </w:r>
          </w:p>
        </w:tc>
      </w:tr>
      <w:tr w:rsidR="004A32F9" w14:paraId="174E3AEB" w14:textId="77777777">
        <w:tc>
          <w:tcPr>
            <w:tcW w:w="2160" w:type="dxa"/>
            <w:shd w:val="clear" w:color="auto" w:fill="EEF4FB"/>
            <w:vAlign w:val="center"/>
          </w:tcPr>
          <w:p w14:paraId="77B10C5D" w14:textId="77777777" w:rsidR="004A32F9" w:rsidRDefault="00000000">
            <w:r>
              <w:rPr>
                <w:sz w:val="18"/>
              </w:rPr>
              <w:t>ingested_at</w:t>
            </w:r>
          </w:p>
        </w:tc>
        <w:tc>
          <w:tcPr>
            <w:tcW w:w="7920" w:type="dxa"/>
            <w:shd w:val="clear" w:color="auto" w:fill="EEF4FB"/>
            <w:vAlign w:val="center"/>
          </w:tcPr>
          <w:p w14:paraId="5E344BD6" w14:textId="77777777" w:rsidR="004A32F9" w:rsidRDefault="00000000">
            <w:r>
              <w:rPr>
                <w:sz w:val="18"/>
              </w:rPr>
              <w:t>Load timestamp of the most recent record</w:t>
            </w:r>
          </w:p>
        </w:tc>
      </w:tr>
    </w:tbl>
    <w:p w14:paraId="2F370B9C" w14:textId="77777777" w:rsidR="004A32F9" w:rsidRDefault="004A32F9"/>
    <w:p w14:paraId="6DC52906" w14:textId="77777777" w:rsidR="004A32F9" w:rsidRDefault="00000000">
      <w:pPr>
        <w:spacing w:before="160" w:after="40"/>
      </w:pPr>
      <w:r>
        <w:rPr>
          <w:b/>
          <w:color w:val="1F497D"/>
        </w:rPr>
        <w:t>curated_recon.vetro_plan_exports_exceptions  (Exception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6"/>
        <w:gridCol w:w="1143"/>
        <w:gridCol w:w="6347"/>
      </w:tblGrid>
      <w:tr w:rsidR="004A32F9" w14:paraId="2022E278" w14:textId="77777777">
        <w:tc>
          <w:tcPr>
            <w:tcW w:w="2160" w:type="dxa"/>
            <w:shd w:val="clear" w:color="auto" w:fill="2E74B5"/>
            <w:vAlign w:val="center"/>
          </w:tcPr>
          <w:p w14:paraId="3FC3C4B7" w14:textId="77777777" w:rsidR="004A32F9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1152" w:type="dxa"/>
            <w:shd w:val="clear" w:color="auto" w:fill="2E74B5"/>
            <w:vAlign w:val="center"/>
          </w:tcPr>
          <w:p w14:paraId="545E6BC8" w14:textId="77777777" w:rsidR="004A32F9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6768" w:type="dxa"/>
            <w:shd w:val="clear" w:color="auto" w:fill="2E74B5"/>
            <w:vAlign w:val="center"/>
          </w:tcPr>
          <w:p w14:paraId="4559C68D" w14:textId="77777777" w:rsidR="004A32F9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A32F9" w14:paraId="4B52DC29" w14:textId="77777777">
        <w:tc>
          <w:tcPr>
            <w:tcW w:w="2160" w:type="dxa"/>
            <w:shd w:val="clear" w:color="auto" w:fill="FFFFFF"/>
            <w:vAlign w:val="center"/>
          </w:tcPr>
          <w:p w14:paraId="7556E7DD" w14:textId="77777777" w:rsidR="004A32F9" w:rsidRDefault="00000000">
            <w:r>
              <w:rPr>
                <w:sz w:val="18"/>
              </w:rPr>
              <w:t>dt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209F40F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72E4B724" w14:textId="77777777" w:rsidR="004A32F9" w:rsidRDefault="00000000">
            <w:r>
              <w:rPr>
                <w:sz w:val="18"/>
              </w:rPr>
              <w:t>Export date</w:t>
            </w:r>
          </w:p>
        </w:tc>
      </w:tr>
      <w:tr w:rsidR="004A32F9" w14:paraId="77AC1C2E" w14:textId="77777777">
        <w:tc>
          <w:tcPr>
            <w:tcW w:w="2160" w:type="dxa"/>
            <w:shd w:val="clear" w:color="auto" w:fill="EEF4FB"/>
            <w:vAlign w:val="center"/>
          </w:tcPr>
          <w:p w14:paraId="44D4E2F1" w14:textId="77777777" w:rsidR="004A32F9" w:rsidRDefault="00000000">
            <w:r>
              <w:rPr>
                <w:sz w:val="18"/>
              </w:rPr>
              <w:t>plan_id</w:t>
            </w:r>
          </w:p>
        </w:tc>
        <w:tc>
          <w:tcPr>
            <w:tcW w:w="1152" w:type="dxa"/>
            <w:shd w:val="clear" w:color="auto" w:fill="EEF4FB"/>
            <w:vAlign w:val="center"/>
          </w:tcPr>
          <w:p w14:paraId="36130D6B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768" w:type="dxa"/>
            <w:shd w:val="clear" w:color="auto" w:fill="EEF4FB"/>
            <w:vAlign w:val="center"/>
          </w:tcPr>
          <w:p w14:paraId="13F6A1DB" w14:textId="77777777" w:rsidR="004A32F9" w:rsidRDefault="00000000">
            <w:r>
              <w:rPr>
                <w:sz w:val="18"/>
              </w:rPr>
              <w:t>Plan identifier (may be NULL for missing_plan_id rows)</w:t>
            </w:r>
          </w:p>
        </w:tc>
      </w:tr>
      <w:tr w:rsidR="004A32F9" w14:paraId="1DBF9CB8" w14:textId="77777777">
        <w:tc>
          <w:tcPr>
            <w:tcW w:w="2160" w:type="dxa"/>
            <w:shd w:val="clear" w:color="auto" w:fill="FFFFFF"/>
            <w:vAlign w:val="center"/>
          </w:tcPr>
          <w:p w14:paraId="20C217CF" w14:textId="77777777" w:rsidR="004A32F9" w:rsidRDefault="00000000">
            <w:r>
              <w:rPr>
                <w:sz w:val="18"/>
              </w:rPr>
              <w:t>error_reason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11826DB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2697846A" w14:textId="77777777" w:rsidR="004A32F9" w:rsidRDefault="00000000">
            <w:r>
              <w:rPr>
                <w:sz w:val="18"/>
              </w:rPr>
              <w:t>Reason code (see below)</w:t>
            </w:r>
          </w:p>
        </w:tc>
      </w:tr>
      <w:tr w:rsidR="004A32F9" w14:paraId="50CAABAE" w14:textId="77777777">
        <w:tc>
          <w:tcPr>
            <w:tcW w:w="2160" w:type="dxa"/>
            <w:shd w:val="clear" w:color="auto" w:fill="EEF4FB"/>
            <w:vAlign w:val="center"/>
          </w:tcPr>
          <w:p w14:paraId="5AEBF9E3" w14:textId="77777777" w:rsidR="004A32F9" w:rsidRDefault="00000000">
            <w:r>
              <w:rPr>
                <w:sz w:val="18"/>
              </w:rPr>
              <w:t>raw_line</w:t>
            </w:r>
          </w:p>
        </w:tc>
        <w:tc>
          <w:tcPr>
            <w:tcW w:w="1152" w:type="dxa"/>
            <w:shd w:val="clear" w:color="auto" w:fill="EEF4FB"/>
            <w:vAlign w:val="center"/>
          </w:tcPr>
          <w:p w14:paraId="29DE5867" w14:textId="77777777" w:rsidR="004A32F9" w:rsidRDefault="00000000">
            <w:r>
              <w:rPr>
                <w:sz w:val="18"/>
              </w:rPr>
              <w:t>string</w:t>
            </w:r>
          </w:p>
        </w:tc>
        <w:tc>
          <w:tcPr>
            <w:tcW w:w="6768" w:type="dxa"/>
            <w:shd w:val="clear" w:color="auto" w:fill="EEF4FB"/>
            <w:vAlign w:val="center"/>
          </w:tcPr>
          <w:p w14:paraId="51F22036" w14:textId="77777777" w:rsidR="004A32F9" w:rsidRDefault="00000000">
            <w:r>
              <w:rPr>
                <w:sz w:val="18"/>
              </w:rPr>
              <w:t>Original raw line that failed</w:t>
            </w:r>
          </w:p>
        </w:tc>
      </w:tr>
      <w:tr w:rsidR="004A32F9" w14:paraId="0741955F" w14:textId="77777777">
        <w:tc>
          <w:tcPr>
            <w:tcW w:w="2160" w:type="dxa"/>
            <w:shd w:val="clear" w:color="auto" w:fill="FFFFFF"/>
            <w:vAlign w:val="center"/>
          </w:tcPr>
          <w:p w14:paraId="0A2919EA" w14:textId="77777777" w:rsidR="004A32F9" w:rsidRDefault="00000000">
            <w:r>
              <w:rPr>
                <w:sz w:val="18"/>
              </w:rPr>
              <w:t>ingested_at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5D3E878" w14:textId="77777777" w:rsidR="004A32F9" w:rsidRDefault="00000000">
            <w:r>
              <w:rPr>
                <w:sz w:val="18"/>
              </w:rPr>
              <w:t>timestamp</w:t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0D8A21DB" w14:textId="77777777" w:rsidR="004A32F9" w:rsidRDefault="00000000">
            <w:r>
              <w:rPr>
                <w:sz w:val="18"/>
              </w:rPr>
              <w:t>Load timestamp</w:t>
            </w:r>
          </w:p>
        </w:tc>
      </w:tr>
    </w:tbl>
    <w:p w14:paraId="7A0C0392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STORED AS PARQUET | LOCATION: s3://gwi-raw-us-east-2-pc/curated_recon/vetro_plan_exports_exceptions/</w:t>
      </w:r>
    </w:p>
    <w:p w14:paraId="39F202BB" w14:textId="77777777" w:rsidR="004A32F9" w:rsidRDefault="004A32F9"/>
    <w:p w14:paraId="145FA22B" w14:textId="77777777" w:rsidR="004A32F9" w:rsidRDefault="00000000">
      <w:pPr>
        <w:spacing w:after="80"/>
      </w:pPr>
      <w:r>
        <w:rPr>
          <w:sz w:val="20"/>
        </w:rPr>
        <w:t>Exception reason codes: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6811"/>
      </w:tblGrid>
      <w:tr w:rsidR="004A32F9" w14:paraId="63C3032D" w14:textId="77777777">
        <w:tc>
          <w:tcPr>
            <w:tcW w:w="2880" w:type="dxa"/>
            <w:shd w:val="clear" w:color="auto" w:fill="2E74B5"/>
            <w:vAlign w:val="center"/>
          </w:tcPr>
          <w:p w14:paraId="33DD041E" w14:textId="77777777" w:rsidR="004A32F9" w:rsidRDefault="00000000">
            <w:r>
              <w:rPr>
                <w:b/>
                <w:color w:val="FFFFFF"/>
                <w:sz w:val="18"/>
              </w:rPr>
              <w:t>Reason Code</w:t>
            </w:r>
          </w:p>
        </w:tc>
        <w:tc>
          <w:tcPr>
            <w:tcW w:w="7200" w:type="dxa"/>
            <w:shd w:val="clear" w:color="auto" w:fill="2E74B5"/>
            <w:vAlign w:val="center"/>
          </w:tcPr>
          <w:p w14:paraId="40F3CB17" w14:textId="77777777" w:rsidR="004A32F9" w:rsidRDefault="00000000">
            <w:r>
              <w:rPr>
                <w:b/>
                <w:color w:val="FFFFFF"/>
                <w:sz w:val="18"/>
              </w:rPr>
              <w:t>Condition</w:t>
            </w:r>
          </w:p>
        </w:tc>
      </w:tr>
      <w:tr w:rsidR="004A32F9" w14:paraId="5B0BFDE1" w14:textId="77777777">
        <w:tc>
          <w:tcPr>
            <w:tcW w:w="2880" w:type="dxa"/>
            <w:shd w:val="clear" w:color="auto" w:fill="FFFFFF"/>
            <w:vAlign w:val="center"/>
          </w:tcPr>
          <w:p w14:paraId="4B5DBCAC" w14:textId="77777777" w:rsidR="004A32F9" w:rsidRDefault="00000000">
            <w:r>
              <w:rPr>
                <w:sz w:val="18"/>
              </w:rPr>
              <w:t>empty_raw_line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661BFED4" w14:textId="77777777" w:rsidR="004A32F9" w:rsidRDefault="00000000">
            <w:r>
              <w:rPr>
                <w:sz w:val="18"/>
              </w:rPr>
              <w:t>raw_line IS NULL or empty string</w:t>
            </w:r>
          </w:p>
        </w:tc>
      </w:tr>
      <w:tr w:rsidR="004A32F9" w14:paraId="1A456FAE" w14:textId="77777777">
        <w:tc>
          <w:tcPr>
            <w:tcW w:w="2880" w:type="dxa"/>
            <w:shd w:val="clear" w:color="auto" w:fill="EEF4FB"/>
            <w:vAlign w:val="center"/>
          </w:tcPr>
          <w:p w14:paraId="76178C08" w14:textId="77777777" w:rsidR="004A32F9" w:rsidRDefault="00000000">
            <w:r>
              <w:rPr>
                <w:sz w:val="18"/>
              </w:rPr>
              <w:t>invalid_json</w:t>
            </w:r>
          </w:p>
        </w:tc>
        <w:tc>
          <w:tcPr>
            <w:tcW w:w="7200" w:type="dxa"/>
            <w:shd w:val="clear" w:color="auto" w:fill="EEF4FB"/>
            <w:vAlign w:val="center"/>
          </w:tcPr>
          <w:p w14:paraId="0064134F" w14:textId="77777777" w:rsidR="004A32F9" w:rsidRDefault="00000000">
            <w:r>
              <w:rPr>
                <w:sz w:val="18"/>
              </w:rPr>
              <w:t>TRY(json_parse(raw_line)) IS NULL — malformed JSON</w:t>
            </w:r>
          </w:p>
        </w:tc>
      </w:tr>
      <w:tr w:rsidR="004A32F9" w14:paraId="3E3B84A5" w14:textId="77777777">
        <w:tc>
          <w:tcPr>
            <w:tcW w:w="2880" w:type="dxa"/>
            <w:shd w:val="clear" w:color="auto" w:fill="FFFFFF"/>
            <w:vAlign w:val="center"/>
          </w:tcPr>
          <w:p w14:paraId="74DA1F9B" w14:textId="77777777" w:rsidR="004A32F9" w:rsidRDefault="00000000">
            <w:r>
              <w:rPr>
                <w:sz w:val="18"/>
              </w:rPr>
              <w:t>missing_plan_id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6EFB6AC2" w14:textId="77777777" w:rsidR="004A32F9" w:rsidRDefault="00000000">
            <w:r>
              <w:rPr>
                <w:sz w:val="18"/>
              </w:rPr>
              <w:t>plan_id partition key is NULL</w:t>
            </w:r>
          </w:p>
        </w:tc>
      </w:tr>
    </w:tbl>
    <w:p w14:paraId="0C5C84A3" w14:textId="77777777" w:rsidR="004A32F9" w:rsidRDefault="004A32F9"/>
    <w:p w14:paraId="54591AC2" w14:textId="77777777" w:rsidR="004A32F9" w:rsidRDefault="00000000">
      <w:pPr>
        <w:spacing w:after="80"/>
      </w:pPr>
      <w:r>
        <w:rPr>
          <w:sz w:val="20"/>
        </w:rPr>
        <w:t>Exception load pattern:</w:t>
      </w:r>
    </w:p>
    <w:p w14:paraId="7964717E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INSERT INTO curated_recon.vetro_plan_exports_exceptions</w:t>
      </w:r>
    </w:p>
    <w:p w14:paraId="1D62F9FE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SELECT dt, plan_id,</w:t>
      </w:r>
    </w:p>
    <w:p w14:paraId="791D4B7A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CASE WHEN raw_line IS NULL OR raw_line = '' THEN 'empty_raw_line'</w:t>
      </w:r>
    </w:p>
    <w:p w14:paraId="73E58F16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   WHEN TRY(json_parse(raw_line)) IS NULL    THEN 'invalid_json'</w:t>
      </w:r>
    </w:p>
    <w:p w14:paraId="48AF444A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   ELSE 'missing_plan_id' END AS error_reason,</w:t>
      </w:r>
    </w:p>
    <w:p w14:paraId="06DBAA1F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raw_line, current_timestamp AS ingested_at</w:t>
      </w:r>
    </w:p>
    <w:p w14:paraId="341A1592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FROM raw_vetro.raw_vetro_files</w:t>
      </w:r>
    </w:p>
    <w:p w14:paraId="67BA3F41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WHERE dt = '&lt;YYYY-MM-DD&gt;'</w:t>
      </w:r>
    </w:p>
    <w:p w14:paraId="6F1989CF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AND (raw_line IS NULL OR raw_line = ''</w:t>
      </w:r>
    </w:p>
    <w:p w14:paraId="41C8CB4D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   OR TRY(json_parse(raw_line)) IS NULL OR plan_id IS NULL);</w:t>
      </w:r>
    </w:p>
    <w:p w14:paraId="4F2C219D" w14:textId="77777777" w:rsidR="004A32F9" w:rsidRDefault="004A32F9"/>
    <w:p w14:paraId="6B12594D" w14:textId="77777777" w:rsidR="004A32F9" w:rsidRDefault="00000000">
      <w:pPr>
        <w:spacing w:before="320" w:after="80"/>
      </w:pPr>
      <w:r>
        <w:rPr>
          <w:b/>
          <w:color w:val="1F497D"/>
          <w:sz w:val="36"/>
        </w:rPr>
        <w:t>8. Daily Execution Timeline</w:t>
      </w:r>
    </w:p>
    <w:p w14:paraId="39F8D3F0" w14:textId="77777777" w:rsidR="004A32F9" w:rsidRDefault="004A32F9">
      <w:pPr>
        <w:pBdr>
          <w:bottom w:val="single" w:sz="6" w:space="1" w:color="2E74B5"/>
        </w:pBdr>
        <w:spacing w:before="80"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2"/>
        <w:gridCol w:w="2422"/>
        <w:gridCol w:w="3107"/>
        <w:gridCol w:w="2575"/>
      </w:tblGrid>
      <w:tr w:rsidR="004A32F9" w14:paraId="04F34112" w14:textId="77777777">
        <w:tc>
          <w:tcPr>
            <w:tcW w:w="1584" w:type="dxa"/>
            <w:shd w:val="clear" w:color="auto" w:fill="2E74B5"/>
            <w:vAlign w:val="center"/>
          </w:tcPr>
          <w:p w14:paraId="19E7667F" w14:textId="77777777" w:rsidR="004A32F9" w:rsidRDefault="00000000">
            <w:r>
              <w:rPr>
                <w:b/>
                <w:color w:val="FFFFFF"/>
                <w:sz w:val="18"/>
              </w:rPr>
              <w:t>UTC Time</w:t>
            </w:r>
          </w:p>
        </w:tc>
        <w:tc>
          <w:tcPr>
            <w:tcW w:w="2736" w:type="dxa"/>
            <w:shd w:val="clear" w:color="auto" w:fill="2E74B5"/>
            <w:vAlign w:val="center"/>
          </w:tcPr>
          <w:p w14:paraId="5D53D47A" w14:textId="77777777" w:rsidR="004A32F9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2880" w:type="dxa"/>
            <w:shd w:val="clear" w:color="auto" w:fill="2E74B5"/>
            <w:vAlign w:val="center"/>
          </w:tcPr>
          <w:p w14:paraId="740B2AF4" w14:textId="77777777" w:rsidR="004A32F9" w:rsidRDefault="00000000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2880" w:type="dxa"/>
            <w:shd w:val="clear" w:color="auto" w:fill="2E74B5"/>
            <w:vAlign w:val="center"/>
          </w:tcPr>
          <w:p w14:paraId="6B7BBC4A" w14:textId="77777777" w:rsidR="004A32F9" w:rsidRDefault="00000000">
            <w:r>
              <w:rPr>
                <w:b/>
                <w:color w:val="FFFFFF"/>
                <w:sz w:val="18"/>
              </w:rPr>
              <w:t>Outcome</w:t>
            </w:r>
          </w:p>
        </w:tc>
      </w:tr>
      <w:tr w:rsidR="004A32F9" w14:paraId="431F8084" w14:textId="77777777">
        <w:tc>
          <w:tcPr>
            <w:tcW w:w="1584" w:type="dxa"/>
            <w:shd w:val="clear" w:color="auto" w:fill="FFFFFF"/>
            <w:vAlign w:val="center"/>
          </w:tcPr>
          <w:p w14:paraId="03140F75" w14:textId="77777777" w:rsidR="004A32F9" w:rsidRDefault="00000000">
            <w:r>
              <w:rPr>
                <w:sz w:val="18"/>
              </w:rPr>
              <w:t>00:00</w:t>
            </w:r>
          </w:p>
        </w:tc>
        <w:tc>
          <w:tcPr>
            <w:tcW w:w="2736" w:type="dxa"/>
            <w:shd w:val="clear" w:color="auto" w:fill="FFFFFF"/>
            <w:vAlign w:val="center"/>
          </w:tcPr>
          <w:p w14:paraId="33A1ACA8" w14:textId="77777777" w:rsidR="004A32F9" w:rsidRDefault="00000000">
            <w:r>
              <w:rPr>
                <w:sz w:val="18"/>
              </w:rPr>
              <w:t>New snapshot day starts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5C6988DE" w14:textId="77777777" w:rsidR="004A32F9" w:rsidRDefault="00000000">
            <w:r>
              <w:rPr>
                <w:sz w:val="18"/>
              </w:rPr>
              <w:t>—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57B48357" w14:textId="77777777" w:rsidR="004A32F9" w:rsidRDefault="00000000">
            <w:r>
              <w:rPr>
                <w:sz w:val="18"/>
              </w:rPr>
              <w:t>All partition dt keys flip to YYYY-MM-DD</w:t>
            </w:r>
          </w:p>
        </w:tc>
      </w:tr>
      <w:tr w:rsidR="004A32F9" w14:paraId="334333F7" w14:textId="77777777">
        <w:tc>
          <w:tcPr>
            <w:tcW w:w="1584" w:type="dxa"/>
            <w:shd w:val="clear" w:color="auto" w:fill="EEF4FB"/>
            <w:vAlign w:val="center"/>
          </w:tcPr>
          <w:p w14:paraId="2A920E9D" w14:textId="77777777" w:rsidR="004A32F9" w:rsidRDefault="00000000">
            <w:r>
              <w:rPr>
                <w:sz w:val="18"/>
              </w:rPr>
              <w:t>Every 60 min</w:t>
            </w:r>
          </w:p>
        </w:tc>
        <w:tc>
          <w:tcPr>
            <w:tcW w:w="2736" w:type="dxa"/>
            <w:shd w:val="clear" w:color="auto" w:fill="EEF4FB"/>
            <w:vAlign w:val="center"/>
          </w:tcPr>
          <w:p w14:paraId="40475B87" w14:textId="77777777" w:rsidR="004A32F9" w:rsidRDefault="00000000">
            <w:r>
              <w:rPr>
                <w:sz w:val="18"/>
              </w:rPr>
              <w:t>EventBridge fires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0C8F1041" w14:textId="77777777" w:rsidR="004A32F9" w:rsidRDefault="00000000">
            <w:r>
              <w:rPr>
                <w:sz w:val="18"/>
              </w:rPr>
              <w:t>VetroScheduleRule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676F48A8" w14:textId="77777777" w:rsidR="004A32F9" w:rsidRDefault="00000000">
            <w:r>
              <w:rPr>
                <w:sz w:val="18"/>
              </w:rPr>
              <w:t>Lambda vetro-export invoked</w:t>
            </w:r>
          </w:p>
        </w:tc>
      </w:tr>
      <w:tr w:rsidR="004A32F9" w14:paraId="5EB5E317" w14:textId="77777777">
        <w:tc>
          <w:tcPr>
            <w:tcW w:w="1584" w:type="dxa"/>
            <w:shd w:val="clear" w:color="auto" w:fill="FFFFFF"/>
            <w:vAlign w:val="center"/>
          </w:tcPr>
          <w:p w14:paraId="342D69E4" w14:textId="77777777" w:rsidR="004A32F9" w:rsidRDefault="00000000">
            <w:r>
              <w:rPr>
                <w:sz w:val="18"/>
              </w:rPr>
              <w:t>Each invocation</w:t>
            </w:r>
          </w:p>
        </w:tc>
        <w:tc>
          <w:tcPr>
            <w:tcW w:w="2736" w:type="dxa"/>
            <w:shd w:val="clear" w:color="auto" w:fill="FFFFFF"/>
            <w:vAlign w:val="center"/>
          </w:tcPr>
          <w:p w14:paraId="4D441D87" w14:textId="77777777" w:rsidR="004A32F9" w:rsidRDefault="00000000">
            <w:r>
              <w:rPr>
                <w:sz w:val="18"/>
              </w:rPr>
              <w:t>Lambda: load state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492DABBE" w14:textId="77777777" w:rsidR="004A32F9" w:rsidRDefault="00000000">
            <w:r>
              <w:rPr>
                <w:sz w:val="18"/>
              </w:rPr>
              <w:t>S3 plan_index.json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782280D8" w14:textId="77777777" w:rsidR="004A32F9" w:rsidRDefault="00000000">
            <w:r>
              <w:rPr>
                <w:sz w:val="18"/>
              </w:rPr>
              <w:t>Cursor position + rate-limit status loaded</w:t>
            </w:r>
          </w:p>
        </w:tc>
      </w:tr>
      <w:tr w:rsidR="004A32F9" w14:paraId="532D4E04" w14:textId="77777777">
        <w:tc>
          <w:tcPr>
            <w:tcW w:w="1584" w:type="dxa"/>
            <w:shd w:val="clear" w:color="auto" w:fill="EEF4FB"/>
            <w:vAlign w:val="center"/>
          </w:tcPr>
          <w:p w14:paraId="02D5D688" w14:textId="77777777" w:rsidR="004A32F9" w:rsidRDefault="00000000">
            <w:r>
              <w:rPr>
                <w:sz w:val="18"/>
              </w:rPr>
              <w:t>Each invocation</w:t>
            </w:r>
          </w:p>
        </w:tc>
        <w:tc>
          <w:tcPr>
            <w:tcW w:w="2736" w:type="dxa"/>
            <w:shd w:val="clear" w:color="auto" w:fill="EEF4FB"/>
            <w:vAlign w:val="center"/>
          </w:tcPr>
          <w:p w14:paraId="6093C578" w14:textId="77777777" w:rsidR="004A32F9" w:rsidRDefault="00000000">
            <w:r>
              <w:rPr>
                <w:sz w:val="18"/>
              </w:rPr>
              <w:t>Lambda: load token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200B70ED" w14:textId="77777777" w:rsidR="004A32F9" w:rsidRDefault="00000000">
            <w:r>
              <w:rPr>
                <w:sz w:val="18"/>
              </w:rPr>
              <w:t>AWS Secrets Manager (vetro/api_token)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71F806E4" w14:textId="77777777" w:rsidR="004A32F9" w:rsidRDefault="00000000">
            <w:r>
              <w:rPr>
                <w:sz w:val="18"/>
              </w:rPr>
              <w:t>API authentication token retrieved</w:t>
            </w:r>
          </w:p>
        </w:tc>
      </w:tr>
      <w:tr w:rsidR="004A32F9" w14:paraId="2470D62B" w14:textId="77777777">
        <w:tc>
          <w:tcPr>
            <w:tcW w:w="1584" w:type="dxa"/>
            <w:shd w:val="clear" w:color="auto" w:fill="FFFFFF"/>
            <w:vAlign w:val="center"/>
          </w:tcPr>
          <w:p w14:paraId="0C16CC98" w14:textId="77777777" w:rsidR="004A32F9" w:rsidRDefault="00000000">
            <w:r>
              <w:rPr>
                <w:sz w:val="18"/>
              </w:rPr>
              <w:t>Each invocation</w:t>
            </w:r>
          </w:p>
        </w:tc>
        <w:tc>
          <w:tcPr>
            <w:tcW w:w="2736" w:type="dxa"/>
            <w:shd w:val="clear" w:color="auto" w:fill="FFFFFF"/>
            <w:vAlign w:val="center"/>
          </w:tcPr>
          <w:p w14:paraId="61B38E3A" w14:textId="77777777" w:rsidR="004A32F9" w:rsidRDefault="00000000">
            <w:r>
              <w:rPr>
                <w:sz w:val="18"/>
              </w:rPr>
              <w:t>Lambda: select plan_id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40642AF3" w14:textId="77777777" w:rsidR="004A32F9" w:rsidRDefault="00000000">
            <w:r>
              <w:rPr>
                <w:sz w:val="18"/>
              </w:rPr>
              <w:t>Round-robin from plan manifest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5DD08AFC" w14:textId="77777777" w:rsidR="004A32F9" w:rsidRDefault="00000000">
            <w:r>
              <w:rPr>
                <w:sz w:val="18"/>
              </w:rPr>
              <w:t>Next plan_id picked from ordered list</w:t>
            </w:r>
          </w:p>
        </w:tc>
      </w:tr>
      <w:tr w:rsidR="004A32F9" w14:paraId="18034B4B" w14:textId="77777777">
        <w:tc>
          <w:tcPr>
            <w:tcW w:w="1584" w:type="dxa"/>
            <w:shd w:val="clear" w:color="auto" w:fill="EEF4FB"/>
            <w:vAlign w:val="center"/>
          </w:tcPr>
          <w:p w14:paraId="17D4E353" w14:textId="77777777" w:rsidR="004A32F9" w:rsidRDefault="00000000">
            <w:r>
              <w:rPr>
                <w:sz w:val="18"/>
              </w:rPr>
              <w:t>Each invocation</w:t>
            </w:r>
          </w:p>
        </w:tc>
        <w:tc>
          <w:tcPr>
            <w:tcW w:w="2736" w:type="dxa"/>
            <w:shd w:val="clear" w:color="auto" w:fill="EEF4FB"/>
            <w:vAlign w:val="center"/>
          </w:tcPr>
          <w:p w14:paraId="5D21A75D" w14:textId="77777777" w:rsidR="004A32F9" w:rsidRDefault="00000000">
            <w:r>
              <w:rPr>
                <w:sz w:val="18"/>
              </w:rPr>
              <w:t>Lambda: GET plan export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6F1E8E2C" w14:textId="77777777" w:rsidR="004A32F9" w:rsidRDefault="00000000">
            <w:r>
              <w:rPr>
                <w:sz w:val="18"/>
              </w:rPr>
              <w:t>Vetro API v3 /export/plan/{id}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024123B3" w14:textId="77777777" w:rsidR="004A32F9" w:rsidRDefault="00000000">
            <w:r>
              <w:rPr>
                <w:sz w:val="18"/>
              </w:rPr>
              <w:t>ZIP archive received</w:t>
            </w:r>
          </w:p>
        </w:tc>
      </w:tr>
      <w:tr w:rsidR="004A32F9" w14:paraId="0638E678" w14:textId="77777777">
        <w:tc>
          <w:tcPr>
            <w:tcW w:w="1584" w:type="dxa"/>
            <w:shd w:val="clear" w:color="auto" w:fill="FFFFFF"/>
            <w:vAlign w:val="center"/>
          </w:tcPr>
          <w:p w14:paraId="516C37BE" w14:textId="77777777" w:rsidR="004A32F9" w:rsidRDefault="00000000">
            <w:r>
              <w:rPr>
                <w:sz w:val="18"/>
              </w:rPr>
              <w:lastRenderedPageBreak/>
              <w:t>Each invocation</w:t>
            </w:r>
          </w:p>
        </w:tc>
        <w:tc>
          <w:tcPr>
            <w:tcW w:w="2736" w:type="dxa"/>
            <w:shd w:val="clear" w:color="auto" w:fill="FFFFFF"/>
            <w:vAlign w:val="center"/>
          </w:tcPr>
          <w:p w14:paraId="3FA3470B" w14:textId="77777777" w:rsidR="004A32F9" w:rsidRDefault="00000000">
            <w:r>
              <w:rPr>
                <w:sz w:val="18"/>
              </w:rPr>
              <w:t>Lambda: unzip + upload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75E954B9" w14:textId="77777777" w:rsidR="004A32F9" w:rsidRDefault="00000000">
            <w:r>
              <w:rPr>
                <w:sz w:val="18"/>
              </w:rPr>
              <w:t>S3 raw/vetro/plan_id=&lt;ID&gt;/dt=&lt;date&gt;/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13643459" w14:textId="77777777" w:rsidR="004A32F9" w:rsidRDefault="00000000">
            <w:r>
              <w:rPr>
                <w:sz w:val="18"/>
              </w:rPr>
              <w:t>NDJSON files written to S3 partitions</w:t>
            </w:r>
          </w:p>
        </w:tc>
      </w:tr>
      <w:tr w:rsidR="004A32F9" w14:paraId="69409046" w14:textId="77777777">
        <w:tc>
          <w:tcPr>
            <w:tcW w:w="1584" w:type="dxa"/>
            <w:shd w:val="clear" w:color="auto" w:fill="EEF4FB"/>
            <w:vAlign w:val="center"/>
          </w:tcPr>
          <w:p w14:paraId="4FEE3C8B" w14:textId="77777777" w:rsidR="004A32F9" w:rsidRDefault="00000000">
            <w:r>
              <w:rPr>
                <w:sz w:val="18"/>
              </w:rPr>
              <w:t>Each invocation</w:t>
            </w:r>
          </w:p>
        </w:tc>
        <w:tc>
          <w:tcPr>
            <w:tcW w:w="2736" w:type="dxa"/>
            <w:shd w:val="clear" w:color="auto" w:fill="EEF4FB"/>
            <w:vAlign w:val="center"/>
          </w:tcPr>
          <w:p w14:paraId="01958E1F" w14:textId="77777777" w:rsidR="004A32F9" w:rsidRDefault="00000000">
            <w:r>
              <w:rPr>
                <w:sz w:val="18"/>
              </w:rPr>
              <w:t>Lambda: update state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6179E4C5" w14:textId="77777777" w:rsidR="004A32F9" w:rsidRDefault="00000000">
            <w:r>
              <w:rPr>
                <w:sz w:val="18"/>
              </w:rPr>
              <w:t>S3 plan_index.json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1C4A4B89" w14:textId="77777777" w:rsidR="004A32F9" w:rsidRDefault="00000000">
            <w:r>
              <w:rPr>
                <w:sz w:val="18"/>
              </w:rPr>
              <w:t>Cursor advanced; last_success_dt updated</w:t>
            </w:r>
          </w:p>
        </w:tc>
      </w:tr>
      <w:tr w:rsidR="004A32F9" w14:paraId="515CA5B6" w14:textId="77777777">
        <w:tc>
          <w:tcPr>
            <w:tcW w:w="1584" w:type="dxa"/>
            <w:shd w:val="clear" w:color="auto" w:fill="FFFFFF"/>
            <w:vAlign w:val="center"/>
          </w:tcPr>
          <w:p w14:paraId="6CEBAE89" w14:textId="77777777" w:rsidR="004A32F9" w:rsidRDefault="00000000">
            <w:r>
              <w:rPr>
                <w:sz w:val="18"/>
              </w:rPr>
              <w:t>On 429</w:t>
            </w:r>
          </w:p>
        </w:tc>
        <w:tc>
          <w:tcPr>
            <w:tcW w:w="2736" w:type="dxa"/>
            <w:shd w:val="clear" w:color="auto" w:fill="FFFFFF"/>
            <w:vAlign w:val="center"/>
          </w:tcPr>
          <w:p w14:paraId="2893A732" w14:textId="77777777" w:rsidR="004A32F9" w:rsidRDefault="00000000">
            <w:r>
              <w:rPr>
                <w:sz w:val="18"/>
              </w:rPr>
              <w:t>Rate-limit handling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4381F285" w14:textId="77777777" w:rsidR="004A32F9" w:rsidRDefault="00000000">
            <w:r>
              <w:rPr>
                <w:sz w:val="18"/>
              </w:rPr>
              <w:t>plan_index.json next_allowed_ts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B41AB7C" w14:textId="77777777" w:rsidR="004A32F9" w:rsidRDefault="00000000">
            <w:r>
              <w:rPr>
                <w:sz w:val="18"/>
              </w:rPr>
              <w:t>Lambda exits; next invocation skips until allowed</w:t>
            </w:r>
          </w:p>
        </w:tc>
      </w:tr>
      <w:tr w:rsidR="004A32F9" w14:paraId="312FF7C6" w14:textId="77777777">
        <w:tc>
          <w:tcPr>
            <w:tcW w:w="1584" w:type="dxa"/>
            <w:shd w:val="clear" w:color="auto" w:fill="EEF4FB"/>
            <w:vAlign w:val="center"/>
          </w:tcPr>
          <w:p w14:paraId="6A4E2615" w14:textId="77777777" w:rsidR="004A32F9" w:rsidRDefault="00000000">
            <w:r>
              <w:rPr>
                <w:sz w:val="18"/>
              </w:rPr>
              <w:t>02:26 UTC</w:t>
            </w:r>
          </w:p>
        </w:tc>
        <w:tc>
          <w:tcPr>
            <w:tcW w:w="2736" w:type="dxa"/>
            <w:shd w:val="clear" w:color="auto" w:fill="EEF4FB"/>
            <w:vAlign w:val="center"/>
          </w:tcPr>
          <w:p w14:paraId="5317F434" w14:textId="77777777" w:rsidR="004A32F9" w:rsidRDefault="00000000">
            <w:r>
              <w:rPr>
                <w:sz w:val="18"/>
              </w:rPr>
              <w:t>Glue crawler runs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59006367" w14:textId="77777777" w:rsidR="004A32F9" w:rsidRDefault="00000000">
            <w:r>
              <w:rPr>
                <w:sz w:val="18"/>
              </w:rPr>
              <w:t>vetro-raw-crawler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7EF25190" w14:textId="77777777" w:rsidR="004A32F9" w:rsidRDefault="00000000">
            <w:r>
              <w:rPr>
                <w:sz w:val="18"/>
              </w:rPr>
              <w:t>New partitions cataloged into gwi_raw DB</w:t>
            </w:r>
          </w:p>
        </w:tc>
      </w:tr>
      <w:tr w:rsidR="004A32F9" w14:paraId="765529BD" w14:textId="77777777">
        <w:tc>
          <w:tcPr>
            <w:tcW w:w="1584" w:type="dxa"/>
            <w:shd w:val="clear" w:color="auto" w:fill="FFFFFF"/>
            <w:vAlign w:val="center"/>
          </w:tcPr>
          <w:p w14:paraId="18414784" w14:textId="77777777" w:rsidR="004A32F9" w:rsidRDefault="00000000">
            <w:r>
              <w:rPr>
                <w:sz w:val="18"/>
              </w:rPr>
              <w:t>~02:28 UTC</w:t>
            </w:r>
          </w:p>
        </w:tc>
        <w:tc>
          <w:tcPr>
            <w:tcW w:w="2736" w:type="dxa"/>
            <w:shd w:val="clear" w:color="auto" w:fill="FFFFFF"/>
            <w:vAlign w:val="center"/>
          </w:tcPr>
          <w:p w14:paraId="1B614B9A" w14:textId="77777777" w:rsidR="004A32F9" w:rsidRDefault="00000000">
            <w:r>
              <w:rPr>
                <w:sz w:val="18"/>
              </w:rPr>
              <w:t>Curated views queryable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7E9E12B5" w14:textId="77777777" w:rsidR="004A32F9" w:rsidRDefault="00000000">
            <w:r>
              <w:rPr>
                <w:sz w:val="18"/>
              </w:rPr>
              <w:t>curated_core.* views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114099B3" w14:textId="77777777" w:rsidR="004A32F9" w:rsidRDefault="00000000">
            <w:r>
              <w:rPr>
                <w:sz w:val="18"/>
              </w:rPr>
              <w:t>Plan catalog, passings, GIS layers updated</w:t>
            </w:r>
          </w:p>
        </w:tc>
      </w:tr>
      <w:tr w:rsidR="004A32F9" w14:paraId="18ECCFA8" w14:textId="77777777">
        <w:tc>
          <w:tcPr>
            <w:tcW w:w="1584" w:type="dxa"/>
            <w:shd w:val="clear" w:color="auto" w:fill="EEF4FB"/>
            <w:vAlign w:val="center"/>
          </w:tcPr>
          <w:p w14:paraId="3C2F1CF7" w14:textId="77777777" w:rsidR="004A32F9" w:rsidRDefault="00000000">
            <w:r>
              <w:rPr>
                <w:sz w:val="18"/>
              </w:rPr>
              <w:t>~02:28 UTC</w:t>
            </w:r>
          </w:p>
        </w:tc>
        <w:tc>
          <w:tcPr>
            <w:tcW w:w="2736" w:type="dxa"/>
            <w:shd w:val="clear" w:color="auto" w:fill="EEF4FB"/>
            <w:vAlign w:val="center"/>
          </w:tcPr>
          <w:p w14:paraId="7676F962" w14:textId="77777777" w:rsidR="004A32F9" w:rsidRDefault="00000000">
            <w:r>
              <w:rPr>
                <w:sz w:val="18"/>
              </w:rPr>
              <w:t>SSOT views queryable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4D4A13A5" w14:textId="77777777" w:rsidR="004A32F9" w:rsidRDefault="00000000">
            <w:r>
              <w:rPr>
                <w:sz w:val="18"/>
              </w:rPr>
              <w:t>vetro_plan_exports_current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2DE08220" w14:textId="77777777" w:rsidR="004A32F9" w:rsidRDefault="00000000">
            <w:r>
              <w:rPr>
                <w:sz w:val="18"/>
              </w:rPr>
              <w:t>Latest plan export per plan_id available</w:t>
            </w:r>
          </w:p>
        </w:tc>
      </w:tr>
      <w:tr w:rsidR="004A32F9" w14:paraId="525DF4DC" w14:textId="77777777">
        <w:tc>
          <w:tcPr>
            <w:tcW w:w="1584" w:type="dxa"/>
            <w:shd w:val="clear" w:color="auto" w:fill="FFFFFF"/>
            <w:vAlign w:val="center"/>
          </w:tcPr>
          <w:p w14:paraId="4FE72530" w14:textId="77777777" w:rsidR="004A32F9" w:rsidRDefault="00000000">
            <w:r>
              <w:rPr>
                <w:sz w:val="18"/>
              </w:rPr>
              <w:t>On-demand</w:t>
            </w:r>
          </w:p>
        </w:tc>
        <w:tc>
          <w:tcPr>
            <w:tcW w:w="2736" w:type="dxa"/>
            <w:shd w:val="clear" w:color="auto" w:fill="FFFFFF"/>
            <w:vAlign w:val="center"/>
          </w:tcPr>
          <w:p w14:paraId="718A9560" w14:textId="77777777" w:rsidR="004A32F9" w:rsidRDefault="00000000">
            <w:r>
              <w:rPr>
                <w:sz w:val="18"/>
              </w:rPr>
              <w:t>Plan ID refresh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C917623" w14:textId="77777777" w:rsidR="004A32F9" w:rsidRDefault="00000000">
            <w:r>
              <w:rPr>
                <w:sz w:val="18"/>
              </w:rPr>
              <w:t>vetro_plan_ids_refresh Lambda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236E1D12" w14:textId="77777777" w:rsidR="004A32F9" w:rsidRDefault="00000000">
            <w:r>
              <w:rPr>
                <w:sz w:val="18"/>
              </w:rPr>
              <w:t>CSV → JSON plan manifest for export Lambda</w:t>
            </w:r>
          </w:p>
        </w:tc>
      </w:tr>
      <w:tr w:rsidR="004A32F9" w14:paraId="0FFFF84E" w14:textId="77777777">
        <w:tc>
          <w:tcPr>
            <w:tcW w:w="1584" w:type="dxa"/>
            <w:shd w:val="clear" w:color="auto" w:fill="EEF4FB"/>
            <w:vAlign w:val="center"/>
          </w:tcPr>
          <w:p w14:paraId="79877409" w14:textId="77777777" w:rsidR="004A32F9" w:rsidRDefault="00000000">
            <w:r>
              <w:rPr>
                <w:sz w:val="18"/>
              </w:rPr>
              <w:t>On-demand</w:t>
            </w:r>
          </w:p>
        </w:tc>
        <w:tc>
          <w:tcPr>
            <w:tcW w:w="2736" w:type="dxa"/>
            <w:shd w:val="clear" w:color="auto" w:fill="EEF4FB"/>
            <w:vAlign w:val="center"/>
          </w:tcPr>
          <w:p w14:paraId="5C7B6E7C" w14:textId="77777777" w:rsidR="004A32F9" w:rsidRDefault="00000000">
            <w:r>
              <w:rPr>
                <w:sz w:val="18"/>
              </w:rPr>
              <w:t>Validation gates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064A7693" w14:textId="77777777" w:rsidR="004A32F9" w:rsidRDefault="00000000">
            <w:r>
              <w:rPr>
                <w:sz w:val="18"/>
              </w:rPr>
              <w:t>runbooks/ssot_source_gates.sh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71B38B9D" w14:textId="77777777" w:rsidR="004A32F9" w:rsidRDefault="00000000">
            <w:r>
              <w:rPr>
                <w:sz w:val="18"/>
              </w:rPr>
              <w:t>Freshness + partition checks</w:t>
            </w:r>
          </w:p>
        </w:tc>
      </w:tr>
    </w:tbl>
    <w:p w14:paraId="69E57BF6" w14:textId="77777777" w:rsidR="004A32F9" w:rsidRDefault="004A32F9"/>
    <w:p w14:paraId="23D16BFA" w14:textId="77777777" w:rsidR="004A32F9" w:rsidRDefault="00000000">
      <w:pPr>
        <w:spacing w:before="320" w:after="80"/>
      </w:pPr>
      <w:r>
        <w:rPr>
          <w:b/>
          <w:color w:val="1F497D"/>
          <w:sz w:val="36"/>
        </w:rPr>
        <w:t>9. Error Handling, Validation &amp; Monitoring</w:t>
      </w:r>
    </w:p>
    <w:p w14:paraId="342826F8" w14:textId="77777777" w:rsidR="004A32F9" w:rsidRDefault="004A32F9">
      <w:pPr>
        <w:pBdr>
          <w:bottom w:val="single" w:sz="6" w:space="1" w:color="2E74B5"/>
        </w:pBdr>
        <w:spacing w:before="80" w:after="120"/>
      </w:pPr>
    </w:p>
    <w:p w14:paraId="036BC712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9.1 Exception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4"/>
        <w:gridCol w:w="4222"/>
        <w:gridCol w:w="3540"/>
      </w:tblGrid>
      <w:tr w:rsidR="004A32F9" w14:paraId="2917DF64" w14:textId="77777777">
        <w:tc>
          <w:tcPr>
            <w:tcW w:w="2160" w:type="dxa"/>
            <w:shd w:val="clear" w:color="auto" w:fill="2E74B5"/>
            <w:vAlign w:val="center"/>
          </w:tcPr>
          <w:p w14:paraId="58C0C23F" w14:textId="77777777" w:rsidR="004A32F9" w:rsidRDefault="00000000"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3600" w:type="dxa"/>
            <w:shd w:val="clear" w:color="auto" w:fill="2E74B5"/>
            <w:vAlign w:val="center"/>
          </w:tcPr>
          <w:p w14:paraId="75E8DA61" w14:textId="77777777" w:rsidR="004A32F9" w:rsidRDefault="00000000"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w="4320" w:type="dxa"/>
            <w:shd w:val="clear" w:color="auto" w:fill="2E74B5"/>
            <w:vAlign w:val="center"/>
          </w:tcPr>
          <w:p w14:paraId="010E9FDF" w14:textId="77777777" w:rsidR="004A32F9" w:rsidRDefault="00000000">
            <w:r>
              <w:rPr>
                <w:b/>
                <w:color w:val="FFFFFF"/>
                <w:sz w:val="18"/>
              </w:rPr>
              <w:t>Reason Codes</w:t>
            </w:r>
          </w:p>
        </w:tc>
      </w:tr>
      <w:tr w:rsidR="004A32F9" w14:paraId="544DA0AC" w14:textId="77777777">
        <w:tc>
          <w:tcPr>
            <w:tcW w:w="2160" w:type="dxa"/>
            <w:shd w:val="clear" w:color="auto" w:fill="FFFFFF"/>
            <w:vAlign w:val="center"/>
          </w:tcPr>
          <w:p w14:paraId="13E1CDB5" w14:textId="77777777" w:rsidR="004A32F9" w:rsidRDefault="00000000">
            <w:r>
              <w:rPr>
                <w:sz w:val="18"/>
              </w:rPr>
              <w:t>Lambda Runtime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589D5795" w14:textId="77777777" w:rsidR="004A32F9" w:rsidRDefault="00000000">
            <w:r>
              <w:rPr>
                <w:sz w:val="18"/>
              </w:rPr>
              <w:t>CloudWatch Logs + SQS DLQ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2735C184" w14:textId="77777777" w:rsidR="004A32F9" w:rsidRDefault="00000000">
            <w:r>
              <w:rPr>
                <w:sz w:val="18"/>
              </w:rPr>
              <w:t>HTTP 429 (rate-limit), HTTP 4xx/5xx, ZIP extraction failure, S3 upload failure</w:t>
            </w:r>
          </w:p>
        </w:tc>
      </w:tr>
      <w:tr w:rsidR="004A32F9" w14:paraId="19DE8D18" w14:textId="77777777">
        <w:tc>
          <w:tcPr>
            <w:tcW w:w="2160" w:type="dxa"/>
            <w:shd w:val="clear" w:color="auto" w:fill="EEF4FB"/>
            <w:vAlign w:val="center"/>
          </w:tcPr>
          <w:p w14:paraId="4119B768" w14:textId="77777777" w:rsidR="004A32F9" w:rsidRDefault="00000000">
            <w:r>
              <w:rPr>
                <w:sz w:val="18"/>
              </w:rPr>
              <w:t>Plan Exports</w:t>
            </w:r>
          </w:p>
        </w:tc>
        <w:tc>
          <w:tcPr>
            <w:tcW w:w="3600" w:type="dxa"/>
            <w:shd w:val="clear" w:color="auto" w:fill="EEF4FB"/>
            <w:vAlign w:val="center"/>
          </w:tcPr>
          <w:p w14:paraId="129DF138" w14:textId="77777777" w:rsidR="004A32F9" w:rsidRDefault="00000000">
            <w:r>
              <w:rPr>
                <w:sz w:val="18"/>
              </w:rPr>
              <w:t>curated_recon.vetro_plan_exports_exceptions</w:t>
            </w:r>
          </w:p>
        </w:tc>
        <w:tc>
          <w:tcPr>
            <w:tcW w:w="4320" w:type="dxa"/>
            <w:shd w:val="clear" w:color="auto" w:fill="EEF4FB"/>
            <w:vAlign w:val="center"/>
          </w:tcPr>
          <w:p w14:paraId="503B9C0D" w14:textId="77777777" w:rsidR="004A32F9" w:rsidRDefault="00000000">
            <w:r>
              <w:rPr>
                <w:sz w:val="18"/>
              </w:rPr>
              <w:t>empty_raw_line, invalid_json, missing_plan_id</w:t>
            </w:r>
          </w:p>
        </w:tc>
      </w:tr>
      <w:tr w:rsidR="004A32F9" w14:paraId="339D2F5E" w14:textId="77777777">
        <w:tc>
          <w:tcPr>
            <w:tcW w:w="2160" w:type="dxa"/>
            <w:shd w:val="clear" w:color="auto" w:fill="FFFFFF"/>
            <w:vAlign w:val="center"/>
          </w:tcPr>
          <w:p w14:paraId="09D79A8D" w14:textId="77777777" w:rsidR="004A32F9" w:rsidRDefault="00000000">
            <w:r>
              <w:rPr>
                <w:sz w:val="18"/>
              </w:rPr>
              <w:t>GIS Layers (Audit)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2F50DBFB" w14:textId="77777777" w:rsidR="004A32F9" w:rsidRDefault="00000000">
            <w:r>
              <w:rPr>
                <w:sz w:val="18"/>
              </w:rPr>
              <w:t>curated_recon/vetro_gis_self_audit/dt=&lt;date&gt;/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4C13EDF8" w14:textId="77777777" w:rsidR="004A32F9" w:rsidRDefault="00000000">
            <w:r>
              <w:rPr>
                <w:sz w:val="18"/>
              </w:rPr>
              <w:t>INVALID_CAST on geojson, zero view counts, unmapped plan_ids</w:t>
            </w:r>
          </w:p>
        </w:tc>
      </w:tr>
      <w:tr w:rsidR="004A32F9" w14:paraId="562C0B97" w14:textId="77777777">
        <w:tc>
          <w:tcPr>
            <w:tcW w:w="2160" w:type="dxa"/>
            <w:shd w:val="clear" w:color="auto" w:fill="EEF4FB"/>
            <w:vAlign w:val="center"/>
          </w:tcPr>
          <w:p w14:paraId="302EEEAF" w14:textId="77777777" w:rsidR="004A32F9" w:rsidRDefault="00000000">
            <w:r>
              <w:rPr>
                <w:sz w:val="18"/>
              </w:rPr>
              <w:t>Network Mapping</w:t>
            </w:r>
          </w:p>
        </w:tc>
        <w:tc>
          <w:tcPr>
            <w:tcW w:w="3600" w:type="dxa"/>
            <w:shd w:val="clear" w:color="auto" w:fill="EEF4FB"/>
            <w:vAlign w:val="center"/>
          </w:tcPr>
          <w:p w14:paraId="138778A2" w14:textId="77777777" w:rsidR="004A32F9" w:rsidRDefault="00000000">
            <w:r>
              <w:rPr>
                <w:sz w:val="18"/>
              </w:rPr>
              <w:t>v_vetro_network_plan_xwalk_v2 (map_status='unmapped')</w:t>
            </w:r>
          </w:p>
        </w:tc>
        <w:tc>
          <w:tcPr>
            <w:tcW w:w="4320" w:type="dxa"/>
            <w:shd w:val="clear" w:color="auto" w:fill="EEF4FB"/>
            <w:vAlign w:val="center"/>
          </w:tcPr>
          <w:p w14:paraId="4F2B9626" w14:textId="77777777" w:rsidR="004A32F9" w:rsidRDefault="00000000">
            <w:r>
              <w:rPr>
                <w:sz w:val="18"/>
              </w:rPr>
              <w:t>plan_id has no sheet-map or AP-map entry</w:t>
            </w:r>
          </w:p>
        </w:tc>
      </w:tr>
      <w:tr w:rsidR="004A32F9" w14:paraId="5DA250DE" w14:textId="77777777">
        <w:tc>
          <w:tcPr>
            <w:tcW w:w="2160" w:type="dxa"/>
            <w:shd w:val="clear" w:color="auto" w:fill="FFFFFF"/>
            <w:vAlign w:val="center"/>
          </w:tcPr>
          <w:p w14:paraId="72C58D3F" w14:textId="77777777" w:rsidR="004A32F9" w:rsidRDefault="00000000">
            <w:r>
              <w:rPr>
                <w:sz w:val="18"/>
              </w:rPr>
              <w:t>MRR Recon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1FC8B196" w14:textId="77777777" w:rsidR="004A32F9" w:rsidRDefault="00000000">
            <w:r>
              <w:rPr>
                <w:sz w:val="18"/>
              </w:rPr>
              <w:t>curated_recon.v_investor_network_mrr_recon_latest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7151792B" w14:textId="77777777" w:rsidR="004A32F9" w:rsidRDefault="00000000">
            <w:r>
              <w:rPr>
                <w:sz w:val="18"/>
              </w:rPr>
              <w:t>mrr_delta / customer_delta non-zero = variance detected</w:t>
            </w:r>
          </w:p>
        </w:tc>
      </w:tr>
    </w:tbl>
    <w:p w14:paraId="37054438" w14:textId="77777777" w:rsidR="004A32F9" w:rsidRDefault="004A32F9"/>
    <w:p w14:paraId="6016DD93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9.2 Monitoring Artifacts</w:t>
      </w:r>
    </w:p>
    <w:p w14:paraId="683F4A4F" w14:textId="77777777" w:rsidR="004A32F9" w:rsidRDefault="00000000">
      <w:pPr>
        <w:pStyle w:val="ListBullet"/>
        <w:spacing w:after="40"/>
      </w:pPr>
      <w:r>
        <w:rPr>
          <w:sz w:val="20"/>
        </w:rPr>
        <w:t>CloudWatch Alarm: Metric filter on 'Rate limited (429)' log pattern in Lambda logs.</w:t>
      </w:r>
    </w:p>
    <w:p w14:paraId="5F12A6D8" w14:textId="77777777" w:rsidR="004A32F9" w:rsidRDefault="00000000">
      <w:pPr>
        <w:pStyle w:val="ListBullet"/>
        <w:spacing w:after="40"/>
      </w:pPr>
      <w:r>
        <w:rPr>
          <w:sz w:val="20"/>
        </w:rPr>
        <w:t>SQS DLQ: Failed Lambda invocations queued for retry (14-day retention).</w:t>
      </w:r>
    </w:p>
    <w:p w14:paraId="699786C1" w14:textId="77777777" w:rsidR="004A32F9" w:rsidRDefault="00000000">
      <w:pPr>
        <w:pStyle w:val="ListBullet"/>
        <w:spacing w:after="40"/>
      </w:pPr>
      <w:r>
        <w:rPr>
          <w:sz w:val="20"/>
        </w:rPr>
        <w:t>State File: plan_index.json tracks next_allowed_ts for rate-limit backoff.</w:t>
      </w:r>
    </w:p>
    <w:p w14:paraId="75199598" w14:textId="77777777" w:rsidR="004A32F9" w:rsidRDefault="00000000">
      <w:pPr>
        <w:pStyle w:val="ListBullet"/>
        <w:spacing w:after="40"/>
      </w:pPr>
      <w:r>
        <w:rPr>
          <w:sz w:val="20"/>
        </w:rPr>
        <w:t>Backfill Queue: backfill_queue.json tracks plan_ids not yet exported.</w:t>
      </w:r>
    </w:p>
    <w:p w14:paraId="718CCF3E" w14:textId="77777777" w:rsidR="004A32F9" w:rsidRDefault="00000000">
      <w:pPr>
        <w:pStyle w:val="ListBullet"/>
        <w:spacing w:after="40"/>
      </w:pPr>
      <w:r>
        <w:rPr>
          <w:sz w:val="20"/>
        </w:rPr>
        <w:t>GIS Audit Pack: curated_recon/vetro_gis_self_audit/ — object_integrity.tsv, athena_values.json, status.json.</w:t>
      </w:r>
    </w:p>
    <w:p w14:paraId="41F7746F" w14:textId="77777777" w:rsidR="004A32F9" w:rsidRDefault="00000000">
      <w:pPr>
        <w:pStyle w:val="ListBullet"/>
        <w:spacing w:after="40"/>
      </w:pPr>
      <w:r>
        <w:rPr>
          <w:sz w:val="20"/>
        </w:rPr>
        <w:t>Passings Recon: curated_recon/vetro_customer_mix_recon/ — zero-delta check against investor workbook.</w:t>
      </w:r>
    </w:p>
    <w:p w14:paraId="4D3AAA5A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9.3 Completeness Gates (runbooks/ssot_source_gates.sh)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2"/>
        <w:gridCol w:w="4814"/>
      </w:tblGrid>
      <w:tr w:rsidR="004A32F9" w14:paraId="609BC7FF" w14:textId="77777777">
        <w:tc>
          <w:tcPr>
            <w:tcW w:w="5040" w:type="dxa"/>
            <w:shd w:val="clear" w:color="auto" w:fill="2E74B5"/>
            <w:vAlign w:val="center"/>
          </w:tcPr>
          <w:p w14:paraId="5EA62B57" w14:textId="77777777" w:rsidR="004A32F9" w:rsidRDefault="00000000"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5040" w:type="dxa"/>
            <w:shd w:val="clear" w:color="auto" w:fill="2E74B5"/>
            <w:vAlign w:val="center"/>
          </w:tcPr>
          <w:p w14:paraId="27D990FB" w14:textId="77777777" w:rsidR="004A32F9" w:rsidRDefault="00000000"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 w:rsidR="004A32F9" w14:paraId="6986E15A" w14:textId="77777777">
        <w:tc>
          <w:tcPr>
            <w:tcW w:w="5040" w:type="dxa"/>
            <w:shd w:val="clear" w:color="auto" w:fill="FFFFFF"/>
            <w:vAlign w:val="center"/>
          </w:tcPr>
          <w:p w14:paraId="5354612B" w14:textId="77777777" w:rsidR="004A32F9" w:rsidRDefault="00000000">
            <w:r>
              <w:rPr>
                <w:sz w:val="18"/>
              </w:rPr>
              <w:t>vetro_export_state/plan_index.json exists and non-zero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67209F29" w14:textId="77777777" w:rsidR="004A32F9" w:rsidRDefault="00000000">
            <w:r>
              <w:rPr>
                <w:sz w:val="18"/>
              </w:rPr>
              <w:t>PASS — Lambda has been invoked</w:t>
            </w:r>
          </w:p>
        </w:tc>
      </w:tr>
      <w:tr w:rsidR="004A32F9" w14:paraId="1AEA19EB" w14:textId="77777777">
        <w:tc>
          <w:tcPr>
            <w:tcW w:w="5040" w:type="dxa"/>
            <w:shd w:val="clear" w:color="auto" w:fill="EEF4FB"/>
            <w:vAlign w:val="center"/>
          </w:tcPr>
          <w:p w14:paraId="76802464" w14:textId="77777777" w:rsidR="004A32F9" w:rsidRDefault="00000000">
            <w:r>
              <w:rPr>
                <w:sz w:val="18"/>
              </w:rPr>
              <w:t>vetro_export_state/backfill_queue.json exists and non-zero</w:t>
            </w:r>
          </w:p>
        </w:tc>
        <w:tc>
          <w:tcPr>
            <w:tcW w:w="5040" w:type="dxa"/>
            <w:shd w:val="clear" w:color="auto" w:fill="EEF4FB"/>
            <w:vAlign w:val="center"/>
          </w:tcPr>
          <w:p w14:paraId="2D010358" w14:textId="77777777" w:rsidR="004A32F9" w:rsidRDefault="00000000">
            <w:r>
              <w:rPr>
                <w:sz w:val="18"/>
              </w:rPr>
              <w:t>PASS — backfill tracking active</w:t>
            </w:r>
          </w:p>
        </w:tc>
      </w:tr>
      <w:tr w:rsidR="004A32F9" w14:paraId="5591C4FD" w14:textId="77777777">
        <w:tc>
          <w:tcPr>
            <w:tcW w:w="5040" w:type="dxa"/>
            <w:shd w:val="clear" w:color="auto" w:fill="FFFFFF"/>
            <w:vAlign w:val="center"/>
          </w:tcPr>
          <w:p w14:paraId="21F102C5" w14:textId="77777777" w:rsidR="004A32F9" w:rsidRDefault="00000000">
            <w:r>
              <w:rPr>
                <w:sz w:val="18"/>
              </w:rPr>
              <w:t>raw/vetro/plan_id=&lt;ID&gt;/dt=&lt;latest&gt;/ partition exists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36041476" w14:textId="77777777" w:rsidR="004A32F9" w:rsidRDefault="00000000">
            <w:r>
              <w:rPr>
                <w:sz w:val="18"/>
              </w:rPr>
              <w:t>PASS — exports landed for today</w:t>
            </w:r>
          </w:p>
        </w:tc>
      </w:tr>
      <w:tr w:rsidR="004A32F9" w14:paraId="4B6E5E40" w14:textId="77777777">
        <w:tc>
          <w:tcPr>
            <w:tcW w:w="5040" w:type="dxa"/>
            <w:shd w:val="clear" w:color="auto" w:fill="EEF4FB"/>
            <w:vAlign w:val="center"/>
          </w:tcPr>
          <w:p w14:paraId="543EFABF" w14:textId="77777777" w:rsidR="004A32F9" w:rsidRDefault="00000000">
            <w:r>
              <w:rPr>
                <w:sz w:val="18"/>
              </w:rPr>
              <w:lastRenderedPageBreak/>
              <w:t>raw/vetro_plans/dt=&lt;latest&gt;/ partition exists</w:t>
            </w:r>
          </w:p>
        </w:tc>
        <w:tc>
          <w:tcPr>
            <w:tcW w:w="5040" w:type="dxa"/>
            <w:shd w:val="clear" w:color="auto" w:fill="EEF4FB"/>
            <w:vAlign w:val="center"/>
          </w:tcPr>
          <w:p w14:paraId="0F264D41" w14:textId="77777777" w:rsidR="004A32F9" w:rsidRDefault="00000000">
            <w:r>
              <w:rPr>
                <w:sz w:val="18"/>
              </w:rPr>
              <w:t>PASS — plan catalog refreshed</w:t>
            </w:r>
          </w:p>
        </w:tc>
      </w:tr>
      <w:tr w:rsidR="004A32F9" w14:paraId="0E12C604" w14:textId="77777777">
        <w:tc>
          <w:tcPr>
            <w:tcW w:w="5040" w:type="dxa"/>
            <w:shd w:val="clear" w:color="auto" w:fill="FFFFFF"/>
            <w:vAlign w:val="center"/>
          </w:tcPr>
          <w:p w14:paraId="64229A75" w14:textId="77777777" w:rsidR="004A32F9" w:rsidRDefault="00000000">
            <w:r>
              <w:rPr>
                <w:sz w:val="18"/>
              </w:rPr>
              <w:t>raw/vetro_layers/dt=&lt;latest&gt;/ non-zero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1E8C7936" w14:textId="77777777" w:rsidR="004A32F9" w:rsidRDefault="00000000">
            <w:r>
              <w:rPr>
                <w:sz w:val="18"/>
              </w:rPr>
              <w:t>PASS — layer exports available</w:t>
            </w:r>
          </w:p>
        </w:tc>
      </w:tr>
      <w:tr w:rsidR="004A32F9" w14:paraId="3AF27C17" w14:textId="77777777">
        <w:tc>
          <w:tcPr>
            <w:tcW w:w="5040" w:type="dxa"/>
            <w:shd w:val="clear" w:color="auto" w:fill="EEF4FB"/>
            <w:vAlign w:val="center"/>
          </w:tcPr>
          <w:p w14:paraId="0143402E" w14:textId="77777777" w:rsidR="004A32F9" w:rsidRDefault="00000000">
            <w:r>
              <w:rPr>
                <w:sz w:val="18"/>
              </w:rPr>
              <w:t>Service-location counts meet thresholds</w:t>
            </w:r>
          </w:p>
        </w:tc>
        <w:tc>
          <w:tcPr>
            <w:tcW w:w="5040" w:type="dxa"/>
            <w:shd w:val="clear" w:color="auto" w:fill="EEF4FB"/>
            <w:vAlign w:val="center"/>
          </w:tcPr>
          <w:p w14:paraId="0C01C515" w14:textId="77777777" w:rsidR="004A32F9" w:rsidRDefault="00000000">
            <w:r>
              <w:rPr>
                <w:sz w:val="18"/>
              </w:rPr>
              <w:t>PASS — per docs/reference/vetro_completeness_2026-02-03.md</w:t>
            </w:r>
          </w:p>
        </w:tc>
      </w:tr>
      <w:tr w:rsidR="004A32F9" w14:paraId="4ED484F1" w14:textId="77777777">
        <w:tc>
          <w:tcPr>
            <w:tcW w:w="5040" w:type="dxa"/>
            <w:shd w:val="clear" w:color="auto" w:fill="FFFFFF"/>
            <w:vAlign w:val="center"/>
          </w:tcPr>
          <w:p w14:paraId="038F4BF3" w14:textId="77777777" w:rsidR="004A32F9" w:rsidRDefault="00000000">
            <w:r>
              <w:rPr>
                <w:sz w:val="18"/>
              </w:rPr>
              <w:t>All curated_core.v_vetro_* view counts &gt; 0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2B614D05" w14:textId="77777777" w:rsidR="004A32F9" w:rsidRDefault="00000000">
            <w:r>
              <w:rPr>
                <w:sz w:val="18"/>
              </w:rPr>
              <w:t>PASS — views populated</w:t>
            </w:r>
          </w:p>
        </w:tc>
      </w:tr>
      <w:tr w:rsidR="004A32F9" w14:paraId="57D203C6" w14:textId="77777777">
        <w:tc>
          <w:tcPr>
            <w:tcW w:w="5040" w:type="dxa"/>
            <w:shd w:val="clear" w:color="auto" w:fill="EEF4FB"/>
            <w:vAlign w:val="center"/>
          </w:tcPr>
          <w:p w14:paraId="49FD005F" w14:textId="77777777" w:rsidR="004A32F9" w:rsidRDefault="00000000">
            <w:r>
              <w:rPr>
                <w:sz w:val="18"/>
              </w:rPr>
              <w:t>GeoJSON casts do not raise INVALID_CAST_ARGUMENT</w:t>
            </w:r>
          </w:p>
        </w:tc>
        <w:tc>
          <w:tcPr>
            <w:tcW w:w="5040" w:type="dxa"/>
            <w:shd w:val="clear" w:color="auto" w:fill="EEF4FB"/>
            <w:vAlign w:val="center"/>
          </w:tcPr>
          <w:p w14:paraId="0A0408CB" w14:textId="77777777" w:rsidR="004A32F9" w:rsidRDefault="00000000">
            <w:r>
              <w:rPr>
                <w:sz w:val="18"/>
              </w:rPr>
              <w:t>PASS — geometry valid</w:t>
            </w:r>
          </w:p>
        </w:tc>
      </w:tr>
      <w:tr w:rsidR="004A32F9" w14:paraId="2B307E63" w14:textId="77777777">
        <w:tc>
          <w:tcPr>
            <w:tcW w:w="5040" w:type="dxa"/>
            <w:shd w:val="clear" w:color="auto" w:fill="FFFFFF"/>
            <w:vAlign w:val="center"/>
          </w:tcPr>
          <w:p w14:paraId="2EE7AD54" w14:textId="77777777" w:rsidR="004A32F9" w:rsidRDefault="00000000">
            <w:r>
              <w:rPr>
                <w:sz w:val="18"/>
              </w:rPr>
              <w:t>missing_plan_id = 0 in vetro_network_plan_map_auto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08F146A9" w14:textId="77777777" w:rsidR="004A32F9" w:rsidRDefault="00000000">
            <w:r>
              <w:rPr>
                <w:sz w:val="18"/>
              </w:rPr>
              <w:t>PASS — all mapped plans have plan_id</w:t>
            </w:r>
          </w:p>
        </w:tc>
      </w:tr>
    </w:tbl>
    <w:p w14:paraId="7E6D7041" w14:textId="77777777" w:rsidR="004A32F9" w:rsidRDefault="004A32F9"/>
    <w:p w14:paraId="47787B14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9.4 Troubleshooting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9"/>
        <w:gridCol w:w="3091"/>
        <w:gridCol w:w="4206"/>
      </w:tblGrid>
      <w:tr w:rsidR="004A32F9" w14:paraId="3DA9F5A4" w14:textId="77777777">
        <w:tc>
          <w:tcPr>
            <w:tcW w:w="2592" w:type="dxa"/>
            <w:shd w:val="clear" w:color="auto" w:fill="2E74B5"/>
            <w:vAlign w:val="center"/>
          </w:tcPr>
          <w:p w14:paraId="741685B4" w14:textId="77777777" w:rsidR="004A32F9" w:rsidRDefault="00000000"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w="2880" w:type="dxa"/>
            <w:shd w:val="clear" w:color="auto" w:fill="2E74B5"/>
            <w:vAlign w:val="center"/>
          </w:tcPr>
          <w:p w14:paraId="1F14499F" w14:textId="77777777" w:rsidR="004A32F9" w:rsidRDefault="00000000"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4608" w:type="dxa"/>
            <w:shd w:val="clear" w:color="auto" w:fill="2E74B5"/>
            <w:vAlign w:val="center"/>
          </w:tcPr>
          <w:p w14:paraId="68591C92" w14:textId="77777777" w:rsidR="004A32F9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</w:tr>
      <w:tr w:rsidR="004A32F9" w14:paraId="52540F15" w14:textId="77777777">
        <w:tc>
          <w:tcPr>
            <w:tcW w:w="2592" w:type="dxa"/>
            <w:shd w:val="clear" w:color="auto" w:fill="FFFFFF"/>
            <w:vAlign w:val="center"/>
          </w:tcPr>
          <w:p w14:paraId="3C415DEF" w14:textId="77777777" w:rsidR="004A32F9" w:rsidRDefault="00000000">
            <w:r>
              <w:rPr>
                <w:sz w:val="18"/>
              </w:rPr>
              <w:t>Lambda not exporting plans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32BD6CFF" w14:textId="77777777" w:rsidR="004A32F9" w:rsidRDefault="00000000">
            <w:r>
              <w:rPr>
                <w:sz w:val="18"/>
              </w:rPr>
              <w:t>CloudWatch Logs for vetro-export function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280B3DF1" w14:textId="77777777" w:rsidR="004A32F9" w:rsidRDefault="00000000">
            <w:r>
              <w:rPr>
                <w:sz w:val="18"/>
              </w:rPr>
              <w:t>Check for 429 or auth errors; verify vetro/api_token in Secrets Manager</w:t>
            </w:r>
          </w:p>
        </w:tc>
      </w:tr>
      <w:tr w:rsidR="004A32F9" w14:paraId="5368A619" w14:textId="77777777">
        <w:tc>
          <w:tcPr>
            <w:tcW w:w="2592" w:type="dxa"/>
            <w:shd w:val="clear" w:color="auto" w:fill="EEF4FB"/>
            <w:vAlign w:val="center"/>
          </w:tcPr>
          <w:p w14:paraId="7DD36BDF" w14:textId="77777777" w:rsidR="004A32F9" w:rsidRDefault="00000000">
            <w:r>
              <w:rPr>
                <w:sz w:val="18"/>
              </w:rPr>
              <w:t>Glue tables missing partitions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32DE42A6" w14:textId="77777777" w:rsidR="004A32F9" w:rsidRDefault="00000000">
            <w:r>
              <w:rPr>
                <w:sz w:val="18"/>
              </w:rPr>
              <w:t>AWS Glue Console → vetro-raw-crawler</w:t>
            </w:r>
          </w:p>
        </w:tc>
        <w:tc>
          <w:tcPr>
            <w:tcW w:w="4608" w:type="dxa"/>
            <w:shd w:val="clear" w:color="auto" w:fill="EEF4FB"/>
            <w:vAlign w:val="center"/>
          </w:tcPr>
          <w:p w14:paraId="13AF9EB8" w14:textId="77777777" w:rsidR="004A32F9" w:rsidRDefault="00000000">
            <w:r>
              <w:rPr>
                <w:sz w:val="18"/>
              </w:rPr>
              <w:t>Run: aws glue start-crawler --name vetro-raw-crawler</w:t>
            </w:r>
          </w:p>
        </w:tc>
      </w:tr>
      <w:tr w:rsidR="004A32F9" w14:paraId="13382805" w14:textId="77777777">
        <w:tc>
          <w:tcPr>
            <w:tcW w:w="2592" w:type="dxa"/>
            <w:shd w:val="clear" w:color="auto" w:fill="FFFFFF"/>
            <w:vAlign w:val="center"/>
          </w:tcPr>
          <w:p w14:paraId="70B90231" w14:textId="77777777" w:rsidR="004A32F9" w:rsidRDefault="00000000">
            <w:r>
              <w:rPr>
                <w:sz w:val="18"/>
              </w:rPr>
              <w:t>SSOT view returns 0 rows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04960E56" w14:textId="77777777" w:rsidR="004A32F9" w:rsidRDefault="00000000">
            <w:r>
              <w:rPr>
                <w:sz w:val="18"/>
              </w:rPr>
              <w:t>raw_vetro.raw_vetro_files latest dt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0BB0A860" w14:textId="77777777" w:rsidR="004A32F9" w:rsidRDefault="00000000">
            <w:r>
              <w:rPr>
                <w:sz w:val="18"/>
              </w:rPr>
              <w:t>Verify S3 partition exists; confirm crawler completed</w:t>
            </w:r>
          </w:p>
        </w:tc>
      </w:tr>
      <w:tr w:rsidR="004A32F9" w14:paraId="24A7D2C7" w14:textId="77777777">
        <w:tc>
          <w:tcPr>
            <w:tcW w:w="2592" w:type="dxa"/>
            <w:shd w:val="clear" w:color="auto" w:fill="EEF4FB"/>
            <w:vAlign w:val="center"/>
          </w:tcPr>
          <w:p w14:paraId="6C6403AF" w14:textId="77777777" w:rsidR="004A32F9" w:rsidRDefault="00000000">
            <w:r>
              <w:rPr>
                <w:sz w:val="18"/>
              </w:rPr>
              <w:t>rate-limit (429) recurring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53EE2F6F" w14:textId="77777777" w:rsidR="004A32F9" w:rsidRDefault="00000000">
            <w:r>
              <w:rPr>
                <w:sz w:val="18"/>
              </w:rPr>
              <w:t>plan_index.json next_allowed_ts</w:t>
            </w:r>
          </w:p>
        </w:tc>
        <w:tc>
          <w:tcPr>
            <w:tcW w:w="4608" w:type="dxa"/>
            <w:shd w:val="clear" w:color="auto" w:fill="EEF4FB"/>
            <w:vAlign w:val="center"/>
          </w:tcPr>
          <w:p w14:paraId="739E8D83" w14:textId="77777777" w:rsidR="004A32F9" w:rsidRDefault="00000000">
            <w:r>
              <w:rPr>
                <w:sz w:val="18"/>
              </w:rPr>
              <w:t>Wait for allowed timestamp; adjust Lambda invocation rate</w:t>
            </w:r>
          </w:p>
        </w:tc>
      </w:tr>
      <w:tr w:rsidR="004A32F9" w14:paraId="180B96F3" w14:textId="77777777">
        <w:tc>
          <w:tcPr>
            <w:tcW w:w="2592" w:type="dxa"/>
            <w:shd w:val="clear" w:color="auto" w:fill="FFFFFF"/>
            <w:vAlign w:val="center"/>
          </w:tcPr>
          <w:p w14:paraId="554DDD41" w14:textId="77777777" w:rsidR="004A32F9" w:rsidRDefault="00000000">
            <w:r>
              <w:rPr>
                <w:sz w:val="18"/>
              </w:rPr>
              <w:t>GeoJSON cast failures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272DF2F6" w14:textId="77777777" w:rsidR="004A32F9" w:rsidRDefault="00000000">
            <w:r>
              <w:rPr>
                <w:sz w:val="18"/>
              </w:rPr>
              <w:t>curated_recon/vetro_gis_self_audit/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28CE93DF" w14:textId="77777777" w:rsidR="004A32F9" w:rsidRDefault="00000000">
            <w:r>
              <w:rPr>
                <w:sz w:val="18"/>
              </w:rPr>
              <w:t>Check geometry_geojson column; re-export affected plans</w:t>
            </w:r>
          </w:p>
        </w:tc>
      </w:tr>
      <w:tr w:rsidR="004A32F9" w14:paraId="12F599BA" w14:textId="77777777">
        <w:tc>
          <w:tcPr>
            <w:tcW w:w="2592" w:type="dxa"/>
            <w:shd w:val="clear" w:color="auto" w:fill="EEF4FB"/>
            <w:vAlign w:val="center"/>
          </w:tcPr>
          <w:p w14:paraId="0FAA9FF4" w14:textId="77777777" w:rsidR="004A32F9" w:rsidRDefault="00000000">
            <w:r>
              <w:rPr>
                <w:sz w:val="18"/>
              </w:rPr>
              <w:t>MRR delta non-zero</w:t>
            </w:r>
          </w:p>
        </w:tc>
        <w:tc>
          <w:tcPr>
            <w:tcW w:w="2880" w:type="dxa"/>
            <w:shd w:val="clear" w:color="auto" w:fill="EEF4FB"/>
            <w:vAlign w:val="center"/>
          </w:tcPr>
          <w:p w14:paraId="1FC7058C" w14:textId="77777777" w:rsidR="004A32F9" w:rsidRDefault="00000000">
            <w:r>
              <w:rPr>
                <w:sz w:val="18"/>
              </w:rPr>
              <w:t>v_investor_network_mrr_recon_latest</w:t>
            </w:r>
          </w:p>
        </w:tc>
        <w:tc>
          <w:tcPr>
            <w:tcW w:w="4608" w:type="dxa"/>
            <w:shd w:val="clear" w:color="auto" w:fill="EEF4FB"/>
            <w:vAlign w:val="center"/>
          </w:tcPr>
          <w:p w14:paraId="312C7E4A" w14:textId="77777777" w:rsidR="004A32F9" w:rsidRDefault="00000000">
            <w:r>
              <w:rPr>
                <w:sz w:val="18"/>
              </w:rPr>
              <w:t>Review network alias table; add missing entries to vetro_network_alias_override</w:t>
            </w:r>
          </w:p>
        </w:tc>
      </w:tr>
      <w:tr w:rsidR="004A32F9" w14:paraId="7DED56EE" w14:textId="77777777">
        <w:tc>
          <w:tcPr>
            <w:tcW w:w="2592" w:type="dxa"/>
            <w:shd w:val="clear" w:color="auto" w:fill="FFFFFF"/>
            <w:vAlign w:val="center"/>
          </w:tcPr>
          <w:p w14:paraId="73173AED" w14:textId="77777777" w:rsidR="004A32F9" w:rsidRDefault="00000000">
            <w:r>
              <w:rPr>
                <w:sz w:val="18"/>
              </w:rPr>
              <w:t>Plans missing from crosswalk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5D3C8571" w14:textId="77777777" w:rsidR="004A32F9" w:rsidRDefault="00000000">
            <w:r>
              <w:rPr>
                <w:sz w:val="18"/>
              </w:rPr>
              <w:t>v_vetro_network_plan_xwalk_v2 map_status='unmapped'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75D816BD" w14:textId="77777777" w:rsidR="004A32F9" w:rsidRDefault="00000000">
            <w:r>
              <w:rPr>
                <w:sz w:val="18"/>
              </w:rPr>
              <w:t>Add plan→network entry to vetro_network_plan_map_auto sheet</w:t>
            </w:r>
          </w:p>
        </w:tc>
      </w:tr>
    </w:tbl>
    <w:p w14:paraId="152CD57C" w14:textId="77777777" w:rsidR="004A32F9" w:rsidRDefault="004A32F9"/>
    <w:p w14:paraId="7406B49C" w14:textId="77777777" w:rsidR="004A32F9" w:rsidRDefault="00000000">
      <w:pPr>
        <w:spacing w:before="320" w:after="80"/>
      </w:pPr>
      <w:r>
        <w:rPr>
          <w:b/>
          <w:color w:val="1F497D"/>
          <w:sz w:val="36"/>
        </w:rPr>
        <w:t>10. Key Files Reference</w:t>
      </w:r>
    </w:p>
    <w:p w14:paraId="404BB836" w14:textId="77777777" w:rsidR="004A32F9" w:rsidRDefault="004A32F9">
      <w:pPr>
        <w:pBdr>
          <w:bottom w:val="single" w:sz="6" w:space="1" w:color="2E74B5"/>
        </w:pBdr>
        <w:spacing w:before="80" w:after="120"/>
      </w:pPr>
    </w:p>
    <w:p w14:paraId="33E6CCE7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10.1 Ingestion &amp;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5"/>
        <w:gridCol w:w="1788"/>
        <w:gridCol w:w="3223"/>
      </w:tblGrid>
      <w:tr w:rsidR="004A32F9" w14:paraId="6CD38D30" w14:textId="77777777">
        <w:tc>
          <w:tcPr>
            <w:tcW w:w="4608" w:type="dxa"/>
            <w:shd w:val="clear" w:color="auto" w:fill="2E74B5"/>
            <w:vAlign w:val="center"/>
          </w:tcPr>
          <w:p w14:paraId="384F993A" w14:textId="77777777" w:rsidR="004A32F9" w:rsidRDefault="00000000">
            <w:r>
              <w:rPr>
                <w:b/>
                <w:color w:val="FFFFFF"/>
                <w:sz w:val="18"/>
              </w:rPr>
              <w:t>File Path</w:t>
            </w:r>
          </w:p>
        </w:tc>
        <w:tc>
          <w:tcPr>
            <w:tcW w:w="1872" w:type="dxa"/>
            <w:shd w:val="clear" w:color="auto" w:fill="2E74B5"/>
            <w:vAlign w:val="center"/>
          </w:tcPr>
          <w:p w14:paraId="60B621B5" w14:textId="77777777" w:rsidR="004A32F9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600" w:type="dxa"/>
            <w:shd w:val="clear" w:color="auto" w:fill="2E74B5"/>
            <w:vAlign w:val="center"/>
          </w:tcPr>
          <w:p w14:paraId="4637FC36" w14:textId="77777777" w:rsidR="004A32F9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4A32F9" w14:paraId="618879B4" w14:textId="77777777">
        <w:tc>
          <w:tcPr>
            <w:tcW w:w="4608" w:type="dxa"/>
            <w:shd w:val="clear" w:color="auto" w:fill="FFFFFF"/>
            <w:vAlign w:val="center"/>
          </w:tcPr>
          <w:p w14:paraId="0ADC6805" w14:textId="77777777" w:rsidR="004A32F9" w:rsidRDefault="00000000">
            <w:r>
              <w:rPr>
                <w:sz w:val="18"/>
              </w:rPr>
              <w:t>automation/lambda/vetro_export_lambda.py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48F4BC7" w14:textId="77777777" w:rsidR="004A32F9" w:rsidRDefault="00000000">
            <w:r>
              <w:rPr>
                <w:sz w:val="18"/>
              </w:rPr>
              <w:t>Python Lambda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485AE177" w14:textId="77777777" w:rsidR="004A32F9" w:rsidRDefault="00000000">
            <w:r>
              <w:rPr>
                <w:sz w:val="18"/>
              </w:rPr>
              <w:t>Scheduled round-robin plan export + S3 upload</w:t>
            </w:r>
          </w:p>
        </w:tc>
      </w:tr>
      <w:tr w:rsidR="004A32F9" w14:paraId="15C8E48E" w14:textId="77777777">
        <w:tc>
          <w:tcPr>
            <w:tcW w:w="4608" w:type="dxa"/>
            <w:shd w:val="clear" w:color="auto" w:fill="EEF4FB"/>
            <w:vAlign w:val="center"/>
          </w:tcPr>
          <w:p w14:paraId="4BB1E8AC" w14:textId="77777777" w:rsidR="004A32F9" w:rsidRDefault="00000000">
            <w:r>
              <w:rPr>
                <w:sz w:val="18"/>
              </w:rPr>
              <w:t>automation/cf/vetro_export_stack.yaml</w:t>
            </w:r>
          </w:p>
        </w:tc>
        <w:tc>
          <w:tcPr>
            <w:tcW w:w="1872" w:type="dxa"/>
            <w:shd w:val="clear" w:color="auto" w:fill="EEF4FB"/>
            <w:vAlign w:val="center"/>
          </w:tcPr>
          <w:p w14:paraId="0337F91D" w14:textId="77777777" w:rsidR="004A32F9" w:rsidRDefault="00000000">
            <w:r>
              <w:rPr>
                <w:sz w:val="18"/>
              </w:rPr>
              <w:t>CloudFormation</w:t>
            </w:r>
          </w:p>
        </w:tc>
        <w:tc>
          <w:tcPr>
            <w:tcW w:w="3600" w:type="dxa"/>
            <w:shd w:val="clear" w:color="auto" w:fill="EEF4FB"/>
            <w:vAlign w:val="center"/>
          </w:tcPr>
          <w:p w14:paraId="155C6CDC" w14:textId="77777777" w:rsidR="004A32F9" w:rsidRDefault="00000000">
            <w:r>
              <w:rPr>
                <w:sz w:val="18"/>
              </w:rPr>
              <w:t>Lambda + EventBridge + IAM + DLQ deployment</w:t>
            </w:r>
          </w:p>
        </w:tc>
      </w:tr>
      <w:tr w:rsidR="004A32F9" w14:paraId="66D77932" w14:textId="77777777">
        <w:tc>
          <w:tcPr>
            <w:tcW w:w="4608" w:type="dxa"/>
            <w:shd w:val="clear" w:color="auto" w:fill="FFFFFF"/>
            <w:vAlign w:val="center"/>
          </w:tcPr>
          <w:p w14:paraId="56F4E1A5" w14:textId="77777777" w:rsidR="004A32F9" w:rsidRDefault="00000000">
            <w:r>
              <w:rPr>
                <w:sz w:val="18"/>
              </w:rPr>
              <w:t>external_sources/aws_local/vetro_export_lambda.py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B814A6A" w14:textId="77777777" w:rsidR="004A32F9" w:rsidRDefault="00000000">
            <w:r>
              <w:rPr>
                <w:sz w:val="18"/>
              </w:rPr>
              <w:t>Python (legacy)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7A108551" w14:textId="77777777" w:rsidR="004A32F9" w:rsidRDefault="00000000">
            <w:r>
              <w:rPr>
                <w:sz w:val="18"/>
              </w:rPr>
              <w:t>Alternate Lambda with expanded error handling</w:t>
            </w:r>
          </w:p>
        </w:tc>
      </w:tr>
      <w:tr w:rsidR="004A32F9" w14:paraId="571A9EA6" w14:textId="77777777">
        <w:tc>
          <w:tcPr>
            <w:tcW w:w="4608" w:type="dxa"/>
            <w:shd w:val="clear" w:color="auto" w:fill="EEF4FB"/>
            <w:vAlign w:val="center"/>
          </w:tcPr>
          <w:p w14:paraId="73516E45" w14:textId="77777777" w:rsidR="004A32F9" w:rsidRDefault="00000000">
            <w:r>
              <w:rPr>
                <w:sz w:val="18"/>
              </w:rPr>
              <w:t>external_sources/aws_local/vetro_export_stack.yaml</w:t>
            </w:r>
          </w:p>
        </w:tc>
        <w:tc>
          <w:tcPr>
            <w:tcW w:w="1872" w:type="dxa"/>
            <w:shd w:val="clear" w:color="auto" w:fill="EEF4FB"/>
            <w:vAlign w:val="center"/>
          </w:tcPr>
          <w:p w14:paraId="1600379E" w14:textId="77777777" w:rsidR="004A32F9" w:rsidRDefault="00000000">
            <w:r>
              <w:rPr>
                <w:sz w:val="18"/>
              </w:rPr>
              <w:t>CloudFormation (legacy)</w:t>
            </w:r>
          </w:p>
        </w:tc>
        <w:tc>
          <w:tcPr>
            <w:tcW w:w="3600" w:type="dxa"/>
            <w:shd w:val="clear" w:color="auto" w:fill="EEF4FB"/>
            <w:vAlign w:val="center"/>
          </w:tcPr>
          <w:p w14:paraId="2162671E" w14:textId="77777777" w:rsidR="004A32F9" w:rsidRDefault="00000000">
            <w:r>
              <w:rPr>
                <w:sz w:val="18"/>
              </w:rPr>
              <w:t>Legacy stack with S3-based plan ID refresh</w:t>
            </w:r>
          </w:p>
        </w:tc>
      </w:tr>
      <w:tr w:rsidR="004A32F9" w14:paraId="3F0EB76C" w14:textId="77777777">
        <w:tc>
          <w:tcPr>
            <w:tcW w:w="4608" w:type="dxa"/>
            <w:shd w:val="clear" w:color="auto" w:fill="FFFFFF"/>
            <w:vAlign w:val="center"/>
          </w:tcPr>
          <w:p w14:paraId="33451B59" w14:textId="77777777" w:rsidR="004A32F9" w:rsidRDefault="00000000">
            <w:r>
              <w:rPr>
                <w:sz w:val="18"/>
              </w:rPr>
              <w:t>external_sources/aws_local/vetro_features_lambda.py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D370563" w14:textId="77777777" w:rsidR="004A32F9" w:rsidRDefault="00000000">
            <w:r>
              <w:rPr>
                <w:sz w:val="18"/>
              </w:rPr>
              <w:t>Python Lambda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42D6A1EC" w14:textId="77777777" w:rsidR="004A32F9" w:rsidRDefault="00000000">
            <w:r>
              <w:rPr>
                <w:sz w:val="18"/>
              </w:rPr>
              <w:t>Features query Lambda (batch /v3/features/query)</w:t>
            </w:r>
          </w:p>
        </w:tc>
      </w:tr>
      <w:tr w:rsidR="004A32F9" w14:paraId="25BCD7BC" w14:textId="77777777">
        <w:tc>
          <w:tcPr>
            <w:tcW w:w="4608" w:type="dxa"/>
            <w:shd w:val="clear" w:color="auto" w:fill="EEF4FB"/>
            <w:vAlign w:val="center"/>
          </w:tcPr>
          <w:p w14:paraId="329F7829" w14:textId="77777777" w:rsidR="004A32F9" w:rsidRDefault="00000000">
            <w:r>
              <w:rPr>
                <w:sz w:val="18"/>
              </w:rPr>
              <w:t>external_sources/aws_local/vetro_features_stack.yaml</w:t>
            </w:r>
          </w:p>
        </w:tc>
        <w:tc>
          <w:tcPr>
            <w:tcW w:w="1872" w:type="dxa"/>
            <w:shd w:val="clear" w:color="auto" w:fill="EEF4FB"/>
            <w:vAlign w:val="center"/>
          </w:tcPr>
          <w:p w14:paraId="2AD19323" w14:textId="77777777" w:rsidR="004A32F9" w:rsidRDefault="00000000">
            <w:r>
              <w:rPr>
                <w:sz w:val="18"/>
              </w:rPr>
              <w:t>CloudFormation</w:t>
            </w:r>
          </w:p>
        </w:tc>
        <w:tc>
          <w:tcPr>
            <w:tcW w:w="3600" w:type="dxa"/>
            <w:shd w:val="clear" w:color="auto" w:fill="EEF4FB"/>
            <w:vAlign w:val="center"/>
          </w:tcPr>
          <w:p w14:paraId="4506822D" w14:textId="77777777" w:rsidR="004A32F9" w:rsidRDefault="00000000">
            <w:r>
              <w:rPr>
                <w:sz w:val="18"/>
              </w:rPr>
              <w:t>Features Lambda deployment</w:t>
            </w:r>
          </w:p>
        </w:tc>
      </w:tr>
      <w:tr w:rsidR="004A32F9" w14:paraId="308B7932" w14:textId="77777777">
        <w:tc>
          <w:tcPr>
            <w:tcW w:w="4608" w:type="dxa"/>
            <w:shd w:val="clear" w:color="auto" w:fill="FFFFFF"/>
            <w:vAlign w:val="center"/>
          </w:tcPr>
          <w:p w14:paraId="58AD038A" w14:textId="77777777" w:rsidR="004A32F9" w:rsidRDefault="00000000">
            <w:r>
              <w:rPr>
                <w:sz w:val="18"/>
              </w:rPr>
              <w:t>orchestration/lambda/vetro_export_lambda.py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06DA079" w14:textId="77777777" w:rsidR="004A32F9" w:rsidRDefault="00000000">
            <w:r>
              <w:rPr>
                <w:sz w:val="18"/>
              </w:rPr>
              <w:t>Python Lambda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08B2058C" w14:textId="77777777" w:rsidR="004A32F9" w:rsidRDefault="00000000">
            <w:r>
              <w:rPr>
                <w:sz w:val="18"/>
              </w:rPr>
              <w:t>Orchestration-tier export Lambda</w:t>
            </w:r>
          </w:p>
        </w:tc>
      </w:tr>
      <w:tr w:rsidR="004A32F9" w14:paraId="22EE88D8" w14:textId="77777777">
        <w:tc>
          <w:tcPr>
            <w:tcW w:w="4608" w:type="dxa"/>
            <w:shd w:val="clear" w:color="auto" w:fill="EEF4FB"/>
            <w:vAlign w:val="center"/>
          </w:tcPr>
          <w:p w14:paraId="71B52E04" w14:textId="77777777" w:rsidR="004A32F9" w:rsidRDefault="00000000">
            <w:r>
              <w:rPr>
                <w:sz w:val="18"/>
              </w:rPr>
              <w:t>orchestration/lambda/vetro_plan_ids_refresh.py</w:t>
            </w:r>
          </w:p>
        </w:tc>
        <w:tc>
          <w:tcPr>
            <w:tcW w:w="1872" w:type="dxa"/>
            <w:shd w:val="clear" w:color="auto" w:fill="EEF4FB"/>
            <w:vAlign w:val="center"/>
          </w:tcPr>
          <w:p w14:paraId="4EB35683" w14:textId="77777777" w:rsidR="004A32F9" w:rsidRDefault="00000000">
            <w:r>
              <w:rPr>
                <w:sz w:val="18"/>
              </w:rPr>
              <w:t>Python Lambda</w:t>
            </w:r>
          </w:p>
        </w:tc>
        <w:tc>
          <w:tcPr>
            <w:tcW w:w="3600" w:type="dxa"/>
            <w:shd w:val="clear" w:color="auto" w:fill="EEF4FB"/>
            <w:vAlign w:val="center"/>
          </w:tcPr>
          <w:p w14:paraId="510AB5D5" w14:textId="77777777" w:rsidR="004A32F9" w:rsidRDefault="00000000">
            <w:r>
              <w:rPr>
                <w:sz w:val="18"/>
              </w:rPr>
              <w:t>CSV → JSON plan manifest refresh</w:t>
            </w:r>
          </w:p>
        </w:tc>
      </w:tr>
      <w:tr w:rsidR="004A32F9" w14:paraId="280DDC55" w14:textId="77777777">
        <w:tc>
          <w:tcPr>
            <w:tcW w:w="4608" w:type="dxa"/>
            <w:shd w:val="clear" w:color="auto" w:fill="FFFFFF"/>
            <w:vAlign w:val="center"/>
          </w:tcPr>
          <w:p w14:paraId="34047F7E" w14:textId="77777777" w:rsidR="004A32F9" w:rsidRDefault="00000000">
            <w:r>
              <w:rPr>
                <w:sz w:val="18"/>
              </w:rPr>
              <w:t>external_sources/glue_local/crawlers.yaml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B9BC104" w14:textId="77777777" w:rsidR="004A32F9" w:rsidRDefault="00000000">
            <w:r>
              <w:rPr>
                <w:sz w:val="18"/>
              </w:rPr>
              <w:t>YAML config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114891CB" w14:textId="77777777" w:rsidR="004A32F9" w:rsidRDefault="00000000">
            <w:r>
              <w:rPr>
                <w:sz w:val="18"/>
              </w:rPr>
              <w:t>Glue crawler definition (vetro-raw-crawler)</w:t>
            </w:r>
          </w:p>
        </w:tc>
      </w:tr>
      <w:tr w:rsidR="004A32F9" w14:paraId="6D77D891" w14:textId="77777777">
        <w:tc>
          <w:tcPr>
            <w:tcW w:w="4608" w:type="dxa"/>
            <w:shd w:val="clear" w:color="auto" w:fill="EEF4FB"/>
            <w:vAlign w:val="center"/>
          </w:tcPr>
          <w:p w14:paraId="36CA7C93" w14:textId="77777777" w:rsidR="004A32F9" w:rsidRDefault="00000000">
            <w:r>
              <w:rPr>
                <w:sz w:val="18"/>
              </w:rPr>
              <w:t>runbooks/deploy_vetro_export.sh</w:t>
            </w:r>
          </w:p>
        </w:tc>
        <w:tc>
          <w:tcPr>
            <w:tcW w:w="1872" w:type="dxa"/>
            <w:shd w:val="clear" w:color="auto" w:fill="EEF4FB"/>
            <w:vAlign w:val="center"/>
          </w:tcPr>
          <w:p w14:paraId="1119E920" w14:textId="77777777" w:rsidR="004A32F9" w:rsidRDefault="00000000">
            <w:r>
              <w:rPr>
                <w:sz w:val="18"/>
              </w:rPr>
              <w:t>Bash</w:t>
            </w:r>
          </w:p>
        </w:tc>
        <w:tc>
          <w:tcPr>
            <w:tcW w:w="3600" w:type="dxa"/>
            <w:shd w:val="clear" w:color="auto" w:fill="EEF4FB"/>
            <w:vAlign w:val="center"/>
          </w:tcPr>
          <w:p w14:paraId="2A111C4F" w14:textId="77777777" w:rsidR="004A32F9" w:rsidRDefault="00000000">
            <w:r>
              <w:rPr>
                <w:sz w:val="18"/>
              </w:rPr>
              <w:t>CloudFormation stack deployment script</w:t>
            </w:r>
          </w:p>
        </w:tc>
      </w:tr>
      <w:tr w:rsidR="004A32F9" w14:paraId="0E24B4B3" w14:textId="77777777">
        <w:tc>
          <w:tcPr>
            <w:tcW w:w="4608" w:type="dxa"/>
            <w:shd w:val="clear" w:color="auto" w:fill="FFFFFF"/>
            <w:vAlign w:val="center"/>
          </w:tcPr>
          <w:p w14:paraId="29BC12A9" w14:textId="77777777" w:rsidR="004A32F9" w:rsidRDefault="00000000">
            <w:r>
              <w:rPr>
                <w:sz w:val="18"/>
              </w:rPr>
              <w:t>runbooks/validate_vetro_export.sh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F24AB19" w14:textId="77777777" w:rsidR="004A32F9" w:rsidRDefault="00000000">
            <w:r>
              <w:rPr>
                <w:sz w:val="18"/>
              </w:rPr>
              <w:t>Bash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2CC49F6C" w14:textId="77777777" w:rsidR="004A32F9" w:rsidRDefault="00000000">
            <w:r>
              <w:rPr>
                <w:sz w:val="18"/>
              </w:rPr>
              <w:t>Post-deployment Lambda + S3 + Glue validation</w:t>
            </w:r>
          </w:p>
        </w:tc>
      </w:tr>
      <w:tr w:rsidR="004A32F9" w14:paraId="3A541415" w14:textId="77777777">
        <w:tc>
          <w:tcPr>
            <w:tcW w:w="4608" w:type="dxa"/>
            <w:shd w:val="clear" w:color="auto" w:fill="EEF4FB"/>
            <w:vAlign w:val="center"/>
          </w:tcPr>
          <w:p w14:paraId="3134EEED" w14:textId="77777777" w:rsidR="004A32F9" w:rsidRDefault="00000000">
            <w:r>
              <w:rPr>
                <w:sz w:val="18"/>
              </w:rPr>
              <w:t>runbooks/ssot_source_gates.sh</w:t>
            </w:r>
          </w:p>
        </w:tc>
        <w:tc>
          <w:tcPr>
            <w:tcW w:w="1872" w:type="dxa"/>
            <w:shd w:val="clear" w:color="auto" w:fill="EEF4FB"/>
            <w:vAlign w:val="center"/>
          </w:tcPr>
          <w:p w14:paraId="56BEC0E7" w14:textId="77777777" w:rsidR="004A32F9" w:rsidRDefault="00000000">
            <w:r>
              <w:rPr>
                <w:sz w:val="18"/>
              </w:rPr>
              <w:t>Bash</w:t>
            </w:r>
          </w:p>
        </w:tc>
        <w:tc>
          <w:tcPr>
            <w:tcW w:w="3600" w:type="dxa"/>
            <w:shd w:val="clear" w:color="auto" w:fill="EEF4FB"/>
            <w:vAlign w:val="center"/>
          </w:tcPr>
          <w:p w14:paraId="6EFB50B5" w14:textId="77777777" w:rsidR="004A32F9" w:rsidRDefault="00000000">
            <w:r>
              <w:rPr>
                <w:sz w:val="18"/>
              </w:rPr>
              <w:t>Freshness + partition completeness gates</w:t>
            </w:r>
          </w:p>
        </w:tc>
      </w:tr>
    </w:tbl>
    <w:p w14:paraId="46934BDC" w14:textId="77777777" w:rsidR="004A32F9" w:rsidRDefault="004A32F9"/>
    <w:p w14:paraId="1BD215C9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10.2 Schema &amp; SQL Transformations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6"/>
        <w:gridCol w:w="4280"/>
      </w:tblGrid>
      <w:tr w:rsidR="004A32F9" w14:paraId="5011E4FE" w14:textId="77777777">
        <w:tc>
          <w:tcPr>
            <w:tcW w:w="5040" w:type="dxa"/>
            <w:shd w:val="clear" w:color="auto" w:fill="2E74B5"/>
            <w:vAlign w:val="center"/>
          </w:tcPr>
          <w:p w14:paraId="659A71D8" w14:textId="77777777" w:rsidR="004A32F9" w:rsidRDefault="00000000">
            <w:r>
              <w:rPr>
                <w:b/>
                <w:color w:val="FFFFFF"/>
                <w:sz w:val="18"/>
              </w:rPr>
              <w:t>File Path</w:t>
            </w:r>
          </w:p>
        </w:tc>
        <w:tc>
          <w:tcPr>
            <w:tcW w:w="5040" w:type="dxa"/>
            <w:shd w:val="clear" w:color="auto" w:fill="2E74B5"/>
            <w:vAlign w:val="center"/>
          </w:tcPr>
          <w:p w14:paraId="710E63A7" w14:textId="77777777" w:rsidR="004A32F9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4A32F9" w14:paraId="4EF8CF87" w14:textId="77777777">
        <w:tc>
          <w:tcPr>
            <w:tcW w:w="5040" w:type="dxa"/>
            <w:shd w:val="clear" w:color="auto" w:fill="FFFFFF"/>
            <w:vAlign w:val="center"/>
          </w:tcPr>
          <w:p w14:paraId="598AD0B2" w14:textId="77777777" w:rsidR="004A32F9" w:rsidRDefault="00000000">
            <w:r>
              <w:rPr>
                <w:sz w:val="18"/>
              </w:rPr>
              <w:t>athena/raw/01_raw_vetro_ddl.sql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3D751022" w14:textId="77777777" w:rsidR="004A32F9" w:rsidRDefault="00000000">
            <w:r>
              <w:rPr>
                <w:sz w:val="18"/>
              </w:rPr>
              <w:t>Raw table DDL: raw_vetro_files, raw_vetro_lines, raw_vetro_plans_json, raw_vetro_plans_csv</w:t>
            </w:r>
          </w:p>
        </w:tc>
      </w:tr>
      <w:tr w:rsidR="004A32F9" w14:paraId="5E3212A6" w14:textId="77777777">
        <w:tc>
          <w:tcPr>
            <w:tcW w:w="5040" w:type="dxa"/>
            <w:shd w:val="clear" w:color="auto" w:fill="EEF4FB"/>
            <w:vAlign w:val="center"/>
          </w:tcPr>
          <w:p w14:paraId="3A3E4C74" w14:textId="77777777" w:rsidR="004A32F9" w:rsidRDefault="00000000">
            <w:r>
              <w:rPr>
                <w:sz w:val="18"/>
              </w:rPr>
              <w:t>athena/raw/02_raw_vetro_projection.sql</w:t>
            </w:r>
          </w:p>
        </w:tc>
        <w:tc>
          <w:tcPr>
            <w:tcW w:w="5040" w:type="dxa"/>
            <w:shd w:val="clear" w:color="auto" w:fill="EEF4FB"/>
            <w:vAlign w:val="center"/>
          </w:tcPr>
          <w:p w14:paraId="0307D2E3" w14:textId="77777777" w:rsidR="004A32F9" w:rsidRDefault="00000000">
            <w:r>
              <w:rPr>
                <w:sz w:val="18"/>
              </w:rPr>
              <w:t>Partition projection config for raw_vetro_files + raw_vetro_lines (plan_id, dt ranges)</w:t>
            </w:r>
          </w:p>
        </w:tc>
      </w:tr>
      <w:tr w:rsidR="004A32F9" w14:paraId="073AE2D3" w14:textId="77777777">
        <w:tc>
          <w:tcPr>
            <w:tcW w:w="5040" w:type="dxa"/>
            <w:shd w:val="clear" w:color="auto" w:fill="FFFFFF"/>
            <w:vAlign w:val="center"/>
          </w:tcPr>
          <w:p w14:paraId="42024F63" w14:textId="77777777" w:rsidR="004A32F9" w:rsidRDefault="00000000">
            <w:r>
              <w:rPr>
                <w:sz w:val="18"/>
              </w:rPr>
              <w:t>athena/curated/10_curated_vetro_rollup.sql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6DAC54B7" w14:textId="77777777" w:rsidR="004A32F9" w:rsidRDefault="00000000">
            <w:r>
              <w:rPr>
                <w:sz w:val="18"/>
              </w:rPr>
              <w:t>Plan catalog views, As-Built filter, vetro_plan_map DDL, passings rollup views</w:t>
            </w:r>
          </w:p>
        </w:tc>
      </w:tr>
      <w:tr w:rsidR="004A32F9" w14:paraId="3873B182" w14:textId="77777777">
        <w:tc>
          <w:tcPr>
            <w:tcW w:w="5040" w:type="dxa"/>
            <w:shd w:val="clear" w:color="auto" w:fill="EEF4FB"/>
            <w:vAlign w:val="center"/>
          </w:tcPr>
          <w:p w14:paraId="791C732B" w14:textId="77777777" w:rsidR="004A32F9" w:rsidRDefault="00000000">
            <w:r>
              <w:rPr>
                <w:sz w:val="18"/>
              </w:rPr>
              <w:t>athena/curated/12_curated_vetro_gis.sql</w:t>
            </w:r>
          </w:p>
        </w:tc>
        <w:tc>
          <w:tcPr>
            <w:tcW w:w="5040" w:type="dxa"/>
            <w:shd w:val="clear" w:color="auto" w:fill="EEF4FB"/>
            <w:vAlign w:val="center"/>
          </w:tcPr>
          <w:p w14:paraId="537B3381" w14:textId="77777777" w:rsidR="004A32F9" w:rsidRDefault="00000000">
            <w:r>
              <w:rPr>
                <w:sz w:val="18"/>
              </w:rPr>
              <w:t>GIS layer views: network_map_layers_v1, map_lines_layers_v1, map_lines_owner_v1, polygons_v1, crosswalk_v1</w:t>
            </w:r>
          </w:p>
        </w:tc>
      </w:tr>
      <w:tr w:rsidR="004A32F9" w14:paraId="510EDCC3" w14:textId="77777777">
        <w:tc>
          <w:tcPr>
            <w:tcW w:w="5040" w:type="dxa"/>
            <w:shd w:val="clear" w:color="auto" w:fill="FFFFFF"/>
            <w:vAlign w:val="center"/>
          </w:tcPr>
          <w:p w14:paraId="496D934E" w14:textId="77777777" w:rsidR="004A32F9" w:rsidRDefault="00000000">
            <w:r>
              <w:rPr>
                <w:sz w:val="18"/>
              </w:rPr>
              <w:t>athena/curated/17_vetro_network_recon.sql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0BB8F154" w14:textId="77777777" w:rsidR="004A32F9" w:rsidRDefault="00000000">
            <w:r>
              <w:rPr>
                <w:sz w:val="18"/>
              </w:rPr>
              <w:t>Reconciliation: alias override DDL, AP map DDL, revenue mix norm, service locations AP, plan→network from AP, xwalk_v2, MRR recon</w:t>
            </w:r>
          </w:p>
        </w:tc>
      </w:tr>
      <w:tr w:rsidR="004A32F9" w14:paraId="1CBBFE2D" w14:textId="77777777">
        <w:tc>
          <w:tcPr>
            <w:tcW w:w="5040" w:type="dxa"/>
            <w:shd w:val="clear" w:color="auto" w:fill="EEF4FB"/>
            <w:vAlign w:val="center"/>
          </w:tcPr>
          <w:p w14:paraId="4237F5FD" w14:textId="77777777" w:rsidR="004A32F9" w:rsidRDefault="00000000">
            <w:r>
              <w:rPr>
                <w:sz w:val="18"/>
              </w:rPr>
              <w:t>sql/ssot/20_vetro_plan_exports.sql</w:t>
            </w:r>
          </w:p>
        </w:tc>
        <w:tc>
          <w:tcPr>
            <w:tcW w:w="5040" w:type="dxa"/>
            <w:shd w:val="clear" w:color="auto" w:fill="EEF4FB"/>
            <w:vAlign w:val="center"/>
          </w:tcPr>
          <w:p w14:paraId="77E4B9E2" w14:textId="77777777" w:rsidR="004A32F9" w:rsidRDefault="00000000">
            <w:r>
              <w:rPr>
                <w:sz w:val="18"/>
              </w:rPr>
              <w:t>SSOT DDL: vetro_plan_exports_curated_raw, vetro_plan_exports_exceptions, vetro_plan_exports_current view + load templates</w:t>
            </w:r>
          </w:p>
        </w:tc>
      </w:tr>
      <w:tr w:rsidR="004A32F9" w14:paraId="326E9CD6" w14:textId="77777777">
        <w:tc>
          <w:tcPr>
            <w:tcW w:w="5040" w:type="dxa"/>
            <w:shd w:val="clear" w:color="auto" w:fill="FFFFFF"/>
            <w:vAlign w:val="center"/>
          </w:tcPr>
          <w:p w14:paraId="7312CD8D" w14:textId="77777777" w:rsidR="004A32F9" w:rsidRDefault="00000000">
            <w:r>
              <w:rPr>
                <w:sz w:val="18"/>
              </w:rPr>
              <w:t>athena/curated/legacy_ctas/curated_vetro_exports.sql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336485D2" w14:textId="77777777" w:rsidR="004A32F9" w:rsidRDefault="00000000">
            <w:r>
              <w:rPr>
                <w:sz w:val="18"/>
              </w:rPr>
              <w:t>Legacy CTAS for plan exports</w:t>
            </w:r>
          </w:p>
        </w:tc>
      </w:tr>
      <w:tr w:rsidR="004A32F9" w14:paraId="2CF0E237" w14:textId="77777777">
        <w:tc>
          <w:tcPr>
            <w:tcW w:w="5040" w:type="dxa"/>
            <w:shd w:val="clear" w:color="auto" w:fill="EEF4FB"/>
            <w:vAlign w:val="center"/>
          </w:tcPr>
          <w:p w14:paraId="58838586" w14:textId="77777777" w:rsidR="004A32F9" w:rsidRDefault="00000000">
            <w:r>
              <w:rPr>
                <w:sz w:val="18"/>
              </w:rPr>
              <w:t>athena/raw/legacy_ddls/raw_vetro_exports.sql</w:t>
            </w:r>
          </w:p>
        </w:tc>
        <w:tc>
          <w:tcPr>
            <w:tcW w:w="5040" w:type="dxa"/>
            <w:shd w:val="clear" w:color="auto" w:fill="EEF4FB"/>
            <w:vAlign w:val="center"/>
          </w:tcPr>
          <w:p w14:paraId="48A63FF8" w14:textId="77777777" w:rsidR="004A32F9" w:rsidRDefault="00000000">
            <w:r>
              <w:rPr>
                <w:sz w:val="18"/>
              </w:rPr>
              <w:t>Legacy raw table DDL</w:t>
            </w:r>
          </w:p>
        </w:tc>
      </w:tr>
      <w:tr w:rsidR="004A32F9" w14:paraId="2681B97F" w14:textId="77777777">
        <w:tc>
          <w:tcPr>
            <w:tcW w:w="5040" w:type="dxa"/>
            <w:shd w:val="clear" w:color="auto" w:fill="FFFFFF"/>
            <w:vAlign w:val="center"/>
          </w:tcPr>
          <w:p w14:paraId="302318A5" w14:textId="77777777" w:rsidR="004A32F9" w:rsidRDefault="00000000">
            <w:r>
              <w:rPr>
                <w:sz w:val="18"/>
              </w:rPr>
              <w:t>external_sources/curation/athena_ctas/curated_vetro_exports.sql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4D75426A" w14:textId="77777777" w:rsidR="004A32F9" w:rsidRDefault="00000000">
            <w:r>
              <w:rPr>
                <w:sz w:val="18"/>
              </w:rPr>
              <w:t>External curation CTAS</w:t>
            </w:r>
          </w:p>
        </w:tc>
      </w:tr>
      <w:tr w:rsidR="004A32F9" w14:paraId="6F0B7BDA" w14:textId="77777777">
        <w:tc>
          <w:tcPr>
            <w:tcW w:w="5040" w:type="dxa"/>
            <w:shd w:val="clear" w:color="auto" w:fill="EEF4FB"/>
            <w:vAlign w:val="center"/>
          </w:tcPr>
          <w:p w14:paraId="59B60092" w14:textId="77777777" w:rsidR="004A32F9" w:rsidRDefault="00000000">
            <w:r>
              <w:rPr>
                <w:sz w:val="18"/>
              </w:rPr>
              <w:t>external_sources/curation/athena_ddl/raw_vetro_exports.sql</w:t>
            </w:r>
          </w:p>
        </w:tc>
        <w:tc>
          <w:tcPr>
            <w:tcW w:w="5040" w:type="dxa"/>
            <w:shd w:val="clear" w:color="auto" w:fill="EEF4FB"/>
            <w:vAlign w:val="center"/>
          </w:tcPr>
          <w:p w14:paraId="3640CD29" w14:textId="77777777" w:rsidR="004A32F9" w:rsidRDefault="00000000">
            <w:r>
              <w:rPr>
                <w:sz w:val="18"/>
              </w:rPr>
              <w:t>External curation DDL</w:t>
            </w:r>
          </w:p>
        </w:tc>
      </w:tr>
    </w:tbl>
    <w:p w14:paraId="269B51DC" w14:textId="77777777" w:rsidR="004A32F9" w:rsidRDefault="004A32F9"/>
    <w:p w14:paraId="2FA01B8C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10.3 Documentation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636"/>
      </w:tblGrid>
      <w:tr w:rsidR="004A32F9" w14:paraId="45F48E1C" w14:textId="77777777">
        <w:tc>
          <w:tcPr>
            <w:tcW w:w="5040" w:type="dxa"/>
            <w:shd w:val="clear" w:color="auto" w:fill="2E74B5"/>
            <w:vAlign w:val="center"/>
          </w:tcPr>
          <w:p w14:paraId="2C4D8D4C" w14:textId="77777777" w:rsidR="004A32F9" w:rsidRDefault="00000000">
            <w:r>
              <w:rPr>
                <w:b/>
                <w:color w:val="FFFFFF"/>
                <w:sz w:val="18"/>
              </w:rPr>
              <w:t>File Path</w:t>
            </w:r>
          </w:p>
        </w:tc>
        <w:tc>
          <w:tcPr>
            <w:tcW w:w="5040" w:type="dxa"/>
            <w:shd w:val="clear" w:color="auto" w:fill="2E74B5"/>
            <w:vAlign w:val="center"/>
          </w:tcPr>
          <w:p w14:paraId="3632625E" w14:textId="77777777" w:rsidR="004A32F9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4A32F9" w14:paraId="0CADD0B2" w14:textId="77777777">
        <w:tc>
          <w:tcPr>
            <w:tcW w:w="5040" w:type="dxa"/>
            <w:shd w:val="clear" w:color="auto" w:fill="FFFFFF"/>
            <w:vAlign w:val="center"/>
          </w:tcPr>
          <w:p w14:paraId="51FC9978" w14:textId="77777777" w:rsidR="004A32F9" w:rsidRDefault="00000000">
            <w:r>
              <w:rPr>
                <w:sz w:val="18"/>
              </w:rPr>
              <w:t>docs/integrations/vetro.md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62986D81" w14:textId="77777777" w:rsidR="004A32F9" w:rsidRDefault="00000000">
            <w:r>
              <w:rPr>
                <w:sz w:val="18"/>
              </w:rPr>
              <w:t>API access, S3 outputs, rate limiting, deployment status</w:t>
            </w:r>
          </w:p>
        </w:tc>
      </w:tr>
      <w:tr w:rsidR="004A32F9" w14:paraId="6EB85A73" w14:textId="77777777">
        <w:tc>
          <w:tcPr>
            <w:tcW w:w="5040" w:type="dxa"/>
            <w:shd w:val="clear" w:color="auto" w:fill="EEF4FB"/>
            <w:vAlign w:val="center"/>
          </w:tcPr>
          <w:p w14:paraId="032C068C" w14:textId="77777777" w:rsidR="004A32F9" w:rsidRDefault="00000000">
            <w:r>
              <w:rPr>
                <w:sz w:val="18"/>
              </w:rPr>
              <w:t>docs/runbooks/vetro_ingestion.md</w:t>
            </w:r>
          </w:p>
        </w:tc>
        <w:tc>
          <w:tcPr>
            <w:tcW w:w="5040" w:type="dxa"/>
            <w:shd w:val="clear" w:color="auto" w:fill="EEF4FB"/>
            <w:vAlign w:val="center"/>
          </w:tcPr>
          <w:p w14:paraId="4B03E015" w14:textId="77777777" w:rsidR="004A32F9" w:rsidRDefault="00000000">
            <w:r>
              <w:rPr>
                <w:sz w:val="18"/>
              </w:rPr>
              <w:t>S3 landing zones, current status, SSOT rule (As-Built requirement), completeness gates</w:t>
            </w:r>
          </w:p>
        </w:tc>
      </w:tr>
      <w:tr w:rsidR="004A32F9" w14:paraId="3BBCD7CB" w14:textId="77777777">
        <w:tc>
          <w:tcPr>
            <w:tcW w:w="5040" w:type="dxa"/>
            <w:shd w:val="clear" w:color="auto" w:fill="FFFFFF"/>
            <w:vAlign w:val="center"/>
          </w:tcPr>
          <w:p w14:paraId="3172CFEF" w14:textId="77777777" w:rsidR="004A32F9" w:rsidRDefault="00000000">
            <w:r>
              <w:rPr>
                <w:sz w:val="18"/>
              </w:rPr>
              <w:t>docs/vetro_geometry_export_runbook.md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1C9FDBB8" w14:textId="77777777" w:rsidR="004A32F9" w:rsidRDefault="00000000">
            <w:r>
              <w:rPr>
                <w:sz w:val="18"/>
              </w:rPr>
              <w:t>GIS extraction patterns (Point/Line/Polygon explode strategy)</w:t>
            </w:r>
          </w:p>
        </w:tc>
      </w:tr>
      <w:tr w:rsidR="004A32F9" w14:paraId="1EF1CCE5" w14:textId="77777777">
        <w:tc>
          <w:tcPr>
            <w:tcW w:w="5040" w:type="dxa"/>
            <w:shd w:val="clear" w:color="auto" w:fill="EEF4FB"/>
            <w:vAlign w:val="center"/>
          </w:tcPr>
          <w:p w14:paraId="56AF5831" w14:textId="77777777" w:rsidR="004A32F9" w:rsidRDefault="00000000">
            <w:r>
              <w:rPr>
                <w:sz w:val="18"/>
              </w:rPr>
              <w:t>docs/ssot/vetro_investor_workbook_recon_2026-02-06.md</w:t>
            </w:r>
          </w:p>
        </w:tc>
        <w:tc>
          <w:tcPr>
            <w:tcW w:w="5040" w:type="dxa"/>
            <w:shd w:val="clear" w:color="auto" w:fill="EEF4FB"/>
            <w:vAlign w:val="center"/>
          </w:tcPr>
          <w:p w14:paraId="1FD73AA7" w14:textId="77777777" w:rsidR="004A32F9" w:rsidRDefault="00000000">
            <w:r>
              <w:rPr>
                <w:sz w:val="18"/>
              </w:rPr>
              <w:t>Authoritative investor workbook reconciliation proof and evidence checklist</w:t>
            </w:r>
          </w:p>
        </w:tc>
      </w:tr>
      <w:tr w:rsidR="004A32F9" w14:paraId="77DD4259" w14:textId="77777777">
        <w:tc>
          <w:tcPr>
            <w:tcW w:w="5040" w:type="dxa"/>
            <w:shd w:val="clear" w:color="auto" w:fill="FFFFFF"/>
            <w:vAlign w:val="center"/>
          </w:tcPr>
          <w:p w14:paraId="3D4E37D2" w14:textId="77777777" w:rsidR="004A32F9" w:rsidRDefault="00000000">
            <w:r>
              <w:rPr>
                <w:sz w:val="18"/>
              </w:rPr>
              <w:t>docs/ssot/vetro_gis_ssot_audit_template_2026-02-11.md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7CC049D4" w14:textId="77777777" w:rsidR="004A32F9" w:rsidRDefault="00000000">
            <w:r>
              <w:rPr>
                <w:sz w:val="18"/>
              </w:rPr>
              <w:t>GIS SSOT audit template: S3 integrity, view counts, GeoJSON cast, plan coverage</w:t>
            </w:r>
          </w:p>
        </w:tc>
      </w:tr>
      <w:tr w:rsidR="004A32F9" w14:paraId="0159695A" w14:textId="77777777">
        <w:tc>
          <w:tcPr>
            <w:tcW w:w="5040" w:type="dxa"/>
            <w:shd w:val="clear" w:color="auto" w:fill="EEF4FB"/>
            <w:vAlign w:val="center"/>
          </w:tcPr>
          <w:p w14:paraId="7E474597" w14:textId="77777777" w:rsidR="004A32F9" w:rsidRDefault="00000000">
            <w:r>
              <w:rPr>
                <w:sz w:val="18"/>
              </w:rPr>
              <w:t>docs/ssot/vetro_gis_ssot_revalidate_template_2026-02-11.md</w:t>
            </w:r>
          </w:p>
        </w:tc>
        <w:tc>
          <w:tcPr>
            <w:tcW w:w="5040" w:type="dxa"/>
            <w:shd w:val="clear" w:color="auto" w:fill="EEF4FB"/>
            <w:vAlign w:val="center"/>
          </w:tcPr>
          <w:p w14:paraId="0F45BC67" w14:textId="77777777" w:rsidR="004A32F9" w:rsidRDefault="00000000">
            <w:r>
              <w:rPr>
                <w:sz w:val="18"/>
              </w:rPr>
              <w:t>GIS SSOT re-validation checklist template</w:t>
            </w:r>
          </w:p>
        </w:tc>
      </w:tr>
      <w:tr w:rsidR="004A32F9" w14:paraId="6A3F2A88" w14:textId="77777777">
        <w:tc>
          <w:tcPr>
            <w:tcW w:w="5040" w:type="dxa"/>
            <w:shd w:val="clear" w:color="auto" w:fill="FFFFFF"/>
            <w:vAlign w:val="center"/>
          </w:tcPr>
          <w:p w14:paraId="5E2B626F" w14:textId="77777777" w:rsidR="004A32F9" w:rsidRDefault="00000000">
            <w:r>
              <w:rPr>
                <w:sz w:val="18"/>
              </w:rPr>
              <w:t>docs/reference/vetro_file_inventory_2026-01-30.tsv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416C13C4" w14:textId="77777777" w:rsidR="004A32F9" w:rsidRDefault="00000000">
            <w:r>
              <w:rPr>
                <w:sz w:val="18"/>
              </w:rPr>
              <w:t>Complete file inventory of all Vetro-related S3 artifacts</w:t>
            </w:r>
          </w:p>
        </w:tc>
      </w:tr>
      <w:tr w:rsidR="004A32F9" w14:paraId="753E5033" w14:textId="77777777">
        <w:tc>
          <w:tcPr>
            <w:tcW w:w="5040" w:type="dxa"/>
            <w:shd w:val="clear" w:color="auto" w:fill="EEF4FB"/>
            <w:vAlign w:val="center"/>
          </w:tcPr>
          <w:p w14:paraId="144F8591" w14:textId="77777777" w:rsidR="004A32F9" w:rsidRDefault="00000000">
            <w:r>
              <w:rPr>
                <w:sz w:val="18"/>
              </w:rPr>
              <w:t>docs/reference/vetro_exports_audit.md</w:t>
            </w:r>
          </w:p>
        </w:tc>
        <w:tc>
          <w:tcPr>
            <w:tcW w:w="5040" w:type="dxa"/>
            <w:shd w:val="clear" w:color="auto" w:fill="EEF4FB"/>
            <w:vAlign w:val="center"/>
          </w:tcPr>
          <w:p w14:paraId="49C3BD34" w14:textId="77777777" w:rsidR="004A32F9" w:rsidRDefault="00000000">
            <w:r>
              <w:rPr>
                <w:sz w:val="18"/>
              </w:rPr>
              <w:t>Audit of S3 landing zones vs expected exports</w:t>
            </w:r>
          </w:p>
        </w:tc>
      </w:tr>
      <w:tr w:rsidR="004A32F9" w14:paraId="0F190EE5" w14:textId="77777777">
        <w:tc>
          <w:tcPr>
            <w:tcW w:w="5040" w:type="dxa"/>
            <w:shd w:val="clear" w:color="auto" w:fill="FFFFFF"/>
            <w:vAlign w:val="center"/>
          </w:tcPr>
          <w:p w14:paraId="7297AC56" w14:textId="77777777" w:rsidR="004A32F9" w:rsidRDefault="00000000">
            <w:r>
              <w:rPr>
                <w:sz w:val="18"/>
              </w:rPr>
              <w:t>docs/reference/vetro_reconciliation_2026-01-30.md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3FBB4A2A" w14:textId="77777777" w:rsidR="004A32F9" w:rsidRDefault="00000000">
            <w:r>
              <w:rPr>
                <w:sz w:val="18"/>
              </w:rPr>
              <w:t>API vs manual batch export reconciliation summary</w:t>
            </w:r>
          </w:p>
        </w:tc>
      </w:tr>
      <w:tr w:rsidR="004A32F9" w14:paraId="0BD17C2E" w14:textId="77777777">
        <w:tc>
          <w:tcPr>
            <w:tcW w:w="5040" w:type="dxa"/>
            <w:shd w:val="clear" w:color="auto" w:fill="EEF4FB"/>
            <w:vAlign w:val="center"/>
          </w:tcPr>
          <w:p w14:paraId="4F5D0E4E" w14:textId="77777777" w:rsidR="004A32F9" w:rsidRDefault="00000000">
            <w:r>
              <w:rPr>
                <w:sz w:val="18"/>
              </w:rPr>
              <w:t>docs/reference/vetro_remaining_work_2026-01-30.md</w:t>
            </w:r>
          </w:p>
        </w:tc>
        <w:tc>
          <w:tcPr>
            <w:tcW w:w="5040" w:type="dxa"/>
            <w:shd w:val="clear" w:color="auto" w:fill="EEF4FB"/>
            <w:vAlign w:val="center"/>
          </w:tcPr>
          <w:p w14:paraId="3FFA9922" w14:textId="77777777" w:rsidR="004A32F9" w:rsidRDefault="00000000">
            <w:r>
              <w:rPr>
                <w:sz w:val="18"/>
              </w:rPr>
              <w:t>Outstanding work items for full plan coverage</w:t>
            </w:r>
          </w:p>
        </w:tc>
      </w:tr>
      <w:tr w:rsidR="004A32F9" w14:paraId="177419C1" w14:textId="77777777">
        <w:tc>
          <w:tcPr>
            <w:tcW w:w="5040" w:type="dxa"/>
            <w:shd w:val="clear" w:color="auto" w:fill="FFFFFF"/>
            <w:vAlign w:val="center"/>
          </w:tcPr>
          <w:p w14:paraId="7E95A77B" w14:textId="77777777" w:rsidR="004A32F9" w:rsidRDefault="00000000">
            <w:r>
              <w:rPr>
                <w:sz w:val="18"/>
              </w:rPr>
              <w:t>runbooks/deploy_vetro_export.md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4E47116B" w14:textId="77777777" w:rsidR="004A32F9" w:rsidRDefault="00000000">
            <w:r>
              <w:rPr>
                <w:sz w:val="18"/>
              </w:rPr>
              <w:t>Step-by-step deployment guide for vetro-export-automation stack</w:t>
            </w:r>
          </w:p>
        </w:tc>
      </w:tr>
    </w:tbl>
    <w:p w14:paraId="5C0CB975" w14:textId="77777777" w:rsidR="004A32F9" w:rsidRDefault="004A32F9"/>
    <w:p w14:paraId="6F33AE1E" w14:textId="77777777" w:rsidR="004A32F9" w:rsidRDefault="00000000">
      <w:pPr>
        <w:spacing w:before="320" w:after="80"/>
      </w:pPr>
      <w:r>
        <w:rPr>
          <w:b/>
          <w:color w:val="1F497D"/>
          <w:sz w:val="36"/>
        </w:rPr>
        <w:t>11. Deployment Status &amp; Roadmap</w:t>
      </w:r>
    </w:p>
    <w:p w14:paraId="2CABB554" w14:textId="77777777" w:rsidR="004A32F9" w:rsidRDefault="004A32F9">
      <w:pPr>
        <w:pBdr>
          <w:bottom w:val="single" w:sz="6" w:space="1" w:color="2E74B5"/>
        </w:pBdr>
        <w:spacing w:before="80" w:after="120"/>
      </w:pPr>
    </w:p>
    <w:p w14:paraId="525817BA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11.1 Deployed and Active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04"/>
        <w:gridCol w:w="1234"/>
        <w:gridCol w:w="4138"/>
      </w:tblGrid>
      <w:tr w:rsidR="004A32F9" w14:paraId="5C307ECB" w14:textId="77777777">
        <w:tc>
          <w:tcPr>
            <w:tcW w:w="4320" w:type="dxa"/>
            <w:shd w:val="clear" w:color="auto" w:fill="2E74B5"/>
            <w:vAlign w:val="center"/>
          </w:tcPr>
          <w:p w14:paraId="18932DF6" w14:textId="77777777" w:rsidR="004A32F9" w:rsidRDefault="00000000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1296" w:type="dxa"/>
            <w:shd w:val="clear" w:color="auto" w:fill="2E74B5"/>
            <w:vAlign w:val="center"/>
          </w:tcPr>
          <w:p w14:paraId="615705B7" w14:textId="77777777" w:rsidR="004A32F9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4464" w:type="dxa"/>
            <w:shd w:val="clear" w:color="auto" w:fill="2E74B5"/>
            <w:vAlign w:val="center"/>
          </w:tcPr>
          <w:p w14:paraId="62832508" w14:textId="77777777" w:rsidR="004A32F9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4A32F9" w14:paraId="42AE97CC" w14:textId="77777777">
        <w:tc>
          <w:tcPr>
            <w:tcW w:w="4320" w:type="dxa"/>
            <w:shd w:val="clear" w:color="auto" w:fill="FFFFFF"/>
            <w:vAlign w:val="center"/>
          </w:tcPr>
          <w:p w14:paraId="4B7D183F" w14:textId="77777777" w:rsidR="004A32F9" w:rsidRDefault="00000000">
            <w:r>
              <w:rPr>
                <w:sz w:val="18"/>
              </w:rPr>
              <w:t>Lambda vetro-export + EventBridge schedule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19181550" w14:textId="77777777" w:rsidR="004A32F9" w:rsidRDefault="00000000">
            <w:r>
              <w:rPr>
                <w:sz w:val="18"/>
              </w:rPr>
              <w:t>Active</w:t>
            </w:r>
          </w:p>
        </w:tc>
        <w:tc>
          <w:tcPr>
            <w:tcW w:w="4464" w:type="dxa"/>
            <w:shd w:val="clear" w:color="auto" w:fill="FFFFFF"/>
            <w:vAlign w:val="center"/>
          </w:tcPr>
          <w:p w14:paraId="4BF64B2B" w14:textId="77777777" w:rsidR="004A32F9" w:rsidRDefault="00000000">
            <w:r>
              <w:rPr>
                <w:sz w:val="18"/>
              </w:rPr>
              <w:t>60-min round-robin with state tracking</w:t>
            </w:r>
          </w:p>
        </w:tc>
      </w:tr>
      <w:tr w:rsidR="004A32F9" w14:paraId="001E92B8" w14:textId="77777777">
        <w:tc>
          <w:tcPr>
            <w:tcW w:w="4320" w:type="dxa"/>
            <w:shd w:val="clear" w:color="auto" w:fill="EEF4FB"/>
            <w:vAlign w:val="center"/>
          </w:tcPr>
          <w:p w14:paraId="3F024B85" w14:textId="77777777" w:rsidR="004A32F9" w:rsidRDefault="00000000">
            <w:r>
              <w:rPr>
                <w:sz w:val="18"/>
              </w:rPr>
              <w:lastRenderedPageBreak/>
              <w:t>S3 raw landing (raw/vetro/plan_id=&lt;ID&gt;/dt=&lt;date&gt;/)</w:t>
            </w:r>
          </w:p>
        </w:tc>
        <w:tc>
          <w:tcPr>
            <w:tcW w:w="1296" w:type="dxa"/>
            <w:shd w:val="clear" w:color="auto" w:fill="EEF4FB"/>
            <w:vAlign w:val="center"/>
          </w:tcPr>
          <w:p w14:paraId="5618020F" w14:textId="77777777" w:rsidR="004A32F9" w:rsidRDefault="00000000">
            <w:r>
              <w:rPr>
                <w:sz w:val="18"/>
              </w:rPr>
              <w:t>Active</w:t>
            </w:r>
          </w:p>
        </w:tc>
        <w:tc>
          <w:tcPr>
            <w:tcW w:w="4464" w:type="dxa"/>
            <w:shd w:val="clear" w:color="auto" w:fill="EEF4FB"/>
            <w:vAlign w:val="center"/>
          </w:tcPr>
          <w:p w14:paraId="7213E3FF" w14:textId="77777777" w:rsidR="004A32F9" w:rsidRDefault="00000000">
            <w:r>
              <w:rPr>
                <w:sz w:val="18"/>
              </w:rPr>
              <w:t>NDJSON partitioned by plan_id + dt</w:t>
            </w:r>
          </w:p>
        </w:tc>
      </w:tr>
      <w:tr w:rsidR="004A32F9" w14:paraId="05B56806" w14:textId="77777777">
        <w:tc>
          <w:tcPr>
            <w:tcW w:w="4320" w:type="dxa"/>
            <w:shd w:val="clear" w:color="auto" w:fill="FFFFFF"/>
            <w:vAlign w:val="center"/>
          </w:tcPr>
          <w:p w14:paraId="2FEF51AB" w14:textId="77777777" w:rsidR="004A32F9" w:rsidRDefault="00000000">
            <w:r>
              <w:rPr>
                <w:sz w:val="18"/>
              </w:rPr>
              <w:t>Glue crawler (vetro-raw-crawler)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0B1CE923" w14:textId="77777777" w:rsidR="004A32F9" w:rsidRDefault="00000000">
            <w:r>
              <w:rPr>
                <w:sz w:val="18"/>
              </w:rPr>
              <w:t>Active</w:t>
            </w:r>
          </w:p>
        </w:tc>
        <w:tc>
          <w:tcPr>
            <w:tcW w:w="4464" w:type="dxa"/>
            <w:shd w:val="clear" w:color="auto" w:fill="FFFFFF"/>
            <w:vAlign w:val="center"/>
          </w:tcPr>
          <w:p w14:paraId="6F28A7AC" w14:textId="77777777" w:rsidR="004A32F9" w:rsidRDefault="00000000">
            <w:r>
              <w:rPr>
                <w:sz w:val="18"/>
              </w:rPr>
              <w:t>2:26 AM UTC daily</w:t>
            </w:r>
          </w:p>
        </w:tc>
      </w:tr>
      <w:tr w:rsidR="004A32F9" w14:paraId="012768DD" w14:textId="77777777">
        <w:tc>
          <w:tcPr>
            <w:tcW w:w="4320" w:type="dxa"/>
            <w:shd w:val="clear" w:color="auto" w:fill="EEF4FB"/>
            <w:vAlign w:val="center"/>
          </w:tcPr>
          <w:p w14:paraId="1B646F4C" w14:textId="77777777" w:rsidR="004A32F9" w:rsidRDefault="00000000">
            <w:r>
              <w:rPr>
                <w:sz w:val="18"/>
              </w:rPr>
              <w:t>Raw Athena tables (raw_vetro.*)</w:t>
            </w:r>
          </w:p>
        </w:tc>
        <w:tc>
          <w:tcPr>
            <w:tcW w:w="1296" w:type="dxa"/>
            <w:shd w:val="clear" w:color="auto" w:fill="EEF4FB"/>
            <w:vAlign w:val="center"/>
          </w:tcPr>
          <w:p w14:paraId="770E642A" w14:textId="77777777" w:rsidR="004A32F9" w:rsidRDefault="00000000">
            <w:r>
              <w:rPr>
                <w:sz w:val="18"/>
              </w:rPr>
              <w:t>Active</w:t>
            </w:r>
          </w:p>
        </w:tc>
        <w:tc>
          <w:tcPr>
            <w:tcW w:w="4464" w:type="dxa"/>
            <w:shd w:val="clear" w:color="auto" w:fill="EEF4FB"/>
            <w:vAlign w:val="center"/>
          </w:tcPr>
          <w:p w14:paraId="7E2589E1" w14:textId="77777777" w:rsidR="004A32F9" w:rsidRDefault="00000000">
            <w:r>
              <w:rPr>
                <w:sz w:val="18"/>
              </w:rPr>
              <w:t>4 tables with partition projection</w:t>
            </w:r>
          </w:p>
        </w:tc>
      </w:tr>
      <w:tr w:rsidR="004A32F9" w14:paraId="3818EBFA" w14:textId="77777777">
        <w:tc>
          <w:tcPr>
            <w:tcW w:w="4320" w:type="dxa"/>
            <w:shd w:val="clear" w:color="auto" w:fill="FFFFFF"/>
            <w:vAlign w:val="center"/>
          </w:tcPr>
          <w:p w14:paraId="5FEE9DF5" w14:textId="77777777" w:rsidR="004A32F9" w:rsidRDefault="00000000">
            <w:r>
              <w:rPr>
                <w:sz w:val="18"/>
              </w:rPr>
              <w:t>Plan catalog views (v_vetro_plans_catalog_current)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602E9845" w14:textId="77777777" w:rsidR="004A32F9" w:rsidRDefault="00000000">
            <w:r>
              <w:rPr>
                <w:sz w:val="18"/>
              </w:rPr>
              <w:t>Active</w:t>
            </w:r>
          </w:p>
        </w:tc>
        <w:tc>
          <w:tcPr>
            <w:tcW w:w="4464" w:type="dxa"/>
            <w:shd w:val="clear" w:color="auto" w:fill="FFFFFF"/>
            <w:vAlign w:val="center"/>
          </w:tcPr>
          <w:p w14:paraId="76947351" w14:textId="77777777" w:rsidR="004A32F9" w:rsidRDefault="00000000">
            <w:r>
              <w:rPr>
                <w:sz w:val="18"/>
              </w:rPr>
              <w:t>Latest-state plan metadata</w:t>
            </w:r>
          </w:p>
        </w:tc>
      </w:tr>
      <w:tr w:rsidR="004A32F9" w14:paraId="2A4E17FC" w14:textId="77777777">
        <w:tc>
          <w:tcPr>
            <w:tcW w:w="4320" w:type="dxa"/>
            <w:shd w:val="clear" w:color="auto" w:fill="EEF4FB"/>
            <w:vAlign w:val="center"/>
          </w:tcPr>
          <w:p w14:paraId="2F21B1E9" w14:textId="77777777" w:rsidR="004A32F9" w:rsidRDefault="00000000">
            <w:r>
              <w:rPr>
                <w:sz w:val="18"/>
              </w:rPr>
              <w:t>As-Built filter (v_vetro_plans_as_built)</w:t>
            </w:r>
          </w:p>
        </w:tc>
        <w:tc>
          <w:tcPr>
            <w:tcW w:w="1296" w:type="dxa"/>
            <w:shd w:val="clear" w:color="auto" w:fill="EEF4FB"/>
            <w:vAlign w:val="center"/>
          </w:tcPr>
          <w:p w14:paraId="3AB2F430" w14:textId="77777777" w:rsidR="004A32F9" w:rsidRDefault="00000000">
            <w:r>
              <w:rPr>
                <w:sz w:val="18"/>
              </w:rPr>
              <w:t>Active</w:t>
            </w:r>
          </w:p>
        </w:tc>
        <w:tc>
          <w:tcPr>
            <w:tcW w:w="4464" w:type="dxa"/>
            <w:shd w:val="clear" w:color="auto" w:fill="EEF4FB"/>
            <w:vAlign w:val="center"/>
          </w:tcPr>
          <w:p w14:paraId="7E4EA648" w14:textId="77777777" w:rsidR="004A32F9" w:rsidRDefault="00000000">
            <w:r>
              <w:rPr>
                <w:sz w:val="18"/>
              </w:rPr>
              <w:t>Authoritative plan filter for all analytics</w:t>
            </w:r>
          </w:p>
        </w:tc>
      </w:tr>
      <w:tr w:rsidR="004A32F9" w14:paraId="4E3F00F6" w14:textId="77777777">
        <w:tc>
          <w:tcPr>
            <w:tcW w:w="4320" w:type="dxa"/>
            <w:shd w:val="clear" w:color="auto" w:fill="FFFFFF"/>
            <w:vAlign w:val="center"/>
          </w:tcPr>
          <w:p w14:paraId="10FAF3BE" w14:textId="77777777" w:rsidR="004A32F9" w:rsidRDefault="00000000">
            <w:r>
              <w:rPr>
                <w:sz w:val="18"/>
              </w:rPr>
              <w:t>Passings views (v_vetro_passings_by_plan)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066587A9" w14:textId="77777777" w:rsidR="004A32F9" w:rsidRDefault="00000000">
            <w:r>
              <w:rPr>
                <w:sz w:val="18"/>
              </w:rPr>
              <w:t>Active</w:t>
            </w:r>
          </w:p>
        </w:tc>
        <w:tc>
          <w:tcPr>
            <w:tcW w:w="4464" w:type="dxa"/>
            <w:shd w:val="clear" w:color="auto" w:fill="FFFFFF"/>
            <w:vAlign w:val="center"/>
          </w:tcPr>
          <w:p w14:paraId="00120463" w14:textId="77777777" w:rsidR="004A32F9" w:rsidRDefault="00000000">
            <w:r>
              <w:rPr>
                <w:sz w:val="18"/>
              </w:rPr>
              <w:t>service_location + Build=yes + As-Built</w:t>
            </w:r>
          </w:p>
        </w:tc>
      </w:tr>
      <w:tr w:rsidR="004A32F9" w14:paraId="75F08164" w14:textId="77777777">
        <w:tc>
          <w:tcPr>
            <w:tcW w:w="4320" w:type="dxa"/>
            <w:shd w:val="clear" w:color="auto" w:fill="EEF4FB"/>
            <w:vAlign w:val="center"/>
          </w:tcPr>
          <w:p w14:paraId="6214C3A5" w14:textId="77777777" w:rsidR="004A32F9" w:rsidRDefault="00000000">
            <w:r>
              <w:rPr>
                <w:sz w:val="18"/>
              </w:rPr>
              <w:t>GIS layer views (v_vetro_network_map_layers_v1, etc.)</w:t>
            </w:r>
          </w:p>
        </w:tc>
        <w:tc>
          <w:tcPr>
            <w:tcW w:w="1296" w:type="dxa"/>
            <w:shd w:val="clear" w:color="auto" w:fill="EEF4FB"/>
            <w:vAlign w:val="center"/>
          </w:tcPr>
          <w:p w14:paraId="51A27618" w14:textId="77777777" w:rsidR="004A32F9" w:rsidRDefault="00000000">
            <w:r>
              <w:rPr>
                <w:sz w:val="18"/>
              </w:rPr>
              <w:t>Active</w:t>
            </w:r>
          </w:p>
        </w:tc>
        <w:tc>
          <w:tcPr>
            <w:tcW w:w="4464" w:type="dxa"/>
            <w:shd w:val="clear" w:color="auto" w:fill="EEF4FB"/>
            <w:vAlign w:val="center"/>
          </w:tcPr>
          <w:p w14:paraId="609958CC" w14:textId="77777777" w:rsidR="004A32F9" w:rsidRDefault="00000000">
            <w:r>
              <w:rPr>
                <w:sz w:val="18"/>
              </w:rPr>
              <w:t>Points, lines, polygons, owner-based layers</w:t>
            </w:r>
          </w:p>
        </w:tc>
      </w:tr>
      <w:tr w:rsidR="004A32F9" w14:paraId="7CDDB6FD" w14:textId="77777777">
        <w:tc>
          <w:tcPr>
            <w:tcW w:w="4320" w:type="dxa"/>
            <w:shd w:val="clear" w:color="auto" w:fill="FFFFFF"/>
            <w:vAlign w:val="center"/>
          </w:tcPr>
          <w:p w14:paraId="26A0E020" w14:textId="77777777" w:rsidR="004A32F9" w:rsidRDefault="00000000">
            <w:r>
              <w:rPr>
                <w:sz w:val="18"/>
              </w:rPr>
              <w:t>Network crosswalk v2 (v_vetro_network_plan_xwalk_v2)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04C2FCC7" w14:textId="77777777" w:rsidR="004A32F9" w:rsidRDefault="00000000">
            <w:r>
              <w:rPr>
                <w:sz w:val="18"/>
              </w:rPr>
              <w:t>Active</w:t>
            </w:r>
          </w:p>
        </w:tc>
        <w:tc>
          <w:tcPr>
            <w:tcW w:w="4464" w:type="dxa"/>
            <w:shd w:val="clear" w:color="auto" w:fill="FFFFFF"/>
            <w:vAlign w:val="center"/>
          </w:tcPr>
          <w:p w14:paraId="476806E7" w14:textId="77777777" w:rsidR="004A32F9" w:rsidRDefault="00000000">
            <w:r>
              <w:rPr>
                <w:sz w:val="18"/>
              </w:rPr>
              <w:t>Multi-source: sheet + AP + alias</w:t>
            </w:r>
          </w:p>
        </w:tc>
      </w:tr>
      <w:tr w:rsidR="004A32F9" w14:paraId="7CBB2EF2" w14:textId="77777777">
        <w:tc>
          <w:tcPr>
            <w:tcW w:w="4320" w:type="dxa"/>
            <w:shd w:val="clear" w:color="auto" w:fill="EEF4FB"/>
            <w:vAlign w:val="center"/>
          </w:tcPr>
          <w:p w14:paraId="60C1F767" w14:textId="77777777" w:rsidR="004A32F9" w:rsidRDefault="00000000">
            <w:r>
              <w:rPr>
                <w:sz w:val="18"/>
              </w:rPr>
              <w:t>SSOT plan exports (vetro_plan_exports_curated_raw)</w:t>
            </w:r>
          </w:p>
        </w:tc>
        <w:tc>
          <w:tcPr>
            <w:tcW w:w="1296" w:type="dxa"/>
            <w:shd w:val="clear" w:color="auto" w:fill="EEF4FB"/>
            <w:vAlign w:val="center"/>
          </w:tcPr>
          <w:p w14:paraId="0C3D0F0D" w14:textId="77777777" w:rsidR="004A32F9" w:rsidRDefault="00000000">
            <w:r>
              <w:rPr>
                <w:sz w:val="18"/>
              </w:rPr>
              <w:t>Active</w:t>
            </w:r>
          </w:p>
        </w:tc>
        <w:tc>
          <w:tcPr>
            <w:tcW w:w="4464" w:type="dxa"/>
            <w:shd w:val="clear" w:color="auto" w:fill="EEF4FB"/>
            <w:vAlign w:val="center"/>
          </w:tcPr>
          <w:p w14:paraId="1D771707" w14:textId="77777777" w:rsidR="004A32F9" w:rsidRDefault="00000000">
            <w:r>
              <w:rPr>
                <w:sz w:val="18"/>
              </w:rPr>
              <w:t>Parquet, exception-tracked</w:t>
            </w:r>
          </w:p>
        </w:tc>
      </w:tr>
      <w:tr w:rsidR="004A32F9" w14:paraId="7B3428EE" w14:textId="77777777">
        <w:tc>
          <w:tcPr>
            <w:tcW w:w="4320" w:type="dxa"/>
            <w:shd w:val="clear" w:color="auto" w:fill="FFFFFF"/>
            <w:vAlign w:val="center"/>
          </w:tcPr>
          <w:p w14:paraId="3404FE17" w14:textId="77777777" w:rsidR="004A32F9" w:rsidRDefault="00000000">
            <w:r>
              <w:rPr>
                <w:sz w:val="18"/>
              </w:rPr>
              <w:t>Reconciliation tables &amp; views (curated_recon.*)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3E947BB7" w14:textId="77777777" w:rsidR="004A32F9" w:rsidRDefault="00000000">
            <w:r>
              <w:rPr>
                <w:sz w:val="18"/>
              </w:rPr>
              <w:t>Active</w:t>
            </w:r>
          </w:p>
        </w:tc>
        <w:tc>
          <w:tcPr>
            <w:tcW w:w="4464" w:type="dxa"/>
            <w:shd w:val="clear" w:color="auto" w:fill="FFFFFF"/>
            <w:vAlign w:val="center"/>
          </w:tcPr>
          <w:p w14:paraId="615B00A2" w14:textId="77777777" w:rsidR="004A32F9" w:rsidRDefault="00000000">
            <w:r>
              <w:rPr>
                <w:sz w:val="18"/>
              </w:rPr>
              <w:t>Alias override, AP map, MRR recon</w:t>
            </w:r>
          </w:p>
        </w:tc>
      </w:tr>
      <w:tr w:rsidR="004A32F9" w14:paraId="0EC6C0CB" w14:textId="77777777">
        <w:tc>
          <w:tcPr>
            <w:tcW w:w="4320" w:type="dxa"/>
            <w:shd w:val="clear" w:color="auto" w:fill="EEF4FB"/>
            <w:vAlign w:val="center"/>
          </w:tcPr>
          <w:p w14:paraId="1B1329C0" w14:textId="77777777" w:rsidR="004A32F9" w:rsidRDefault="00000000">
            <w:r>
              <w:rPr>
                <w:sz w:val="18"/>
              </w:rPr>
              <w:t>Investor workbook reconciliation (zero-delta verified)</w:t>
            </w:r>
          </w:p>
        </w:tc>
        <w:tc>
          <w:tcPr>
            <w:tcW w:w="1296" w:type="dxa"/>
            <w:shd w:val="clear" w:color="auto" w:fill="EEF4FB"/>
            <w:vAlign w:val="center"/>
          </w:tcPr>
          <w:p w14:paraId="493564D2" w14:textId="77777777" w:rsidR="004A32F9" w:rsidRDefault="00000000">
            <w:r>
              <w:rPr>
                <w:sz w:val="18"/>
              </w:rPr>
              <w:t>Active</w:t>
            </w:r>
          </w:p>
        </w:tc>
        <w:tc>
          <w:tcPr>
            <w:tcW w:w="4464" w:type="dxa"/>
            <w:shd w:val="clear" w:color="auto" w:fill="EEF4FB"/>
            <w:vAlign w:val="center"/>
          </w:tcPr>
          <w:p w14:paraId="20699D5D" w14:textId="77777777" w:rsidR="004A32F9" w:rsidRDefault="00000000">
            <w:r>
              <w:rPr>
                <w:sz w:val="18"/>
              </w:rPr>
              <w:t>Proven via 2026-02-06 audit</w:t>
            </w:r>
          </w:p>
        </w:tc>
      </w:tr>
      <w:tr w:rsidR="004A32F9" w14:paraId="29DF4973" w14:textId="77777777">
        <w:tc>
          <w:tcPr>
            <w:tcW w:w="4320" w:type="dxa"/>
            <w:shd w:val="clear" w:color="auto" w:fill="FFFFFF"/>
            <w:vAlign w:val="center"/>
          </w:tcPr>
          <w:p w14:paraId="79DEF493" w14:textId="77777777" w:rsidR="004A32F9" w:rsidRDefault="00000000">
            <w:r>
              <w:rPr>
                <w:sz w:val="18"/>
              </w:rPr>
              <w:t>GIS SSOT audit (vetro_gis_self_audit/)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79599A85" w14:textId="77777777" w:rsidR="004A32F9" w:rsidRDefault="00000000">
            <w:r>
              <w:rPr>
                <w:sz w:val="18"/>
              </w:rPr>
              <w:t>Active</w:t>
            </w:r>
          </w:p>
        </w:tc>
        <w:tc>
          <w:tcPr>
            <w:tcW w:w="4464" w:type="dxa"/>
            <w:shd w:val="clear" w:color="auto" w:fill="FFFFFF"/>
            <w:vAlign w:val="center"/>
          </w:tcPr>
          <w:p w14:paraId="7D89C88A" w14:textId="77777777" w:rsidR="004A32F9" w:rsidRDefault="00000000">
            <w:r>
              <w:rPr>
                <w:sz w:val="18"/>
              </w:rPr>
              <w:t>Audit template + evidence pack generated</w:t>
            </w:r>
          </w:p>
        </w:tc>
      </w:tr>
    </w:tbl>
    <w:p w14:paraId="7611893B" w14:textId="77777777" w:rsidR="004A32F9" w:rsidRDefault="004A32F9"/>
    <w:p w14:paraId="19CA8F14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11.2 In Progress / Planned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4"/>
        <w:gridCol w:w="4774"/>
        <w:gridCol w:w="2058"/>
      </w:tblGrid>
      <w:tr w:rsidR="004A32F9" w14:paraId="31EB7EFC" w14:textId="77777777">
        <w:tc>
          <w:tcPr>
            <w:tcW w:w="2880" w:type="dxa"/>
            <w:shd w:val="clear" w:color="auto" w:fill="2E74B5"/>
            <w:vAlign w:val="center"/>
          </w:tcPr>
          <w:p w14:paraId="0ADFA24C" w14:textId="77777777" w:rsidR="004A32F9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5040" w:type="dxa"/>
            <w:shd w:val="clear" w:color="auto" w:fill="2E74B5"/>
            <w:vAlign w:val="center"/>
          </w:tcPr>
          <w:p w14:paraId="406201A5" w14:textId="77777777" w:rsidR="004A32F9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160" w:type="dxa"/>
            <w:shd w:val="clear" w:color="auto" w:fill="2E74B5"/>
            <w:vAlign w:val="center"/>
          </w:tcPr>
          <w:p w14:paraId="0AE5EE16" w14:textId="77777777" w:rsidR="004A32F9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</w:tr>
      <w:tr w:rsidR="004A32F9" w14:paraId="129D5588" w14:textId="77777777">
        <w:tc>
          <w:tcPr>
            <w:tcW w:w="2880" w:type="dxa"/>
            <w:shd w:val="clear" w:color="auto" w:fill="FFFFFF"/>
            <w:vAlign w:val="center"/>
          </w:tcPr>
          <w:p w14:paraId="32735DD8" w14:textId="77777777" w:rsidR="004A32F9" w:rsidRDefault="00000000">
            <w:r>
              <w:rPr>
                <w:sz w:val="18"/>
              </w:rPr>
              <w:t>Full backfill completion monitor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0EE3E836" w14:textId="77777777" w:rsidR="004A32F9" w:rsidRDefault="00000000">
            <w:r>
              <w:rPr>
                <w:sz w:val="18"/>
              </w:rPr>
              <w:t>Alert when backfill_queue.json is empty; confirm 100% plan coverage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85010B2" w14:textId="77777777" w:rsidR="004A32F9" w:rsidRDefault="00000000">
            <w:r>
              <w:rPr>
                <w:sz w:val="18"/>
              </w:rPr>
              <w:t>High</w:t>
            </w:r>
          </w:p>
        </w:tc>
      </w:tr>
      <w:tr w:rsidR="004A32F9" w14:paraId="730AE537" w14:textId="77777777">
        <w:tc>
          <w:tcPr>
            <w:tcW w:w="2880" w:type="dxa"/>
            <w:shd w:val="clear" w:color="auto" w:fill="EEF4FB"/>
            <w:vAlign w:val="center"/>
          </w:tcPr>
          <w:p w14:paraId="38E70638" w14:textId="77777777" w:rsidR="004A32F9" w:rsidRDefault="00000000">
            <w:r>
              <w:rPr>
                <w:sz w:val="18"/>
              </w:rPr>
              <w:t>Expanded export formats</w:t>
            </w:r>
          </w:p>
        </w:tc>
        <w:tc>
          <w:tcPr>
            <w:tcW w:w="5040" w:type="dxa"/>
            <w:shd w:val="clear" w:color="auto" w:fill="EEF4FB"/>
            <w:vAlign w:val="center"/>
          </w:tcPr>
          <w:p w14:paraId="11E65495" w14:textId="77777777" w:rsidR="004A32F9" w:rsidRDefault="00000000">
            <w:r>
              <w:rPr>
                <w:sz w:val="18"/>
              </w:rPr>
              <w:t>Support GeoJSON/SHP export as supplement if API access changes</w:t>
            </w:r>
          </w:p>
        </w:tc>
        <w:tc>
          <w:tcPr>
            <w:tcW w:w="2160" w:type="dxa"/>
            <w:shd w:val="clear" w:color="auto" w:fill="EEF4FB"/>
            <w:vAlign w:val="center"/>
          </w:tcPr>
          <w:p w14:paraId="4C47A17C" w14:textId="77777777" w:rsidR="004A32F9" w:rsidRDefault="00000000">
            <w:r>
              <w:rPr>
                <w:sz w:val="18"/>
              </w:rPr>
              <w:t>Medium</w:t>
            </w:r>
          </w:p>
        </w:tc>
      </w:tr>
      <w:tr w:rsidR="004A32F9" w14:paraId="4762C212" w14:textId="77777777">
        <w:tc>
          <w:tcPr>
            <w:tcW w:w="2880" w:type="dxa"/>
            <w:shd w:val="clear" w:color="auto" w:fill="FFFFFF"/>
            <w:vAlign w:val="center"/>
          </w:tcPr>
          <w:p w14:paraId="040860A7" w14:textId="77777777" w:rsidR="004A32F9" w:rsidRDefault="00000000">
            <w:r>
              <w:rPr>
                <w:sz w:val="18"/>
              </w:rPr>
              <w:t>Automated AP remediation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507088E9" w14:textId="77777777" w:rsidR="004A32F9" w:rsidRDefault="00000000">
            <w:r>
              <w:rPr>
                <w:sz w:val="18"/>
              </w:rPr>
              <w:t>Pipeline to detect &amp; fill missing 'Associated Project' via nearest-neighbor (16 GWI FTTX plans)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8412CDD" w14:textId="77777777" w:rsidR="004A32F9" w:rsidRDefault="00000000">
            <w:r>
              <w:rPr>
                <w:sz w:val="18"/>
              </w:rPr>
              <w:t>Medium</w:t>
            </w:r>
          </w:p>
        </w:tc>
      </w:tr>
      <w:tr w:rsidR="004A32F9" w14:paraId="00A48257" w14:textId="77777777">
        <w:tc>
          <w:tcPr>
            <w:tcW w:w="2880" w:type="dxa"/>
            <w:shd w:val="clear" w:color="auto" w:fill="EEF4FB"/>
            <w:vAlign w:val="center"/>
          </w:tcPr>
          <w:p w14:paraId="32BC17B0" w14:textId="77777777" w:rsidR="004A32F9" w:rsidRDefault="00000000">
            <w:r>
              <w:rPr>
                <w:sz w:val="18"/>
              </w:rPr>
              <w:t>Contract validation harness</w:t>
            </w:r>
          </w:p>
        </w:tc>
        <w:tc>
          <w:tcPr>
            <w:tcW w:w="5040" w:type="dxa"/>
            <w:shd w:val="clear" w:color="auto" w:fill="EEF4FB"/>
            <w:vAlign w:val="center"/>
          </w:tcPr>
          <w:p w14:paraId="74E58B08" w14:textId="77777777" w:rsidR="004A32F9" w:rsidRDefault="00000000">
            <w:r>
              <w:rPr>
                <w:sz w:val="18"/>
              </w:rPr>
              <w:t>Schema change detection on Vetro API response structure</w:t>
            </w:r>
          </w:p>
        </w:tc>
        <w:tc>
          <w:tcPr>
            <w:tcW w:w="2160" w:type="dxa"/>
            <w:shd w:val="clear" w:color="auto" w:fill="EEF4FB"/>
            <w:vAlign w:val="center"/>
          </w:tcPr>
          <w:p w14:paraId="2513B8C7" w14:textId="77777777" w:rsidR="004A32F9" w:rsidRDefault="00000000">
            <w:r>
              <w:rPr>
                <w:sz w:val="18"/>
              </w:rPr>
              <w:t>Medium</w:t>
            </w:r>
          </w:p>
        </w:tc>
      </w:tr>
      <w:tr w:rsidR="004A32F9" w14:paraId="7FB177CF" w14:textId="77777777">
        <w:tc>
          <w:tcPr>
            <w:tcW w:w="2880" w:type="dxa"/>
            <w:shd w:val="clear" w:color="auto" w:fill="FFFFFF"/>
            <w:vAlign w:val="center"/>
          </w:tcPr>
          <w:p w14:paraId="4228E121" w14:textId="77777777" w:rsidR="004A32F9" w:rsidRDefault="00000000">
            <w:r>
              <w:rPr>
                <w:sz w:val="18"/>
              </w:rPr>
              <w:t>Broadband status analytics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35517832" w14:textId="77777777" w:rsidR="004A32F9" w:rsidRDefault="00000000">
            <w:r>
              <w:rPr>
                <w:sz w:val="18"/>
              </w:rPr>
              <w:t>Dedicated views for broadband_status distribution by plan/network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17CE6DD" w14:textId="77777777" w:rsidR="004A32F9" w:rsidRDefault="00000000">
            <w:r>
              <w:rPr>
                <w:sz w:val="18"/>
              </w:rPr>
              <w:t>Low</w:t>
            </w:r>
          </w:p>
        </w:tc>
      </w:tr>
    </w:tbl>
    <w:p w14:paraId="564E43FF" w14:textId="77777777" w:rsidR="004A32F9" w:rsidRDefault="004A32F9"/>
    <w:p w14:paraId="13937AF6" w14:textId="77777777" w:rsidR="004A32F9" w:rsidRDefault="00000000">
      <w:pPr>
        <w:spacing w:before="320" w:after="80"/>
      </w:pPr>
      <w:r>
        <w:rPr>
          <w:b/>
          <w:color w:val="1F497D"/>
          <w:sz w:val="36"/>
        </w:rPr>
        <w:t>12. Sample Validation Queries</w:t>
      </w:r>
    </w:p>
    <w:p w14:paraId="1BE0E35F" w14:textId="77777777" w:rsidR="004A32F9" w:rsidRDefault="004A32F9">
      <w:pPr>
        <w:pBdr>
          <w:bottom w:val="single" w:sz="6" w:space="1" w:color="2E74B5"/>
        </w:pBdr>
        <w:spacing w:before="80" w:after="120"/>
      </w:pPr>
    </w:p>
    <w:p w14:paraId="1D7F693D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12.1 Check Latest Plan Export Freshness</w:t>
      </w:r>
    </w:p>
    <w:p w14:paraId="3BF505B4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SELECT plan_id, dt, ingested_at</w:t>
      </w:r>
    </w:p>
    <w:p w14:paraId="41E89B3D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FROM curated_core.vetro_plan_exports_current</w:t>
      </w:r>
    </w:p>
    <w:p w14:paraId="13984CA1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ORDER BY ingested_at DESC LIMIT 20;</w:t>
      </w:r>
    </w:p>
    <w:p w14:paraId="54C06B51" w14:textId="77777777" w:rsidR="004A32F9" w:rsidRDefault="004A32F9"/>
    <w:p w14:paraId="74E1F06B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12.2 Passings Count by Business Model</w:t>
      </w:r>
    </w:p>
    <w:p w14:paraId="1AD12B97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SELECT dt, system_key, business_model, SUM(raw_rows) AS total_passings</w:t>
      </w:r>
    </w:p>
    <w:p w14:paraId="6581F6ED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FROM curated_core.v_vetro_passings_by_plan</w:t>
      </w:r>
    </w:p>
    <w:p w14:paraId="45EACF58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GROUP BY 1, 2, 3 ORDER BY dt DESC, system_key;</w:t>
      </w:r>
    </w:p>
    <w:p w14:paraId="5C21365D" w14:textId="77777777" w:rsidR="004A32F9" w:rsidRDefault="004A32F9"/>
    <w:p w14:paraId="012F6DFF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12.3 As-Built Plan Inventory</w:t>
      </w:r>
    </w:p>
    <w:p w14:paraId="139B8BCF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SELECT plan_id, plan_label, project_id, phase_id, tags_json</w:t>
      </w:r>
    </w:p>
    <w:p w14:paraId="514F3235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lastRenderedPageBreak/>
        <w:t>FROM curated_core.v_vetro_plans_as_built</w:t>
      </w:r>
    </w:p>
    <w:p w14:paraId="6645EE76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ORDER BY plan_id;</w:t>
      </w:r>
    </w:p>
    <w:p w14:paraId="23DA06E0" w14:textId="77777777" w:rsidR="004A32F9" w:rsidRDefault="004A32F9"/>
    <w:p w14:paraId="7E468953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12.4 Network-Plan Mapping Completeness</w:t>
      </w:r>
    </w:p>
    <w:p w14:paraId="730F4011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SELECT map_status, resolved_method, COUNT(*) AS plan_count</w:t>
      </w:r>
    </w:p>
    <w:p w14:paraId="2B19C33D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FROM curated_core.v_vetro_network_plan_xwalk_v2</w:t>
      </w:r>
    </w:p>
    <w:p w14:paraId="1663C6C4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GROUP BY 1, 2 ORDER BY plan_count DESC;</w:t>
      </w:r>
    </w:p>
    <w:p w14:paraId="0CCD0B3F" w14:textId="77777777" w:rsidR="004A32F9" w:rsidRDefault="004A32F9"/>
    <w:p w14:paraId="313532A6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12.5 Exception Summary</w:t>
      </w:r>
    </w:p>
    <w:p w14:paraId="60E4DE13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SELECT error_reason, COUNT(*) AS exception_count, MAX(dt) AS latest_dt</w:t>
      </w:r>
    </w:p>
    <w:p w14:paraId="47285B97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FROM curated_recon.vetro_plan_exports_exceptions</w:t>
      </w:r>
    </w:p>
    <w:p w14:paraId="724E7DC7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GROUP BY error_reason ORDER BY exception_count DESC;</w:t>
      </w:r>
    </w:p>
    <w:p w14:paraId="483C37E6" w14:textId="77777777" w:rsidR="004A32F9" w:rsidRDefault="004A32F9"/>
    <w:p w14:paraId="49394F17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12.6 MRR Reconciliation — Networks with Variance</w:t>
      </w:r>
    </w:p>
    <w:p w14:paraId="369C0BB5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SELECT network_canonical, as_of_date,</w:t>
      </w:r>
    </w:p>
    <w:p w14:paraId="1B79FD3E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   harness_mrr, billed_mrr, mrr_delta,</w:t>
      </w:r>
    </w:p>
    <w:p w14:paraId="31F4E8E0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   harness_customers, billed_customers, customer_delta</w:t>
      </w:r>
    </w:p>
    <w:p w14:paraId="1B969971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FROM curated_recon.v_investor_network_mrr_recon_latest</w:t>
      </w:r>
    </w:p>
    <w:p w14:paraId="7B894323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WHERE ABS(mrr_delta) &gt; 0 OR ABS(customer_delta) &gt; 0</w:t>
      </w:r>
    </w:p>
    <w:p w14:paraId="5BE193AB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ORDER BY ABS(mrr_delta) DESC;</w:t>
      </w:r>
    </w:p>
    <w:p w14:paraId="77EAEDFF" w14:textId="77777777" w:rsidR="004A32F9" w:rsidRDefault="004A32F9"/>
    <w:p w14:paraId="0AB9388A" w14:textId="77777777" w:rsidR="004A32F9" w:rsidRDefault="00000000">
      <w:pPr>
        <w:spacing w:before="240" w:after="80"/>
      </w:pPr>
      <w:r>
        <w:rPr>
          <w:b/>
          <w:color w:val="2E74B5"/>
          <w:sz w:val="28"/>
        </w:rPr>
        <w:t>12.7 GIS Layer Counts by Layer Key</w:t>
      </w:r>
    </w:p>
    <w:p w14:paraId="7EBAC4FF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SELECT layer_key, network, COUNT(*) AS feature_count</w:t>
      </w:r>
    </w:p>
    <w:p w14:paraId="5E2453AF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FROM curated_core.v_vetro_network_map_layers_v1</w:t>
      </w:r>
    </w:p>
    <w:p w14:paraId="32AB53BD" w14:textId="77777777" w:rsidR="004A32F9" w:rsidRDefault="00000000"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GROUP BY 1, 2 ORDER BY feature_count DESC;</w:t>
      </w:r>
    </w:p>
    <w:p w14:paraId="71B85A77" w14:textId="77777777" w:rsidR="004A32F9" w:rsidRDefault="004A32F9"/>
    <w:p w14:paraId="48737B25" w14:textId="77777777" w:rsidR="004A32F9" w:rsidRDefault="004A32F9">
      <w:pPr>
        <w:pBdr>
          <w:bottom w:val="single" w:sz="6" w:space="1" w:color="2E74B5"/>
        </w:pBdr>
        <w:spacing w:before="80" w:after="120"/>
      </w:pPr>
    </w:p>
    <w:p w14:paraId="11481449" w14:textId="77777777" w:rsidR="004A32F9" w:rsidRDefault="00000000">
      <w:pPr>
        <w:jc w:val="center"/>
      </w:pPr>
      <w:r>
        <w:rPr>
          <w:color w:val="808080"/>
          <w:sz w:val="16"/>
        </w:rPr>
        <w:t>Generated by lake_deploy documentation tooling  |  OnPoint Insights LLC  |  2026-02-20</w:t>
      </w:r>
    </w:p>
    <w:sectPr w:rsidR="004A32F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2559133">
    <w:abstractNumId w:val="8"/>
  </w:num>
  <w:num w:numId="2" w16cid:durableId="1142428111">
    <w:abstractNumId w:val="6"/>
  </w:num>
  <w:num w:numId="3" w16cid:durableId="1229923824">
    <w:abstractNumId w:val="5"/>
  </w:num>
  <w:num w:numId="4" w16cid:durableId="3871055">
    <w:abstractNumId w:val="4"/>
  </w:num>
  <w:num w:numId="5" w16cid:durableId="1692336999">
    <w:abstractNumId w:val="7"/>
  </w:num>
  <w:num w:numId="6" w16cid:durableId="481391742">
    <w:abstractNumId w:val="3"/>
  </w:num>
  <w:num w:numId="7" w16cid:durableId="1379088571">
    <w:abstractNumId w:val="2"/>
  </w:num>
  <w:num w:numId="8" w16cid:durableId="113254330">
    <w:abstractNumId w:val="1"/>
  </w:num>
  <w:num w:numId="9" w16cid:durableId="934091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1C0"/>
    <w:rsid w:val="002675B3"/>
    <w:rsid w:val="0029639D"/>
    <w:rsid w:val="00326F90"/>
    <w:rsid w:val="004A32F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1A5AE28-732C-1949-A8AA-5C0F7FE48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3907</Words>
  <Characters>33119</Characters>
  <Application>Microsoft Office Word</Application>
  <DocSecurity>0</DocSecurity>
  <Lines>1410</Lines>
  <Paragraphs>1168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 Mistry</cp:lastModifiedBy>
  <cp:revision>2</cp:revision>
  <dcterms:created xsi:type="dcterms:W3CDTF">2013-12-23T23:15:00Z</dcterms:created>
  <dcterms:modified xsi:type="dcterms:W3CDTF">2026-02-20T14:32:00Z</dcterms:modified>
  <cp:category/>
</cp:coreProperties>
</file>